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F667" w14:textId="77777777" w:rsidR="00A26572" w:rsidRDefault="00A54BCF">
      <w:pPr>
        <w:spacing w:before="160" w:after="240" w:line="300" w:lineRule="auto"/>
        <w:rPr>
          <w:sz w:val="36"/>
          <w:szCs w:val="36"/>
        </w:rPr>
      </w:pPr>
      <w:r w:rsidRPr="00AE6DC8">
        <w:rPr>
          <w:rFonts w:ascii="Aptos" w:eastAsia="Aptos" w:hAnsi="Aptos" w:cs="Aptos"/>
          <w:color w:val="4A5568"/>
          <w:sz w:val="36"/>
          <w:szCs w:val="36"/>
          <w:lang w:eastAsia="ru-RU"/>
        </w:rPr>
        <w:t>Contacts CRUD, Test Data, Faker, Fixtures &amp; Cleanup</w:t>
      </w:r>
    </w:p>
    <w:p w14:paraId="2E608DB5" w14:textId="77777777" w:rsidR="00A26572" w:rsidRPr="00AE6DC8" w:rsidRDefault="00A54BCF">
      <w:pPr>
        <w:spacing w:before="160" w:after="240" w:line="30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1F3A5F"/>
          <w:sz w:val="36"/>
          <w:szCs w:val="36"/>
          <w:lang w:val="ru-RU" w:eastAsia="ru-RU"/>
        </w:rPr>
        <w:t>Где мы находимся</w:t>
      </w:r>
    </w:p>
    <w:p w14:paraId="49292CC0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Мы с вами научились отправлять запросы и проверять ответы: login, token, GET и POST для контактов. Потом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научились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ломать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запросы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осознанно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: negative testing, validation,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parametrize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dataclass</w:t>
      </w:r>
      <w:proofErr w:type="spellEnd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 User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fixtures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unique_email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new_user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.</w:t>
      </w:r>
    </w:p>
    <w:p w14:paraId="0BEE3503" w14:textId="77777777" w:rsidR="00AE6DC8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впервые работаем с жизненным циклом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одной сущности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2BF4B1F9" w14:textId="77777777" w:rsidR="00AE6DC8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Контакт создаётся, читается, изменяется и удаляется, а наши тесты при этом не должны оставлять мусор и не должны зависеть друг от друга. </w:t>
      </w:r>
    </w:p>
    <w:p w14:paraId="4BA68CFA" w14:textId="4C747D38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уже не «отправить запрос и проверить код», а работа с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состоянием backend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4F7B3ABF" w14:textId="77777777" w:rsidR="00A26572" w:rsidRPr="00AE6DC8" w:rsidRDefault="00A26572">
      <w:pPr>
        <w:spacing w:after="0" w:line="110" w:lineRule="exact"/>
        <w:rPr>
          <w:sz w:val="36"/>
          <w:szCs w:val="36"/>
          <w:lang w:val="ru-RU"/>
        </w:rPr>
      </w:pPr>
    </w:p>
    <w:p w14:paraId="7238EFA2" w14:textId="60335248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работаем в основном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0D4DFBC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:rsidRPr="00AE6DC8" w14:paraId="128F9D2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7085D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lastRenderedPageBreak/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FCBA542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Мы умеем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создать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контакт. Но для PUT и DELETE нужно знать,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какой именно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4B77FDD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BF81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A7DC6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2158C635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51933E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58A9A93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У контакта много полей, придумывать данные руками неудобно: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Contact dataclass и Faker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282D488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99B2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D3593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74CA425A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445442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461536D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Данные повторяются в каждом тесте: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fixture `contact_data`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 Тесту нужен существующий контакт: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fixture `created_contact`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3C1A353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07B0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C4044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5588FE8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74D0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FD2D02B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Тесты создают настоящее состояние на backend, и оно остаётся после теста: нужен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cleanup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4D58BDB1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5318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56F3A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0F23E1F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71FCE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000F0D5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fixture создаёт ресурс,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отдаёт его тесту, после теста fixture его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удаляет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 Так тесты становятся изолированными.</w:t>
            </w:r>
          </w:p>
        </w:tc>
      </w:tr>
      <w:tr w:rsidR="00A26572" w14:paraId="27004196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7840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21FF2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53D69305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E0D39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F21EEE4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Теперь CRUD-сценарии получаются короткими, и мы видим следующую проблему: повторяющиеся вызовы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 Это Lesson 4.</w:t>
            </w:r>
          </w:p>
        </w:tc>
      </w:tr>
    </w:tbl>
    <w:p w14:paraId="69D2F9C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A85AC00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79471C6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4DD9730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Чего мы не делаем сегодня</w:t>
      </w:r>
    </w:p>
    <w:p w14:paraId="73FDF99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пишем API client, не используем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не прячем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requests.get/post/put/delete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 обёрткой. Повторение запросов мы заметим и назовём проблемой, решать её будем в Lesson 4.</w:t>
      </w:r>
    </w:p>
    <w:p w14:paraId="2E5286D4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0 — Мост из Lesson 2: что мы выяснили про PUT и DELETE</w:t>
      </w:r>
    </w:p>
    <w:p w14:paraId="2F0B4810" w14:textId="4A972841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5EDDC6E6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ED84781" w14:textId="77777777" w:rsidR="00A26572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eastAsia="ru-RU"/>
              </w:rPr>
              <w:t>REAL PROBLEM</w:t>
            </w:r>
          </w:p>
          <w:p w14:paraId="2A3C1AD2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конце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Lesson 2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вы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исследовали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три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endpoint-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без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кода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: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PUT /v1/contacts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 /v1/contacts/{id}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 /v1/contacts/clear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.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Сегодня на этом знании держится всё занятие, поэтому сначала быстро сверим результаты.</w:t>
            </w:r>
          </w:p>
        </w:tc>
      </w:tr>
    </w:tbl>
    <w:p w14:paraId="7D2452D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1900"/>
        <w:gridCol w:w="2939"/>
      </w:tblGrid>
      <w:tr w:rsidR="00A26572" w:rsidRPr="006E3F75" w14:paraId="0ED9CFA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35BC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Endpoint</w:t>
            </w:r>
          </w:p>
        </w:tc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66FE6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отправляем</w:t>
            </w:r>
          </w:p>
        </w:tc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F951B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Swagger</w:t>
            </w:r>
          </w:p>
        </w:tc>
        <w:tc>
          <w:tcPr>
            <w:tcW w:w="29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22C0" w14:textId="77777777" w:rsidR="00A26572" w:rsidRPr="006E3F7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Фактически</w:t>
            </w:r>
          </w:p>
        </w:tc>
      </w:tr>
      <w:tr w:rsidR="00A26572" w:rsidRPr="006E3F75" w14:paraId="4C628E44" w14:textId="77777777"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F2FF3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PUT /v1/contacts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F5CA9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 Swagger в body обязательны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помечены необязательными (требования продукта: Part 3)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2A1FF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DB557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200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{"message": "Contact was 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updated"}</w:t>
            </w:r>
            <w:proofErr w:type="gramEnd"/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.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Неизвестный id: 400. Без заголовка Authorization: 403</w:t>
            </w:r>
          </w:p>
        </w:tc>
      </w:tr>
      <w:tr w:rsidR="00A26572" w:rsidRPr="006E3F75" w14:paraId="74F6F820" w14:textId="77777777"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8A15D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DELETE /v1/contacts/{id}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364C0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id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path, body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CC5E1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0486A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200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{"message": "Contact was deleted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!"}</w:t>
            </w:r>
            <w:proofErr w:type="gramEnd"/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.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Неизвестный id: 400. Без Authorization: 403</w:t>
            </w:r>
          </w:p>
        </w:tc>
      </w:tr>
      <w:tr w:rsidR="00A26572" w:rsidRPr="006E3F75" w14:paraId="767EDE45" w14:textId="77777777"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9D9F0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DELETE /v1/contacts/clear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A9ED5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ни параметров, ни body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C38A2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200, 401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55DDE" w14:textId="77777777" w:rsidR="00A26572" w:rsidRPr="006E3F7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200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{"message": "All contacts 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was</w:t>
            </w:r>
            <w:proofErr w:type="gramEnd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 deleted</w:t>
            </w:r>
            <w:proofErr w:type="gramStart"/>
            <w:r w:rsidRPr="006E3F7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!"}</w:t>
            </w:r>
            <w:proofErr w:type="gramEnd"/>
            <w:r w:rsidRPr="006E3F75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6E3F7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(проверено на одноразовом аккаунте). Без Authorization: 403</w:t>
            </w:r>
          </w:p>
        </w:tc>
      </w:tr>
    </w:tbl>
    <w:p w14:paraId="7C21E7F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BCDB68B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важно заметить:</w:t>
      </w:r>
    </w:p>
    <w:p w14:paraId="55599DFF" w14:textId="77777777" w:rsidR="006E3F75" w:rsidRDefault="00A54BCF">
      <w:pPr>
        <w:tabs>
          <w:tab w:val="left" w:pos="480"/>
        </w:tabs>
        <w:spacing w:after="70" w:line="264" w:lineRule="auto"/>
        <w:ind w:left="480" w:hanging="340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PUT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требует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теле запроса, 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берёт его из пути. </w:t>
      </w:r>
    </w:p>
    <w:p w14:paraId="5DE0C00C" w14:textId="6A0F17AD" w:rsidR="00A26572" w:rsidRPr="00AE6DC8" w:rsidRDefault="00A54BCF" w:rsidP="006E3F75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В обоих случаях нужен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идентификатор контакта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1234662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Документация обещает 404 для «contact not found», а backend отвечает 400. Такое расхождение мы уже видели в Lesson 2.</w:t>
      </w:r>
    </w:p>
    <w:p w14:paraId="7F3EA453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таблице нет ничего про опасность. К нему мы вернёмся в конце занятия.</w:t>
      </w:r>
    </w:p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Прежде чем идти дальше, договоримся об одном правиле, оно важно на всём занятии. Когда мы говорим «правильное поведение», откуда мы его берём?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 нас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три источника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как и в Lesson 2: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продуктовая документация и бизнес-правила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какие поля обязательны, что нельзя дублировать, как должна вести себя система;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Swagger / OpenAPI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как разработчики описали API: методы, поля, коды ответов;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фактическое поведение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что система делает на самом деле.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требования  +  Swagger  +  actual   →   анализ QA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Swagger —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единственный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контракт. Он бывает неполным и бывает расходиться с требованиями. Если источники не совпадают, мы не выбираем молча тот, который нам удобнее, и уж точно не подгоняем ожидание под текущее поведение backend.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записываем расхождение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выносим его на уточнение. Примеры вы увидите в таблице в конце занятия.</w:t>
      </w:r>
    </w:p>
    <w:p w14:paraId="2133080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33796BF7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DC7C265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Прошлый раз мы исследовали endpoint-ы. Сегодня мы автоматизируем весь жизненный цикл контакта.</w:t>
            </w:r>
          </w:p>
        </w:tc>
      </w:tr>
    </w:tbl>
    <w:p w14:paraId="6FF7B740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1 — Настоящий CRUD и почему нужен contact_id</w:t>
      </w:r>
    </w:p>
    <w:p w14:paraId="1F65745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CRUD как жизненный цикл одного ресурса</w:t>
      </w:r>
    </w:p>
    <w:p w14:paraId="122CDE9D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Слово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CRUD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вы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знаете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: Create, Read, Update, Delete.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Сегодня важно увидеть, чем CRUD-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отличается от четырёх отдельных запросов. Вот что происходит с одним контактом: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545EB251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64D891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DD520F8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POST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создаём ресурс.</w:t>
            </w:r>
          </w:p>
        </w:tc>
      </w:tr>
      <w:tr w:rsidR="00A26572" w14:paraId="37524E33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C0A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2189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3CFE5864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8ED4AA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1816B4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Получаем его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A26572" w14:paraId="32A1440F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1D1FE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1B2B2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2458BB32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BCD4C7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A3BD49F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 появился с правильными данными.</w:t>
            </w:r>
          </w:p>
        </w:tc>
      </w:tr>
      <w:tr w:rsidR="00A26572" w14:paraId="16BF1DA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220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1A2CC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56EA5C8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E0D28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7F96D7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PUT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: меняем данные.</w:t>
            </w:r>
          </w:p>
        </w:tc>
      </w:tr>
      <w:tr w:rsidR="00A26572" w14:paraId="11DBC03D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8EF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BD8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0730260C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6A9AE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2C69433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изменения сохранились.</w:t>
            </w:r>
          </w:p>
        </w:tc>
      </w:tr>
      <w:tr w:rsidR="00A26572" w14:paraId="6AC38ACA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52B4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1B403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3BA8290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B04DF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8ABA366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 id.</w:t>
            </w:r>
          </w:p>
        </w:tc>
      </w:tr>
      <w:tr w:rsidR="00A26572" w14:paraId="7414A0DE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B4C2F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681F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7F705AC5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6C5112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7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46EF31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контакта больше нет.</w:t>
            </w:r>
          </w:p>
        </w:tc>
      </w:tr>
    </w:tbl>
    <w:p w14:paraId="1457383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2900"/>
        <w:gridCol w:w="3739"/>
      </w:tblGrid>
      <w:tr w:rsidR="00A26572" w:rsidRPr="00FA7D6B" w14:paraId="64FBAB30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49189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Операция</w:t>
            </w:r>
          </w:p>
        </w:tc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22C4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HTTP</w:t>
            </w:r>
          </w:p>
        </w:tc>
        <w:tc>
          <w:tcPr>
            <w:tcW w:w="2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858F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Endpoint</w:t>
            </w:r>
          </w:p>
        </w:tc>
        <w:tc>
          <w:tcPr>
            <w:tcW w:w="3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75F2" w14:textId="77777777" w:rsidR="00A26572" w:rsidRPr="00FA7D6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проверяем</w:t>
            </w:r>
          </w:p>
        </w:tc>
      </w:tr>
      <w:tr w:rsidR="00A26572" w:rsidRPr="00FA7D6B" w14:paraId="7D610C39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34E52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Create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05943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D1F07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C3884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status, id, контакт реально появился</w:t>
            </w:r>
          </w:p>
        </w:tc>
      </w:tr>
      <w:tr w:rsidR="00A26572" w:rsidRPr="00FA7D6B" w14:paraId="16BFBC7F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ED2AF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Read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52D50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GET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81036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2994B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нужный контакт есть, поля совпадают</w:t>
            </w:r>
          </w:p>
        </w:tc>
      </w:tr>
      <w:tr w:rsidR="00A26572" w:rsidRPr="00FA7D6B" w14:paraId="38DF589F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F1D7E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Update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B3DF1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PUT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43838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D84E0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status, изменения сохранены</w:t>
            </w:r>
          </w:p>
        </w:tc>
      </w:tr>
      <w:tr w:rsidR="00A26572" w:rsidRPr="00FA7D6B" w14:paraId="4794E90C" w14:textId="77777777"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79E08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Delete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683AE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67DE7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FA7D6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/v1/contacts/{id}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90300" w14:textId="77777777" w:rsidR="00A26572" w:rsidRPr="00FA7D6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FA7D6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status, контакта больше нет в списке</w:t>
            </w:r>
          </w:p>
        </w:tc>
      </w:tr>
    </w:tbl>
    <w:p w14:paraId="36BD473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26D2D5E" w14:textId="77777777" w:rsidR="00FA7D6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колонку «Что проверяем»: ни в одной строке там нет слова «только status». </w:t>
      </w:r>
    </w:p>
    <w:p w14:paraId="49249B0C" w14:textId="77777777" w:rsidR="00FA7D6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Код ответа говорит, что сервер принял запрос, но не говорит, что произошло с данными. </w:t>
      </w:r>
    </w:p>
    <w:p w14:paraId="16625C0E" w14:textId="71724DE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Эту мысль мы будем использовать весь урок, поэтому запомните её сейчас: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код 200 не доказывает, что данные изменились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7ADBF0D9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67252B6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CRUD-тест — это не четыре независимых запроса. Это один ресурс, который проходит через четыре состояния.</w:t>
            </w:r>
          </w:p>
        </w:tc>
      </w:tr>
    </w:tbl>
    <w:p w14:paraId="62B3A1C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0522D5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Проблема: какой именно контакт?</w:t>
      </w:r>
    </w:p>
    <w:p w14:paraId="34A1FDED" w14:textId="77777777" w:rsidR="00FA7D6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PUT и DELETE backend должен понять,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какой именно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 мы имеем в виду. </w:t>
      </w:r>
    </w:p>
    <w:p w14:paraId="0BA1C7C9" w14:textId="1C5CF14E" w:rsidR="00A26572" w:rsidRPr="00FA7D6B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Давайте попробуем использовать то, что у контакта и так есть. Допустим, у нас два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D1BA43F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87A1C72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ДВА</w:t>
            </w: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>КОНТАКТА</w:t>
            </w:r>
          </w:p>
          <w:p w14:paraId="5FA2249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 A: name=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phone=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"0501234567"</w:t>
            </w:r>
          </w:p>
          <w:p w14:paraId="6A63AE1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 B: name=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phone=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"0501234567"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Прежде чем отвечать, посмотрим, что у контакта вообще может быть «одинаковым» и что говорят источники: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Имя и фамилия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могут совпадать у двух разных людей. Это нормально, никакое правило этого не запрещает.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Email и телефон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 документации, повторяться не могут: два контакта не должны иметь одинаковый email либо одинаковый телефон. Swagger с этим согласен: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описан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409 Duplicate contact fields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Значит, пример выше (два одинаковых контакта, включая телефон) — это не «обычная ситуация, в которой нужен id», 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нарушение бизнес-правила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второй контакт вообще не должен создаваться. Посмотрим, что делает backend.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Отправим один и тот же POST два раза подряд.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Смотрим на оба ответа.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Ждали мы 409 (и требования, и Swagger так говорят), а backend два раза ответил 200 и создал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две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записи с разными id.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POST /v1/contacts (дважды, один и тот же body)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Main St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"probe"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fe6ae476-fc52-4d97-8865-744a4c821e79"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не повод менять ожидание с 409 на 200, чтобы «всё было зелёным». Это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кандидат в дефект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контракт нарушен. Мы запишем его в таблицу расхождений в конце лекции, а в Part 11 покажем, как выглядит тест на это правило.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Здесь важно не смешивать две разные вещи: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техническая идентичность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записи, которая уже хранится на backend. Он отвечает на вопрос «какая именно запись?» и нужен для PUT и DELETE;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бизнес-атрибуты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к которым ещё и применяется правило уникальности. Оно отвечает на другой вопрос: «можно ли вообще создать такую запись?».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Даже если создание дубликатов запрещено, id всё равно нужен: чтобы изменить или удалить именно эту запись, мы указываем именно её id.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Отсюда практический вывод для тестов. Искать контакт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нельзя: имя и фамилия могут совпасть легально, а дубль по email и телефону может создать backend, если он нарушает правило (как сейчас). Если в тесте мы найдём «контакт с именем Anna Petrova» и их окажется два, мы можем изменить или удалить не тот. Поэтому тест всегда опирается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 w14:paraId="7194B9D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1AB6D7C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Откуда взять id</w:t>
      </w:r>
    </w:p>
    <w:p w14:paraId="2EB6BE48" w14:textId="77777777" w:rsidR="00764455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Swagger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описан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ResponseMessageDto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просто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{"message": "..."}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Про id там ни слова. </w:t>
      </w:r>
    </w:p>
    <w:p w14:paraId="5894275B" w14:textId="29BC0FCC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Но посмотрите на настоящий ответ внимательно: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968BB35" w14:textId="77777777"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6B6AAE5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eastAsia="ru-RU"/>
              </w:rPr>
              <w:t>RESPONSE · POST /v1/contacts</w:t>
            </w:r>
          </w:p>
          <w:p w14:paraId="68C6EF0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→ 200</w:t>
            </w:r>
          </w:p>
          <w:p w14:paraId="32CDBA1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{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  <w:proofErr w:type="gram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"Contact was added! ID: b26eb6ae-7870-40f2-8ae2-dbd29bac3a2e"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}</w:t>
            </w:r>
          </w:p>
        </w:tc>
      </w:tr>
    </w:tbl>
    <w:p w14:paraId="4C63A856" w14:textId="77777777" w:rsidR="00764455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сообщает id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прямо в тексте `message`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Отдельного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ответе нет. </w:t>
      </w:r>
    </w:p>
    <w:p w14:paraId="61E2923B" w14:textId="33AE9A56" w:rsidR="00A26572" w:rsidRPr="00764455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Поэтому у нас два способа узнать id созданного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4139"/>
      </w:tblGrid>
      <w:tr w:rsidR="00A26572" w:rsidRPr="00764455" w14:paraId="0C0E53FD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C131" w14:textId="77777777" w:rsidR="00A26572" w:rsidRPr="0076445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lastRenderedPageBreak/>
              <w:t>Способ</w:t>
            </w:r>
          </w:p>
        </w:tc>
        <w:tc>
          <w:tcPr>
            <w:tcW w:w="3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053E3" w14:textId="77777777" w:rsidR="00A26572" w:rsidRPr="0076445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Как работает</w:t>
            </w:r>
          </w:p>
        </w:tc>
        <w:tc>
          <w:tcPr>
            <w:tcW w:w="41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EF233" w14:textId="77777777" w:rsidR="00A26572" w:rsidRPr="00764455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Оценка</w:t>
            </w:r>
          </w:p>
        </w:tc>
      </w:tr>
      <w:tr w:rsidR="00A26572" w:rsidRPr="00764455" w14:paraId="43F08113" w14:textId="77777777">
        <w:trPr>
          <w:cantSplit/>
        </w:trPr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8D300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A. Из ответа POST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3626A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берём id из текста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message</w:t>
            </w:r>
          </w:p>
        </w:tc>
        <w:tc>
          <w:tcPr>
            <w:tcW w:w="4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37E49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точно: это id именно нашего контакта; один запрос</w:t>
            </w:r>
          </w:p>
        </w:tc>
      </w:tr>
      <w:tr w:rsidR="00A26572" w:rsidRPr="00764455" w14:paraId="73266E66" w14:textId="77777777">
        <w:trPr>
          <w:cantSplit/>
        </w:trPr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48579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B. Через GET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16F69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получаем список и ищем контакт по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name</w:t>
            </w: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,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lastName</w:t>
            </w: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, </w:t>
            </w:r>
            <w:r w:rsidRPr="00764455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email</w:t>
            </w:r>
          </w:p>
        </w:tc>
        <w:tc>
          <w:tcPr>
            <w:tcW w:w="4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C041C" w14:textId="77777777" w:rsidR="00A26572" w:rsidRPr="00764455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64455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ненадёжно: при дубликатах находится не тот; лишний запрос</w:t>
            </w:r>
          </w:p>
        </w:tc>
      </w:tr>
    </w:tbl>
    <w:p w14:paraId="2466432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22B1201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используем способ A. Разрезаем строку по разделителю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берём вторую часть: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57919" w14:paraId="1F75D8A6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95E53E1" w14:textId="77777777" w:rsidR="00A26572" w:rsidRPr="00C57919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57919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PYTHON</w:t>
            </w:r>
          </w:p>
          <w:p w14:paraId="42C4BC54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message = </w:t>
            </w:r>
            <w:r w:rsidRPr="00C5791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 was added! ID: b26eb6ae-7870-40f2-8ae2-dbd29bac3a2e"</w:t>
            </w:r>
          </w:p>
          <w:p w14:paraId="1079A7FA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62DE3E9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parts = </w:t>
            </w:r>
            <w:proofErr w:type="spellStart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message.split</w:t>
            </w:r>
            <w:proofErr w:type="spellEnd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5791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98D1D10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print(parts)</w:t>
            </w:r>
          </w:p>
          <w:p w14:paraId="45A0CA3A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['Contact was added! ', 'b26eb6ae-7870-40f2-8ae2-dbd29bac3a2e']</w:t>
            </w:r>
          </w:p>
          <w:p w14:paraId="447ADDA0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89512B3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parts[1]</w:t>
            </w:r>
          </w:p>
          <w:p w14:paraId="49FB331F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print(</w:t>
            </w:r>
            <w:proofErr w:type="spellStart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C5791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4E4FAC9" w14:textId="77777777" w:rsidR="00A26572" w:rsidRPr="00C5791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5791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# b26eb6ae-7870-40f2-8ae2-dbd29bac3a2e</w:t>
            </w:r>
          </w:p>
        </w:tc>
      </w:tr>
    </w:tbl>
    <w:p w14:paraId="070513CD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тесте это будет одна строка: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Что в ней происходит: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61383C3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D55B7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C23B734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response.</w:t>
            </w:r>
            <w:proofErr w:type="gram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json()[</w:t>
            </w:r>
            <w:proofErr w:type="gram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"message"]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даёт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строку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"Contact was added!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ID: b26e..."</w:t>
            </w:r>
          </w:p>
        </w:tc>
      </w:tr>
      <w:tr w:rsidR="00A26572" w14:paraId="6577FF4D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697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CB42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770A4C3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8A239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983F993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.split("ID: ")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режет её на список из двух частей: текст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ID: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сам id</w:t>
            </w:r>
          </w:p>
        </w:tc>
      </w:tr>
      <w:tr w:rsidR="00A26572" w14:paraId="7FE95FA3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A2B8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49C34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7B441F7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06EDD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FE04F04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[1]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берёт вторую часть списка, то есть id</w:t>
            </w:r>
          </w:p>
        </w:tc>
      </w:tr>
    </w:tbl>
    <w:p w14:paraId="7F7848A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48958C9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Это обходной путь, а не хороший дизайн API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071B8F17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41FF08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385C7A1D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Хороший API возвращает id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отдельным полем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ответа (например,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{"id": "..."}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 или в заголовке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Location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а человекочитаемый текст оставляет для людей.</w:t>
            </w:r>
          </w:p>
          <w:p w14:paraId="4EC56E0C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Этот backend так не делает. Разбор текста сообщения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вынужденный обходной путь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который навязывает нам контракт именно этого API. Мы не считаем его хорошей практикой и не будем так делать там, где у API есть нормальное поле.</w:t>
            </w:r>
          </w:p>
        </w:tc>
      </w:tr>
    </w:tbl>
    <w:p w14:paraId="474D18D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3BE750C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Почему это рискованно, и что мы с этим делаем:</w:t>
      </w:r>
    </w:p>
    <w:p w14:paraId="6C9D4D1C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 сих пор мы повторяли: не сравнивайте текст сообщений, его могут переформулировать. Здесь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вынуждены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 текста зависеть, потому что других данных нет;</w:t>
      </w:r>
    </w:p>
    <w:p w14:paraId="62BCA6B3" w14:textId="77777777" w:rsidR="00BA5DEE" w:rsidRDefault="00A54BCF">
      <w:pPr>
        <w:tabs>
          <w:tab w:val="left" w:pos="480"/>
        </w:tabs>
        <w:spacing w:after="70" w:line="264" w:lineRule="auto"/>
        <w:ind w:left="480" w:hanging="340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backend изменит формулировку, разбор id сломается, а с ним и все CRUD-тесты. </w:t>
      </w:r>
    </w:p>
    <w:p w14:paraId="69A41FD5" w14:textId="45B242E2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Поэтому перед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split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проверим, что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вообще есть в строке: тест упадёт с понятным сообщением, а не с загадочной ошибкой;</w:t>
      </w:r>
    </w:p>
    <w:p w14:paraId="58662789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это место мы запишем в таблицу Docs vs Actual в конце лекции;</w:t>
      </w:r>
    </w:p>
    <w:p w14:paraId="6207A7F5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в Lesson 4 мы спрячем разбор в одну точку, чтобы при изменении формата править её там, а не в каждом тесте.</w:t>
      </w:r>
    </w:p>
    <w:p w14:paraId="761D76B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022BE13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18B01C72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2 — Первый полный lifecycle-тест «в один присест»</w:t>
      </w:r>
    </w:p>
    <w:p w14:paraId="37401350" w14:textId="29714A67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24B25661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031ABF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07F6D51D" w14:textId="77777777" w:rsidR="008F782E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Прежде чем что-то улучшать, мы должны увидеть всю картину. </w:t>
            </w:r>
          </w:p>
          <w:p w14:paraId="5ECFE0DD" w14:textId="77777777" w:rsidR="008F782E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Напишем один длинный сценарий в лоб: без fixtures, без dataclass и без Faker. </w:t>
            </w:r>
          </w:p>
          <w:p w14:paraId="7CA0177F" w14:textId="235A6B3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Он будет длинным и неудобным, и это намеренно. На нём вы сами заметите, что именно нужно улучшать.</w:t>
            </w:r>
          </w:p>
        </w:tc>
      </w:tr>
    </w:tbl>
    <w:p w14:paraId="68A888C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494F7D7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Сценарий делится на этапы. Они же будут комментариями в коде: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9"/>
      </w:tblGrid>
      <w:tr w:rsidR="00A26572" w:rsidRPr="008F782E" w14:paraId="13BE487A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C502" w14:textId="77777777" w:rsidR="00A26572" w:rsidRPr="008F782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Этап</w:t>
            </w:r>
          </w:p>
        </w:tc>
        <w:tc>
          <w:tcPr>
            <w:tcW w:w="7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67F4C" w14:textId="77777777" w:rsidR="00A26572" w:rsidRPr="008F782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происходит</w:t>
            </w:r>
          </w:p>
        </w:tc>
      </w:tr>
      <w:tr w:rsidR="00A26572" w:rsidRPr="008F782E" w14:paraId="7614B164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F2DD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PREPARE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E4974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собираем данные контакта</w:t>
            </w:r>
          </w:p>
        </w:tc>
      </w:tr>
      <w:tr w:rsidR="00A26572" w:rsidRPr="008F782E" w14:paraId="003EAE13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649C2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857D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POST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проверяем status</w:t>
            </w:r>
          </w:p>
        </w:tc>
      </w:tr>
      <w:tr w:rsidR="00A26572" w:rsidRPr="008F782E" w14:paraId="63726DC1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8AFA4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IDENTIFY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7353F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достаём id из </w:t>
            </w: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message</w:t>
            </w:r>
          </w:p>
        </w:tc>
      </w:tr>
      <w:tr w:rsidR="00A26572" w:rsidRPr="008F782E" w14:paraId="7FA3F51F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963F9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VERIFY 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D1FA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GET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находим контакт по id, сверяем поле</w:t>
            </w:r>
          </w:p>
        </w:tc>
      </w:tr>
      <w:tr w:rsidR="00A26572" w:rsidRPr="008F782E" w14:paraId="72C26F7F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FB3F3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75DB3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PUT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с тем же id и изменённым именем</w:t>
            </w:r>
          </w:p>
        </w:tc>
      </w:tr>
      <w:tr w:rsidR="00A26572" w:rsidRPr="008F782E" w14:paraId="75B53792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C4251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VERIFY 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8D58C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GET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убеждаемся, что имя изменилось</w:t>
            </w:r>
          </w:p>
        </w:tc>
      </w:tr>
      <w:tr w:rsidR="00A26572" w:rsidRPr="008F782E" w14:paraId="2DAAD50A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1C277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E34C2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DELETE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по id</w:t>
            </w:r>
          </w:p>
        </w:tc>
      </w:tr>
      <w:tr w:rsidR="00A26572" w:rsidRPr="008F782E" w14:paraId="7BCD51F4" w14:textId="77777777"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B9CF4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VERIFY 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0F895" w14:textId="77777777" w:rsidR="00A26572" w:rsidRPr="008F782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F782E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GET</w:t>
            </w:r>
            <w:r w:rsidRPr="008F782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убеждаемся, что id в списке больше нет</w:t>
            </w:r>
          </w:p>
        </w:tc>
      </w:tr>
    </w:tbl>
    <w:p w14:paraId="0ECDF82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EB5A30C" w14:textId="77777777" w:rsidR="00A26572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Новый тест пишем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под последним:</w:t>
      </w:r>
    </w:p>
    <w:p w14:paraId="2918DD73" w14:textId="77777777" w:rsidR="008F782E" w:rsidRDefault="008F782E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</w:p>
    <w:p w14:paraId="6F1DE239" w14:textId="77777777" w:rsidR="008F782E" w:rsidRPr="008F782E" w:rsidRDefault="008F782E">
      <w:pPr>
        <w:spacing w:after="140" w:line="27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29A10DE1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693CC3A5" w14:textId="77777777" w:rsidR="00A26572" w:rsidRPr="008F782E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F782E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lastRenderedPageBreak/>
              <w:t>PYTHON</w:t>
            </w:r>
          </w:p>
          <w:p w14:paraId="5B2A8B4C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F782E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test_contact_full_lifecycle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0A2ED43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PREPARE</w:t>
            </w:r>
          </w:p>
          <w:p w14:paraId="418F907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contact = {</w:t>
            </w:r>
          </w:p>
          <w:p w14:paraId="3BA5898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899121F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"Petrova"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03591D8F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"Kyiv, Khreshchatyk 1"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0CCFB8D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"anna.petrova@example.com"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17F1D07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"0501234567"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2D64077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: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"lifecycle demo"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6073DEA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}</w:t>
            </w:r>
          </w:p>
          <w:p w14:paraId="5831D388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A8CF5F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CREATE</w:t>
            </w:r>
          </w:p>
          <w:p w14:paraId="5CC45A8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create_response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requests.post(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json=contact, headers=auth_headers)</w:t>
            </w:r>
          </w:p>
          <w:p w14:paraId="73D27C95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gramStart"/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proofErr w:type="gram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create_response.status_code == 200</w:t>
            </w:r>
          </w:p>
          <w:p w14:paraId="6D024428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AFD9F4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IDENTIFY: this backend puts the new id into the text of "message"</w:t>
            </w:r>
          </w:p>
          <w:p w14:paraId="3ED349A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message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create_response.json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4ABE02C8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message.split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)[1]</w:t>
            </w:r>
          </w:p>
          <w:p w14:paraId="767D8E7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9CE727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VERIFY CREATE</w:t>
            </w:r>
          </w:p>
          <w:p w14:paraId="100960C0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52D1575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if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4410FAF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 == 1</w:t>
            </w:r>
          </w:p>
          <w:p w14:paraId="5A791625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"Anna"</w:t>
            </w:r>
          </w:p>
          <w:p w14:paraId="725374A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6AF74D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UPDATE</w:t>
            </w:r>
          </w:p>
          <w:p w14:paraId="14219F3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dict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(contact)</w:t>
            </w:r>
          </w:p>
          <w:p w14:paraId="68E4DAC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</w:p>
          <w:p w14:paraId="2EAA55DE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gram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payload[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"Anna-Maria"</w:t>
            </w:r>
          </w:p>
          <w:p w14:paraId="57AD015C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update_response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json=payload, headers=auth_headers)</w:t>
            </w:r>
          </w:p>
          <w:p w14:paraId="231A0CD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update_response.status_code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  <w:p w14:paraId="396BC64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6A2B61C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VERIFY UPDATE</w:t>
            </w:r>
          </w:p>
          <w:p w14:paraId="5B3136F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0A16D06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if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28454F51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 == 1</w:t>
            </w:r>
          </w:p>
          <w:p w14:paraId="060098BE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== 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"Anna-Maria"</w:t>
            </w:r>
          </w:p>
          <w:p w14:paraId="5FF05AF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2DF449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DELETE</w:t>
            </w:r>
          </w:p>
          <w:p w14:paraId="6A576D4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contacts/{</w:t>
            </w:r>
            <w:proofErr w:type="spellStart"/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id</w:t>
            </w:r>
            <w:proofErr w:type="spell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}"</w:t>
            </w:r>
            <w:proofErr w:type="gram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3707685A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delete_response.status_code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  <w:p w14:paraId="323B0356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 xml:space="preserve"> </w:t>
            </w:r>
          </w:p>
          <w:p w14:paraId="1CFBCE64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VERIFY DELETE</w:t>
            </w:r>
          </w:p>
          <w:p w14:paraId="03298522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6AE522AB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[c[</w:t>
            </w:r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</w:t>
            </w:r>
            <w:proofErr w:type="gram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json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proofErr w:type="gramEnd"/>
            <w:r w:rsidRPr="008F782E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736FF899" w14:textId="77777777" w:rsidR="00A26572" w:rsidRPr="008F782E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not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F782E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F782E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</w:p>
        </w:tc>
      </w:tr>
    </w:tbl>
    <w:p w14:paraId="229E33CD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2A3608C1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Разбираем по этапам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PREPARE.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Обычный dict. Заполняем все поля, которые по требованиям обязательны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плюс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Телефон из 10 цифр: так требует контракт.</w:t>
      </w:r>
    </w:p>
    <w:p w14:paraId="2AE512D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CREATE и IDENTIFY.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Id лежит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Строка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 =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превращает ответ POST в «адрес» нашего контакта (напомним: это обходной путь, о котором мы говорили).</w:t>
      </w:r>
    </w:p>
    <w:p w14:paraId="3110FD5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VERIFY CREATE.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списка выбираем записи с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нашим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Мы фильтруем по id, а не по имени: это способ A.</w:t>
      </w:r>
    </w:p>
    <w:p w14:paraId="73D43C76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dict(contact)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делает копию словаря, чтобы не испортить оригинал. Затем добавляем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(PUT его требует) и меняем имя.</w:t>
      </w:r>
    </w:p>
    <w:p w14:paraId="302061BF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VERIFY 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Читаем список ещё раз и убеждаемся, что имя изменилось. Мы не верим одному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 PUT.</w:t>
      </w:r>
    </w:p>
    <w:p w14:paraId="65529EFF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DELETE и VERIFY DELETE.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Удаляем по id и проверяем, что id пропал из списка.</w:t>
      </w:r>
    </w:p>
    <w:p w14:paraId="2DAA88D6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0B017B" w14:paraId="4867385B" w14:textId="77777777"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2503850" w14:textId="77777777" w:rsidR="00A26572" w:rsidRPr="000B017B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REQUEST / RESPONSE · PUT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и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DELETE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на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этом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шаге</w:t>
            </w:r>
          </w:p>
          <w:p w14:paraId="5A8CFBE0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PUT /v1/contacts</w:t>
            </w:r>
          </w:p>
          <w:p w14:paraId="6DA79DA9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{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"Anna-Maria"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"Petrova"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"Kyiv, Khreshchatyk 1"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25852B5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"anna.petrova@example.com"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"0501234567"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"lifecycle demo"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169BC67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"edfead44-a865-49a0-b552-</w:t>
            </w:r>
            <w:proofErr w:type="gramStart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af00bfe0ecf4"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  <w:proofErr w:type="gramEnd"/>
          </w:p>
          <w:p w14:paraId="706D7C4E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346A1B7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→ 200</w:t>
            </w:r>
          </w:p>
          <w:p w14:paraId="37B6BA2E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>{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"Contact was </w:t>
            </w:r>
            <w:proofErr w:type="gramStart"/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updated"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  <w:proofErr w:type="gramEnd"/>
          </w:p>
          <w:p w14:paraId="7811423C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926FB98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 /v1/contacts/edfead44-a865-49a0-b552-af00bfe0ecf4</w:t>
            </w:r>
          </w:p>
          <w:p w14:paraId="778EE389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FBBFF7F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→ 200</w:t>
            </w:r>
          </w:p>
          <w:p w14:paraId="2A458760" w14:textId="77777777" w:rsidR="00A26572" w:rsidRPr="000B017B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{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"message"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: </w:t>
            </w:r>
            <w:r w:rsidRPr="000B017B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"Contact was deleted!"</w:t>
            </w:r>
            <w:r w:rsidRPr="000B017B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}</w:t>
            </w:r>
          </w:p>
        </w:tc>
      </w:tr>
    </w:tbl>
    <w:p w14:paraId="3AE9C3AA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50CC2E9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5042AF9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7BF1609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test_contact_full_lifecycle -v</w:t>
            </w:r>
          </w:p>
          <w:p w14:paraId="7614057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test_contact_full_lifecycle PASSED</w:t>
            </w:r>
          </w:p>
          <w:p w14:paraId="792229C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EA8994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6.52s</w:t>
            </w:r>
          </w:p>
        </w:tc>
      </w:tr>
    </w:tbl>
    <w:p w14:paraId="259E2C2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669BFC83" w14:textId="77777777"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00FAC6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>WHAT HAPPENED</w:t>
            </w:r>
          </w:p>
          <w:p w14:paraId="3455D106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создал контакт и получил в ответе id.</w:t>
            </w:r>
          </w:p>
          <w:p w14:paraId="5B409258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Каждое «VERIFY» заново читало состояние backend, а не верило коду ответа.</w:t>
            </w:r>
          </w:p>
          <w:p w14:paraId="573B1887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сам удалил свой контакт: после прогона в аккаунте не больше контактов, чем было до него.</w:t>
            </w:r>
          </w:p>
          <w:p w14:paraId="1128D5BA" w14:textId="77777777" w:rsidR="00A26572" w:rsidRDefault="00A54BCF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 проекте пока нет ни новых файлов, ни fixtures, ни новых библиотек. Мы написали один длинный тест.</w:t>
            </w:r>
          </w:p>
        </w:tc>
      </w:tr>
    </w:tbl>
    <w:p w14:paraId="0933136C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39567131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77CC3F2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37F496F5" w14:textId="77777777" w:rsidR="004D70B9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останется ощущение «получилось, но громоздко». </w:t>
            </w:r>
          </w:p>
          <w:p w14:paraId="5875C6BF" w14:textId="560CFDEF" w:rsidR="00A26572" w:rsidRPr="004D70B9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 этом тесте мы будем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замечать проблемы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следующих частях</w:t>
            </w:r>
          </w:p>
        </w:tc>
      </w:tr>
    </w:tbl>
    <w:p w14:paraId="44413C8B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3 — Данные контакта стали проблемой</w:t>
      </w:r>
    </w:p>
    <w:p w14:paraId="15BC6EE0" w14:textId="4B769BAE" w:rsidR="00A26572" w:rsidRPr="00AE6DC8" w:rsidRDefault="00A26572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66B4E041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8F63AB3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363741A7" w14:textId="77777777" w:rsidR="004D70B9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Ранее пользователь описывался двумя полями. </w:t>
            </w:r>
          </w:p>
          <w:p w14:paraId="1936CF21" w14:textId="203F4498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Контакт описывается значительно большим числом полей, и придумывать для них значения руками в каждом тесте становится неудобно.</w:t>
            </w:r>
          </w:p>
        </w:tc>
      </w:tr>
    </w:tbl>
    <w:p w14:paraId="440C1174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Разберёмся, какие поля есть у контакта и какие из них обязательные. Здесь нам понадобятся все три источника сразу: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650"/>
        <w:gridCol w:w="1850"/>
        <w:gridCol w:w="1600"/>
        <w:gridCol w:w="2889"/>
      </w:tblGrid>
      <w:tr>
        <w:trPr>
          <w:cantSplit/>
          <w:tblHeader/>
        </w:trPr>
        <w:tc>
          <w:tcPr>
            <w:tcW w:w="16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Поле</w:t>
            </w:r>
          </w:p>
        </w:tc>
        <w:tc>
          <w:tcPr>
            <w:tcW w:w="16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Требования продукта</w:t>
            </w:r>
          </w:p>
        </w:tc>
        <w:tc>
          <w:tcPr>
            <w:tcW w:w="18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Swagger POST (ContactDto)</w:t>
            </w:r>
          </w:p>
        </w:tc>
        <w:tc>
          <w:tcPr>
            <w:tcW w:w="1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Swagger PUT</w:t>
            </w:r>
          </w:p>
        </w:tc>
        <w:tc>
          <w:tcPr>
            <w:tcW w:w="288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Фактически (POST)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name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пустое или из пробелов: 400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lastName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пустое: 400. Регистр важен: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, не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last_name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пустое: 400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email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пропущен: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(расхождение!);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@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: 400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phone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необязательно; если есть: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^\d{10,15}$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пропущен: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(расхождение!); неверный формат: 400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description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необязательно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любой текст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создаёт система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есть в ContactDto, не обязателен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обязателен</w:t>
            </w:r>
          </w:p>
        </w:tc>
        <w:tc>
          <w:tcPr>
            <w:tcW w:w="2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в POST игнорируется: backend выдаёт свой</w:t>
            </w:r>
          </w:p>
        </w:tc>
      </w:tr>
    </w:tbl>
    <w:p w14:paraId="0F38BDB7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738D369" w14:textId="77777777" w:rsidR="004D70B9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User было два поля. </w:t>
      </w:r>
    </w:p>
    <w:p w14:paraId="3597B67D" w14:textId="77777777" w:rsidR="004D70B9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Contact шесть, одно из них с регулярным выражением, ещё одно с проверкой формата. </w:t>
      </w:r>
    </w:p>
    <w:p w14:paraId="0ED2C630" w14:textId="5A13685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Каждое поле — место, где можно ошибиться.</w:t>
      </w:r>
    </w:p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Обратите внимание на две строки: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Источники расходятся: требования говорят «обязательны», Swagger помечает их необязательными, а backend спокойно принимает контакт без них.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Обязательное поле из продуктовой документации важно и для API-тестов.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API можно вызвать в обход интерфейса (Postman, скрипт, чужой клиент), поэтому backend, как правило, должен сам защищать бизнес-правила и не рассчитывать, что форма на сайте не пропустит пустое поле.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Но если в документации написано только «поле обязательно в форме», а контракт API сознательно допускает пропуск, это надо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уточнить у команды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додумывать. Пока вопрос не решён, это расхождение, а не вердикт.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значит две вещи. Во-первых, мы не будем считать, что «backend принимает, значит так и надо». Во-вторых, регрессионный тест на «пропущенный email или phone» мы не напишем с ожиданием 200 только потому, что сейчас так отвечает backend: он закрепил бы возможный дефект. Как с этим работать, мы разберём в Part 11.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 ещё: у POST и у PUT в Swagger разные DTO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UpdateContactDto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поэтому правила для них мы проверяем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отдельно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переносим одно на другое.</w:t>
      </w:r>
    </w:p>
    <w:p w14:paraId="4709D57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Представьте три теста, и в каждом свой контакт. Выглядеть это будет примерно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4D70B9" w14:paraId="776B3F93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F4EE848" w14:textId="77777777" w:rsidR="00A26572" w:rsidRPr="004D70B9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4D70B9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PYTHON</w:t>
            </w:r>
          </w:p>
          <w:p w14:paraId="7131F8E1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contact_1 = {</w:t>
            </w:r>
          </w:p>
          <w:p w14:paraId="2525D111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6D2406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"Petrova"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AFEB233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"Kyiv, Khreshchatyk 1"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8071A21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"anna.petrova@example.com"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3824865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"0501234567"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8200D74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"test 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60B0EEE9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</w:p>
          <w:p w14:paraId="7ECA3D54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F9FB3CE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contact_2 = {</w:t>
            </w:r>
          </w:p>
          <w:p w14:paraId="1CC1BC15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"Ivan"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4F5927BA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"Sidorov"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A55E9F5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"Lviv, Rynok 5"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CFD183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"ivan.sidorov@example.com"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4980439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"phone"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"0507654321"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66E6E8A7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"description"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"test two"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437848BA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</w:p>
          <w:p w14:paraId="788ADD49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25831E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contact_3 = {</w:t>
            </w:r>
          </w:p>
          <w:p w14:paraId="0C804D68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"name"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"Olga"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31264F5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lastName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"Kovalenko"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25BFD003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"address"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"Odesa, </w:t>
            </w:r>
            <w:proofErr w:type="spellStart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Derybasivska</w:t>
            </w:r>
            <w:proofErr w:type="spellEnd"/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7"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4A9BCBE2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"email"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"olga.kovalenko@example.com"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55E9758E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"phone"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"0509998877"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,</w:t>
            </w:r>
          </w:p>
          <w:p w14:paraId="784F9FA6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  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"description"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: </w:t>
            </w:r>
            <w:r w:rsidRPr="004D70B9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"test three"</w:t>
            </w: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,</w:t>
            </w:r>
          </w:p>
          <w:p w14:paraId="21ACA60F" w14:textId="77777777" w:rsidR="00A26572" w:rsidRPr="004D70B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4D70B9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}</w:t>
            </w:r>
          </w:p>
        </w:tc>
      </w:tr>
    </w:tbl>
    <w:p w14:paraId="6872D818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здесь неудобно:</w:t>
      </w:r>
    </w:p>
    <w:p w14:paraId="18D90DED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каждый раз нужно придумывать шесть значений, и все они должны подходить контракту (телефон: только цифры, 10–15 штук);</w:t>
      </w:r>
    </w:p>
    <w:p w14:paraId="59F80494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структура повторяется целиком, меняются только значения;</w:t>
      </w:r>
    </w:p>
    <w:p w14:paraId="6B8654C4" w14:textId="38564D6B" w:rsidR="00A26572" w:rsidRPr="005D20AC" w:rsidRDefault="00A54BCF" w:rsidP="005D20AC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ключ легко написать неправильно: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"lastname"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"last_name"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>. Python промолчит, ошибку найдёт только backend.</w:t>
      </w:r>
    </w:p>
    <w:p w14:paraId="1B6EE14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60B02C76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7C66227" w14:textId="77777777" w:rsidR="00A26572" w:rsidRDefault="00A54BCF"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Данных стало много, структура повторяется, а ошибки в ключах молчат. Нужно описать контакт один раз и генерировать значения автоматически.</w:t>
            </w:r>
          </w:p>
        </w:tc>
      </w:tr>
    </w:tbl>
    <w:p w14:paraId="61A690D8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4 — Contact dataclass</w:t>
      </w:r>
    </w:p>
    <w:p w14:paraId="4626624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Инструмент нам знаком: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dataclass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уже описывали им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Новый файл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models/contact.py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лежит рядом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models/user.py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543A457A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6DDDB11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models/contact.py</w:t>
            </w:r>
          </w:p>
          <w:p w14:paraId="382A15F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dataclasses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</w:t>
            </w:r>
            <w:proofErr w:type="spellEnd"/>
          </w:p>
          <w:p w14:paraId="419A334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3AEC0C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22667C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@dataclass</w:t>
            </w:r>
          </w:p>
          <w:p w14:paraId="46686D8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class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Contact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2F3E8FE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name: str</w:t>
            </w:r>
          </w:p>
          <w:p w14:paraId="0E23BC8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 str</w:t>
            </w:r>
          </w:p>
          <w:p w14:paraId="0C03790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address: str</w:t>
            </w:r>
          </w:p>
          <w:p w14:paraId="7C47DFE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email: str</w:t>
            </w:r>
          </w:p>
          <w:p w14:paraId="6C65AE9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phone: str</w:t>
            </w:r>
          </w:p>
          <w:p w14:paraId="13E85CB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description: str</w:t>
            </w:r>
          </w:p>
        </w:tc>
      </w:tr>
    </w:tbl>
    <w:p w14:paraId="5A884777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92A7A8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Разбор модели</w:t>
      </w:r>
    </w:p>
    <w:p w14:paraId="2DAB157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Структура точно такая же,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класс с полями и без логики. Поля идут в порядке Swagger.</w:t>
      </w:r>
    </w:p>
    <w:p w14:paraId="17622A5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описывает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то, что мы отправляем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нём нет: id создаёт backend. Как тест получит id, мы увидим в Part 7.</w:t>
      </w:r>
    </w:p>
    <w:p w14:paraId="2BFF8F2B" w14:textId="77777777" w:rsidR="00A26572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Имя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>) нарушает привычный для Python стиль. Дальше об этом честно.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5375CC6C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624419C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lastRenderedPageBreak/>
              <w:t>CONCEPT</w:t>
            </w:r>
          </w:p>
          <w:p w14:paraId="37F5C11C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Сознательный компромисс.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Имена полей в модели совпадают с ключами JSON, поэтому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asdict()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сразу даёт тело запроса без переименования.</w:t>
            </w:r>
          </w:p>
          <w:p w14:paraId="69FE14EE" w14:textId="36A8D4A8" w:rsidR="00A26572" w:rsidRPr="00AE6DC8" w:rsidRDefault="00A26572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</w:p>
        </w:tc>
      </w:tr>
    </w:tbl>
    <w:p w14:paraId="69301C8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5C36A50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Создаём объект и смотрим, что внутри</w:t>
      </w:r>
    </w:p>
    <w:p w14:paraId="64D28841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и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сначала смотрим в консоли. Запустите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python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корне проекта и вводите по строкам: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CEAF461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BC215ED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PYTHON</w:t>
            </w:r>
          </w:p>
          <w:p w14:paraId="5FD0300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dataclasses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asdict</w:t>
            </w:r>
          </w:p>
          <w:p w14:paraId="50CEDA4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A99957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models.contact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Contact</w:t>
            </w:r>
          </w:p>
          <w:p w14:paraId="6106BEE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AD5ABB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 = Contact(</w:t>
            </w:r>
          </w:p>
          <w:p w14:paraId="522A17A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name=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33DA18A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"Petrova"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50F1180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address=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"Kyiv, Khreshchatyk 1"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4C33E8C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email=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"anna.petrova@example.com"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7E7646D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phone=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"0501234567"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1A88FF4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description=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"console demo"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14B4FD0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7E5B2FD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B47E79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print(contact)</w:t>
            </w:r>
          </w:p>
          <w:p w14:paraId="608D19A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Contact(name='Anna', 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='Petrova', address='Kyiv, Khreshchatyk 1', email='anna.petrova@example.com', phone='0501234567', description='console demo')</w:t>
            </w:r>
          </w:p>
          <w:p w14:paraId="201EB8B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5A05D0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print(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contact.lastName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041CCF2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lastRenderedPageBreak/>
              <w:t># Petrova</w:t>
            </w:r>
          </w:p>
          <w:p w14:paraId="6042B75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A80981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print(asdict(contact))</w:t>
            </w:r>
          </w:p>
          <w:p w14:paraId="325689A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{'name': 'Anna', '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': 'Petrova', 'address': 'Kyiv, Khreshchatyk 1', 'email': 'anna.petrova@example.com', 'phone': '0501234567', 'description': 'console demo'}</w:t>
            </w:r>
          </w:p>
        </w:tc>
      </w:tr>
    </w:tbl>
    <w:p w14:paraId="1CADEFA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1848EF8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CEA46A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D8667C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object: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Contact(name="Anna",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="Petrova", ...)</w:t>
            </w:r>
          </w:p>
        </w:tc>
      </w:tr>
      <w:tr w:rsidR="00A26572" w14:paraId="7F9708DA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9CF88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B64CF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3C6D8882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3B811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5D5215B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asdict()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объект в обычный dict</w:t>
            </w:r>
          </w:p>
        </w:tc>
      </w:tr>
      <w:tr w:rsidR="00A26572" w14:paraId="4F3F64A2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C502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4B925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62DB2DD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046A6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A73ADB1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requests.post(..., json=...)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dict в JSON и отправляет</w:t>
            </w:r>
          </w:p>
        </w:tc>
      </w:tr>
    </w:tbl>
    <w:p w14:paraId="0D79DF4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5FC22AAF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77788A7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Contact object  ≠  dict  ≠  JSON. Объект превращает в dict функция asdict(), а dict в JSON превращает requests.</w:t>
            </w:r>
          </w:p>
        </w:tc>
      </w:tr>
    </w:tbl>
    <w:p w14:paraId="36EC685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442AEA7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2C12E97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B1BA257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5 — Faker: данные, которые подходят контракту</w:t>
      </w:r>
    </w:p>
    <w:p w14:paraId="2E2FB128" w14:textId="3035AC5A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692F9DA5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6AC254B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451F9F50" w14:textId="339EF640" w:rsidR="00A26572" w:rsidRDefault="00BB2751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У нас</w:t>
            </w:r>
            <w:r w:rsidR="00A54BCF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три контакта, написанные руками. Мы придумывали имя, фамилию, адрес, email и телефон. Давайте честно: мы что, будем придумывать шесть значений в каждом тесте? А в двадцатом?</w:t>
            </w:r>
          </w:p>
        </w:tc>
      </w:tr>
    </w:tbl>
    <w:p w14:paraId="62BFBE1F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4AE6F5E3" w14:textId="77777777"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0ED9CC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>ДЛЯ ПРЕПОДАВАТЕЛЯ</w:t>
            </w:r>
          </w:p>
          <w:p w14:paraId="195AC2D4" w14:textId="77777777" w:rsidR="00BB2751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Нам нужен способ получать правдоподобные данные автоматически. </w:t>
            </w:r>
          </w:p>
          <w:p w14:paraId="66A45F40" w14:textId="72BBF2DF" w:rsidR="00A26572" w:rsidRPr="00BB2751" w:rsidRDefault="00A54BCF" w:rsidP="00BB2751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Он называется Faker». </w:t>
            </w:r>
          </w:p>
        </w:tc>
      </w:tr>
    </w:tbl>
    <w:p w14:paraId="1973E4E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E221B50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Что такое Faker и чем он не является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082D8273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D7E7CEA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088B0756" w14:textId="38A5D72C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 w:rsidR="00BB2751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уже использовали на ВЭБ, он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генерирует правдоподобные тестовые значения: имена, фамилии, email, адреса, телефоны и многое другое.</w:t>
            </w:r>
          </w:p>
          <w:p w14:paraId="58A5180D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Контракт API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решает, какие значения валидны. Faker этого не знает.</w:t>
            </w:r>
          </w:p>
          <w:p w14:paraId="50989233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QA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выбирает, какой сценарий мы проверяем. Faker этого тоже не знает.</w:t>
            </w:r>
          </w:p>
        </w:tc>
      </w:tr>
      <w:tr w:rsidR="00A26572" w14:paraId="6BA95750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4F23A09" w14:textId="77777777" w:rsidR="00A26572" w:rsidRDefault="00A54BCF"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Faker генерирует кандидатов в тестовые данные. Контракт решает, подходят ли они. QA отвечает за сценарий.</w:t>
            </w:r>
          </w:p>
        </w:tc>
      </w:tr>
    </w:tbl>
    <w:p w14:paraId="5A87956B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E7BFF5E" w14:textId="3EFC9EEA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не создаёт «валидный объект для API автоматически». Он создаёт значения, которые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выглядят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как настоящие.</w:t>
      </w:r>
    </w:p>
    <w:p w14:paraId="1600764B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AC6D71E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Установка</w:t>
      </w:r>
    </w:p>
    <w:p w14:paraId="6DF39626" w14:textId="77777777" w:rsidR="004B67C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— обычный пакет Python. </w:t>
      </w:r>
    </w:p>
    <w:p w14:paraId="29375265" w14:textId="7C6947C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Устанавливаем в виртуальное окружение проекта: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EB477DF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A60C4E2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7D6DE3E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pip install Faker</w:t>
            </w:r>
          </w:p>
          <w:p w14:paraId="7BCDBC0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Successfully installed Faker-40.43.0</w:t>
            </w:r>
          </w:p>
        </w:tc>
      </w:tr>
    </w:tbl>
    <w:p w14:paraId="4B314F40" w14:textId="77777777" w:rsidR="004B67C0" w:rsidRDefault="004B67C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0C67798F" w14:textId="3DBA1CF9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Затем фиксируем его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2CD83187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8AF2ABA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lastRenderedPageBreak/>
              <w:t>requirements.txt</w:t>
            </w:r>
          </w:p>
          <w:p w14:paraId="7307223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requests==2.34.2</w:t>
            </w:r>
          </w:p>
          <w:p w14:paraId="73B8B9E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==9.1.1</w:t>
            </w:r>
          </w:p>
          <w:p w14:paraId="10C09AA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python-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dotenv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==1.2.3</w:t>
            </w:r>
          </w:p>
          <w:p w14:paraId="47F8BF8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Faker==40.43.0</w:t>
            </w:r>
          </w:p>
        </w:tc>
      </w:tr>
    </w:tbl>
    <w:p w14:paraId="2DA79252" w14:textId="77777777" w:rsidR="004B67C0" w:rsidRDefault="004B67C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24B45CF9" w14:textId="31C3BD3B" w:rsidR="00A26572" w:rsidRPr="00FE566B" w:rsidRDefault="00A54BCF" w:rsidP="00FE566B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Зачем: тот, кто клонирует проект, делает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pip install -r 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получает ровно те версии, на которых тесты писались. </w:t>
      </w:r>
    </w:p>
    <w:p w14:paraId="01E021F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D95F1CB" w14:textId="08F04B4C" w:rsidR="00A26572" w:rsidRDefault="00A54BCF" w:rsidP="00380EA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 xml:space="preserve">Part 6 — Fixture </w:t>
      </w:r>
      <w:proofErr w:type="spellStart"/>
      <w:r w:rsidRPr="00AE6DC8">
        <w:rPr>
          <w:rFonts w:ascii="Aptos" w:eastAsia="Aptos" w:hAnsi="Aptos" w:cs="Aptos"/>
          <w:sz w:val="36"/>
          <w:szCs w:val="36"/>
          <w:lang w:eastAsia="ru-RU"/>
        </w:rPr>
        <w:t>contact_data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: fixture </w:t>
      </w:r>
      <w:r>
        <w:rPr>
          <w:rFonts w:ascii="Aptos" w:eastAsia="Aptos" w:hAnsi="Aptos" w:cs="Aptos"/>
          <w:sz w:val="36"/>
          <w:szCs w:val="36"/>
          <w:lang w:val="ru-RU" w:eastAsia="ru-RU"/>
        </w:rPr>
        <w:t>готовит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данные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7B4C8B64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C69CC9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</w:t>
            </w: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EAL PROBLEM</w:t>
            </w:r>
          </w:p>
          <w:p w14:paraId="41DAA083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Faker решает вопрос «откуда взять значения». Но если в каждом тесте писать одни и те же шесть строк генерации, мы просто перенесли копирование из значений в вызовы.</w:t>
            </w:r>
          </w:p>
        </w:tc>
      </w:tr>
    </w:tbl>
    <w:p w14:paraId="428C784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A9F94AB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1F047A4" w14:textId="77777777" w:rsidR="00A26572" w:rsidRPr="00CB2EE0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B2EE0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PYTHON</w:t>
            </w:r>
          </w:p>
          <w:p w14:paraId="19F9295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test_one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06B46C8B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contact = Contact(</w:t>
            </w:r>
          </w:p>
          <w:p w14:paraId="52B4B3D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name=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fake.first_name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7964F4EE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lastName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fake.last_name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311551E3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address=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fake.address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().replace(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"\n"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", 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19F33C05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email=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fake.email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23525B64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phone=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fake.numerify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05########"</w:t>
            </w:r>
            <w:proofErr w:type="gram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2988E16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description=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spell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autotest</w:t>
            </w:r>
            <w:proofErr w:type="spellEnd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contact"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</w:t>
            </w:r>
          </w:p>
          <w:p w14:paraId="033CBAC3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)</w:t>
            </w:r>
          </w:p>
          <w:p w14:paraId="4BD58C1A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...</w:t>
            </w:r>
          </w:p>
          <w:p w14:paraId="5A6CA34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4C1BA5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71718C9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test_two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7C1ECE27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contact = Contact(</w:t>
            </w:r>
          </w:p>
          <w:p w14:paraId="44D7A707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name=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fake.first_name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202F90E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lastName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fake.last_name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5BD7EF0C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address=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fake.address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().replace(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"\n"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", 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05FA917B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email=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fake.email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78ABC14B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phone=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fake.numerify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05########"</w:t>
            </w:r>
            <w:proofErr w:type="gram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7023617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description=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"autotest contact"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,</w:t>
            </w:r>
          </w:p>
          <w:p w14:paraId="185FF35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   )</w:t>
            </w:r>
          </w:p>
          <w:p w14:paraId="340839D6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   ...</w:t>
            </w:r>
          </w:p>
        </w:tc>
      </w:tr>
    </w:tbl>
    <w:p w14:paraId="17173A5E" w14:textId="77777777" w:rsidR="00A26572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Лекарство знакомое: прячем в fixture. Тест не придумывает контакт, а просит готовый.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добавляем импорты и fixture:</w:t>
      </w:r>
    </w:p>
    <w:p w14:paraId="115F13D9" w14:textId="77777777" w:rsidR="00CB2EE0" w:rsidRDefault="00CB2EE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33774061" w14:textId="77777777" w:rsidR="00CB2EE0" w:rsidRDefault="00CB2EE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36C43161" w14:textId="77777777" w:rsidR="00CB2EE0" w:rsidRDefault="00CB2EE0">
      <w:pPr>
        <w:spacing w:after="140" w:line="27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B2EE0" w14:paraId="4F980DA2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126DE3E" w14:textId="77777777" w:rsidR="00A26572" w:rsidRPr="00CB2EE0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B2EE0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lastRenderedPageBreak/>
              <w:t>tests/conftest.py</w:t>
            </w:r>
          </w:p>
          <w:p w14:paraId="7B28F644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from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faker </w:t>
            </w: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import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Faker</w:t>
            </w:r>
          </w:p>
          <w:p w14:paraId="6D7C97B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FD65CC4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from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models.contact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import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</w:t>
            </w:r>
          </w:p>
          <w:p w14:paraId="3DB1B813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5EF87D1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 = Faker()</w:t>
            </w:r>
          </w:p>
          <w:p w14:paraId="313A51B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55EA052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A392967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CB2EE0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@pytest</w:t>
            </w:r>
            <w:proofErr w:type="gramEnd"/>
            <w:r w:rsidRPr="00CB2EE0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.fixture</w:t>
            </w:r>
          </w:p>
          <w:p w14:paraId="3DF6366D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2EE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contact_data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():</w:t>
            </w:r>
          </w:p>
          <w:p w14:paraId="2992BD8E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Faker proposes the </w:t>
            </w:r>
            <w:proofErr w:type="gramStart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values,</w:t>
            </w:r>
            <w:proofErr w:type="gramEnd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the API contract decides what is valid:</w:t>
            </w:r>
          </w:p>
          <w:p w14:paraId="7D7EAEC6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fake.phone_number</w:t>
            </w:r>
            <w:proofErr w:type="spellEnd"/>
            <w:r w:rsidRPr="00CB2EE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() would break the phone rule (^\d{10,15}$), so the phone is built by a fixed pattern.</w:t>
            </w:r>
          </w:p>
          <w:p w14:paraId="0003D8FF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CB2EE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return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Contact(</w:t>
            </w:r>
          </w:p>
          <w:p w14:paraId="2EA853E1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name=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fake.first_name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0AA69CC9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lastName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fake.last_name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34D9753E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address=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fake.address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().replace(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"\n"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", 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15739FC9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email=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fake.email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(),</w:t>
            </w:r>
          </w:p>
          <w:p w14:paraId="0FC58C18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phone=</w:t>
            </w:r>
            <w:proofErr w:type="spellStart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fake.numerify</w:t>
            </w:r>
            <w:proofErr w:type="spell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05########"</w:t>
            </w:r>
            <w:proofErr w:type="gramEnd"/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</w:t>
            </w:r>
          </w:p>
          <w:p w14:paraId="289C3B0A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description=</w:t>
            </w:r>
            <w:r w:rsidRPr="00CB2EE0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"autotest contact"</w:t>
            </w: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,</w:t>
            </w:r>
          </w:p>
          <w:p w14:paraId="0C91C750" w14:textId="77777777" w:rsidR="00A26572" w:rsidRPr="00CB2EE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CB2EE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   )</w:t>
            </w:r>
          </w:p>
        </w:tc>
      </w:tr>
    </w:tbl>
    <w:p w14:paraId="174FDF9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6E40D2C8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fake = Faker()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стоит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fixture, на уровне модуля: генератор создаётся один раз, при импорте файла.</w:t>
      </w:r>
    </w:p>
    <w:p w14:paraId="47E32E54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return Contact(...)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fixture выполняется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заново для каждого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(function scope,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Lesson 2). Поэтому каждый тест получает свежий контакт. Константа на уровне модуля дала бы всем тестам одни и те же данные.</w:t>
      </w:r>
    </w:p>
    <w:p w14:paraId="7175271A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description="autotest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не случайное значение, а метка: по ней мы узнаем контакты автотестов.</w:t>
      </w:r>
    </w:p>
    <w:p w14:paraId="366A0170" w14:textId="77777777" w:rsidR="00A26572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Комментарий в коде объясняет, почему телефон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fake.phone_number()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Через месяц он спасёт того, кто решит «упростить».</w:t>
      </w:r>
    </w:p>
    <w:p w14:paraId="1BC5FC3B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6FD3E850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6A356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lastRenderedPageBreak/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68FA5A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contact_data</w:t>
            </w:r>
          </w:p>
        </w:tc>
      </w:tr>
      <w:tr w:rsidR="00A26572" w14:paraId="6F5B858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438AE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F292C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35FAA7B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1D7DE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773F13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находит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fixture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conftest.py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запускает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функцию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()</w:t>
            </w:r>
          </w:p>
        </w:tc>
      </w:tr>
      <w:tr w:rsidR="00A26572" w14:paraId="7D62C43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3F4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8DBB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74B0FC5C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0D602B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92F3FD8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функция вызывает Faker и возвращает объект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 свежими значениями</w:t>
            </w:r>
          </w:p>
        </w:tc>
      </w:tr>
      <w:tr w:rsidR="00A26572" w14:paraId="5EFAF845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E4CC8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47C22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1180BA8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1359B0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A64A0FC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передаёт его в тест: внутри теста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— уже не функция, а готовый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</w:p>
        </w:tc>
      </w:tr>
    </w:tbl>
    <w:p w14:paraId="1281158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2B33490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1DE8F259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FF4658F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Fixture </w:t>
            </w:r>
            <w:proofErr w:type="spellStart"/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готовит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данные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Python.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 backend она не обращается и ничего там не создаёт.</w:t>
            </w:r>
          </w:p>
        </w:tc>
      </w:tr>
    </w:tbl>
    <w:p w14:paraId="0CA5FA2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021C9B3" w14:textId="77777777" w:rsidR="00A26572" w:rsidRPr="00C37207" w:rsidRDefault="00A54BCF" w:rsidP="00C37207">
      <w:pPr>
        <w:rPr>
          <w:b/>
          <w:bCs/>
          <w:sz w:val="36"/>
          <w:szCs w:val="36"/>
        </w:rPr>
      </w:pPr>
      <w:r w:rsidRPr="00C37207">
        <w:rPr>
          <w:b/>
          <w:bCs/>
          <w:sz w:val="36"/>
          <w:szCs w:val="36"/>
          <w:lang w:eastAsia="ru-RU"/>
        </w:rPr>
        <w:t xml:space="preserve">Part 7 — Fixture created_contact: fixture </w:t>
      </w:r>
      <w:r w:rsidRPr="00C37207">
        <w:rPr>
          <w:b/>
          <w:bCs/>
          <w:sz w:val="36"/>
          <w:szCs w:val="36"/>
          <w:lang w:val="ru-RU" w:eastAsia="ru-RU"/>
        </w:rPr>
        <w:t>готовит</w:t>
      </w:r>
      <w:r w:rsidRPr="00C37207">
        <w:rPr>
          <w:b/>
          <w:bCs/>
          <w:sz w:val="36"/>
          <w:szCs w:val="36"/>
          <w:lang w:eastAsia="ru-RU"/>
        </w:rPr>
        <w:t xml:space="preserve"> </w:t>
      </w:r>
      <w:r w:rsidRPr="00C37207">
        <w:rPr>
          <w:b/>
          <w:bCs/>
          <w:sz w:val="36"/>
          <w:szCs w:val="36"/>
          <w:lang w:val="ru-RU" w:eastAsia="ru-RU"/>
        </w:rPr>
        <w:t>состояние</w:t>
      </w:r>
      <w:r w:rsidRPr="00C37207">
        <w:rPr>
          <w:b/>
          <w:bCs/>
          <w:sz w:val="36"/>
          <w:szCs w:val="36"/>
          <w:lang w:eastAsia="ru-RU"/>
        </w:rPr>
        <w:t xml:space="preserve"> backend</w:t>
      </w:r>
    </w:p>
    <w:p w14:paraId="1B43B2B1" w14:textId="0C87B2DF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67B6972A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F2B01E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29629164" w14:textId="77777777" w:rsidR="00C37207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 сих пор fixture давала нам данные. </w:t>
            </w:r>
          </w:p>
          <w:p w14:paraId="7FF4A6F9" w14:textId="4CE5DD2B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Но тестам про GET, PUT и DELETE нужно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больше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контакт, который уже существует на backend, и его id. Подготовка при этом всегда одна: POST, проверка status, разбор id.</w:t>
            </w:r>
          </w:p>
        </w:tc>
      </w:tr>
    </w:tbl>
    <w:p w14:paraId="62D2181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37207" w14:paraId="5E747283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4994602" w14:textId="77777777" w:rsidR="00C37207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 xml:space="preserve">contact_data готовит данные в Python. </w:t>
            </w:r>
          </w:p>
          <w:p w14:paraId="5D887EE7" w14:textId="77777777" w:rsidR="00C37207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created_contact готовит состояние на настоящем backend. </w:t>
            </w:r>
          </w:p>
          <w:p w14:paraId="30F2675F" w14:textId="071F7998" w:rsidR="00A26572" w:rsidRPr="00C37207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Это разные вещи.</w:t>
            </w:r>
          </w:p>
        </w:tc>
      </w:tr>
    </w:tbl>
    <w:p w14:paraId="345A04FA" w14:textId="77777777" w:rsidR="00A26572" w:rsidRPr="00C37207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C7DA82F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Fixture created_contact</w:t>
      </w:r>
    </w:p>
    <w:p w14:paraId="420EA170" w14:textId="77777777" w:rsidR="00C37207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Добавляем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7BAA0A35" w14:textId="58795715" w:rsidR="00A26572" w:rsidRPr="00C37207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Пока в самой простой форме,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без уборки. Уборкой мы займёмся в следующей части.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C37207" w14:paraId="723C2D70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5568C43" w14:textId="77777777" w:rsidR="00A26572" w:rsidRPr="00C37207" w:rsidRDefault="00A54BCF">
            <w:pPr>
              <w:keepLines/>
              <w:spacing w:after="40" w:line="240" w:lineRule="auto"/>
              <w:rPr>
                <w:sz w:val="28"/>
                <w:szCs w:val="28"/>
              </w:rPr>
            </w:pPr>
            <w:r w:rsidRPr="00C37207">
              <w:rPr>
                <w:rFonts w:ascii="Aptos" w:eastAsia="Aptos" w:hAnsi="Aptos" w:cs="Aptos"/>
                <w:b/>
                <w:bCs/>
                <w:color w:val="7A8CA5"/>
                <w:spacing w:val="30"/>
                <w:sz w:val="28"/>
                <w:szCs w:val="28"/>
                <w:lang w:eastAsia="ru-RU"/>
              </w:rPr>
              <w:t>tests/conftest.py</w:t>
            </w:r>
          </w:p>
          <w:p w14:paraId="244FCDA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from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dataclasses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import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asdict</w:t>
            </w:r>
          </w:p>
          <w:p w14:paraId="2491DF1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0B28DB50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import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requests</w:t>
            </w:r>
          </w:p>
          <w:p w14:paraId="397250F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719A24A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from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config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import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API_BASE_URL, TEST_USER_EMAIL, 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TEST_USER_PASSWORD</w:t>
            </w:r>
          </w:p>
          <w:p w14:paraId="417DB2C0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0E3F48B1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2CD47915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proofErr w:type="gramStart"/>
            <w:r w:rsidRPr="00C37207">
              <w:rPr>
                <w:rFonts w:ascii="Consolas" w:eastAsia="Consolas" w:hAnsi="Consolas" w:cs="Consolas"/>
                <w:color w:val="7C3AED"/>
                <w:sz w:val="28"/>
                <w:szCs w:val="28"/>
                <w:lang w:eastAsia="ru-RU"/>
              </w:rPr>
              <w:t>@pytest</w:t>
            </w:r>
            <w:proofErr w:type="gramEnd"/>
            <w:r w:rsidRPr="00C37207">
              <w:rPr>
                <w:rFonts w:ascii="Consolas" w:eastAsia="Consolas" w:hAnsi="Consolas" w:cs="Consolas"/>
                <w:color w:val="7C3AED"/>
                <w:sz w:val="28"/>
                <w:szCs w:val="28"/>
                <w:lang w:eastAsia="ru-RU"/>
              </w:rPr>
              <w:t>.fixture</w:t>
            </w:r>
          </w:p>
          <w:p w14:paraId="6E35D8B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def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b/>
                <w:bCs/>
                <w:color w:val="1F5FA8"/>
                <w:sz w:val="28"/>
                <w:szCs w:val="28"/>
                <w:lang w:eastAsia="ru-RU"/>
              </w:rPr>
              <w:t>created_contact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(auth_headers,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contact_data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):</w:t>
            </w:r>
          </w:p>
          <w:p w14:paraId="22C8E11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># Setup: create the contact on the backend and remember its real id.</w:t>
            </w:r>
          </w:p>
          <w:p w14:paraId="0F710B8D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response = requests.post(</w:t>
            </w:r>
            <w:proofErr w:type="gramStart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f"{</w:t>
            </w:r>
            <w:proofErr w:type="gramEnd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API_BASE_</w:t>
            </w:r>
            <w:proofErr w:type="gramStart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URL}/</w:t>
            </w:r>
            <w:proofErr w:type="gramEnd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v1/contacts"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, json=asdict(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contact_data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), headers=auth_headers)</w:t>
            </w:r>
          </w:p>
          <w:p w14:paraId="7ED4D6E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Precondition: if the </w:t>
            </w:r>
            <w:proofErr w:type="gramStart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>contact</w:t>
            </w:r>
            <w:proofErr w:type="gramEnd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 was not created, there is nothing to test, stop here.</w:t>
            </w:r>
          </w:p>
          <w:p w14:paraId="4645E623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assert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response.status_code == 200</w:t>
            </w:r>
          </w:p>
          <w:p w14:paraId="029AB4CB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message = response.json()[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"message"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]</w:t>
            </w:r>
          </w:p>
          <w:p w14:paraId="04168EB1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assert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"ID: 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eastAsia="ru-RU"/>
              </w:rPr>
              <w:t>in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message, message</w:t>
            </w:r>
          </w:p>
          <w:p w14:paraId="706CBF97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># The id exists only inside the text of "message": this is a workaround forced by this API,</w:t>
            </w:r>
          </w:p>
          <w:p w14:paraId="16FF09E5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</w:t>
            </w:r>
            <w:proofErr w:type="gramStart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>there</w:t>
            </w:r>
            <w:proofErr w:type="gramEnd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 is no separate field for it.</w:t>
            </w:r>
          </w:p>
          <w:p w14:paraId="512B5F19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contact_id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message.split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(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"ID: 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)[1]</w:t>
            </w:r>
          </w:p>
          <w:p w14:paraId="07EC11C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</w:t>
            </w:r>
          </w:p>
          <w:p w14:paraId="0673EFD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># The test gets the contact as it exists on the backend: the data we sent plus the id.</w:t>
            </w:r>
          </w:p>
          <w:p w14:paraId="28C5DDE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lastRenderedPageBreak/>
              <w:t xml:space="preserve">    </w:t>
            </w:r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# It is a plain </w:t>
            </w:r>
            <w:proofErr w:type="spellStart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>dict</w:t>
            </w:r>
            <w:proofErr w:type="spellEnd"/>
            <w:r w:rsidRPr="00C37207">
              <w:rPr>
                <w:rFonts w:ascii="Consolas" w:eastAsia="Consolas" w:hAnsi="Consolas" w:cs="Consolas"/>
                <w:i/>
                <w:iCs/>
                <w:color w:val="6B7280"/>
                <w:sz w:val="28"/>
                <w:szCs w:val="28"/>
                <w:lang w:eastAsia="ru-RU"/>
              </w:rPr>
              <w:t xml:space="preserve"> with the same keys as an item of GET /v1/contacts.</w:t>
            </w:r>
          </w:p>
          <w:p w14:paraId="49DFDBD6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created = asdict(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contact_data</w:t>
            </w:r>
            <w:proofErr w:type="spellEnd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)</w:t>
            </w:r>
          </w:p>
          <w:p w14:paraId="2C017B8F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created[</w:t>
            </w:r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"</w:t>
            </w:r>
            <w:proofErr w:type="gramEnd"/>
            <w:r w:rsidRPr="00C37207">
              <w:rPr>
                <w:rFonts w:ascii="Consolas" w:eastAsia="Consolas" w:hAnsi="Consolas" w:cs="Consolas"/>
                <w:color w:val="0F766E"/>
                <w:sz w:val="28"/>
                <w:szCs w:val="28"/>
                <w:lang w:eastAsia="ru-RU"/>
              </w:rPr>
              <w:t>id"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] = </w:t>
            </w:r>
            <w:proofErr w:type="spellStart"/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contact_id</w:t>
            </w:r>
            <w:proofErr w:type="spellEnd"/>
          </w:p>
          <w:p w14:paraId="4FEDD61E" w14:textId="77777777" w:rsidR="00A26572" w:rsidRPr="00C37207" w:rsidRDefault="00A54BCF">
            <w:pPr>
              <w:spacing w:after="0" w:line="240" w:lineRule="auto"/>
              <w:rPr>
                <w:sz w:val="28"/>
                <w:szCs w:val="28"/>
              </w:rPr>
            </w:pPr>
            <w:r w:rsidRPr="00C37207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   </w:t>
            </w:r>
            <w:r w:rsidRPr="00C37207">
              <w:rPr>
                <w:rFonts w:ascii="Consolas" w:eastAsia="Consolas" w:hAnsi="Consolas" w:cs="Consolas"/>
                <w:color w:val="C2185B"/>
                <w:sz w:val="28"/>
                <w:szCs w:val="28"/>
                <w:lang w:val="ru-RU" w:eastAsia="ru-RU"/>
              </w:rPr>
              <w:t>return</w:t>
            </w:r>
            <w:r w:rsidRPr="00C37207">
              <w:rPr>
                <w:rFonts w:ascii="Consolas" w:eastAsia="Consolas" w:hAnsi="Consolas" w:cs="Consolas"/>
                <w:sz w:val="28"/>
                <w:szCs w:val="28"/>
                <w:lang w:val="ru-RU" w:eastAsia="ru-RU"/>
              </w:rPr>
              <w:t xml:space="preserve"> created</w:t>
            </w:r>
          </w:p>
        </w:tc>
      </w:tr>
    </w:tbl>
    <w:p w14:paraId="09A81B26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1264538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Разбор по строкам</w:t>
      </w:r>
    </w:p>
    <w:p w14:paraId="043A229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просит две другие fixtures: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(запрос идёт с токеном)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(данные контакта). Это знакомый приём: fixture просит fixture.</w:t>
      </w:r>
    </w:p>
    <w:p w14:paraId="454E3CB2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requests.post(..., json=asdict(contact_data), 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тот же POST, что и в длинном тесте, только данные теперь из объекта. В запросе ровно те поля, что описаны в контракте POST: ни лишнего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657B4ED4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assert response.status_code == 200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— </w:t>
      </w:r>
      <w:r w:rsidRPr="00AE6DC8">
        <w:rPr>
          <w:rFonts w:ascii="Aptos" w:eastAsia="Aptos" w:hAnsi="Aptos" w:cs="Aptos"/>
          <w:b/>
          <w:bCs/>
          <w:sz w:val="36"/>
          <w:szCs w:val="36"/>
          <w:lang w:eastAsia="ru-RU"/>
        </w:rPr>
        <w:t>precondition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  <w:r>
        <w:rPr>
          <w:rFonts w:ascii="Aptos" w:eastAsia="Aptos" w:hAnsi="Aptos" w:cs="Aptos"/>
          <w:sz w:val="36"/>
          <w:szCs w:val="36"/>
          <w:lang w:val="ru-RU" w:eastAsia="ru-RU"/>
        </w:rPr>
        <w:t>Мы встречали такую проверку в тесте на duplicate registration: если контакт не создан, дальше тестировать нечего.</w:t>
      </w:r>
    </w:p>
    <w:p w14:paraId="468C16DF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 "ID: " in message, 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защитная проверка из Part 1: при смене формата мы увидим сам текст ответа, 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IndexError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07564C85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тот самый обходной путь. Комментарий в коде напоминает, почему он здесь.</w:t>
      </w:r>
    </w:p>
    <w:p w14:paraId="14C2463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 = asdict(contact_data)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created["id"] = 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собираем контакт «таким, каким он существует на backend»: данные, которые мы отправили, плюс id.</w:t>
      </w:r>
    </w:p>
    <w:p w14:paraId="7C0B57E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FD76292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A394403" w14:textId="77777777" w:rsidR="00A26572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eastAsia="ru-RU"/>
              </w:rPr>
              <w:lastRenderedPageBreak/>
              <w:t>CONCEPT</w:t>
            </w:r>
          </w:p>
          <w:p w14:paraId="61F31F59" w14:textId="77777777" w:rsidR="00A26572" w:rsidRDefault="00A54BCF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Почему</w:t>
            </w:r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 `created_contact`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это</w:t>
            </w:r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>dict</w:t>
            </w:r>
            <w:proofErr w:type="spellEnd"/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а</w:t>
            </w:r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не</w:t>
            </w:r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 `Contact`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с</w:t>
            </w:r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полем</w:t>
            </w:r>
            <w:r w:rsidRPr="00AE6DC8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 `id`.</w:t>
            </w:r>
          </w:p>
          <w:p w14:paraId="18C32988" w14:textId="77777777" w:rsidR="00803E6D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описывает то, что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отправляем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</w:t>
            </w:r>
          </w:p>
          <w:p w14:paraId="7D465DC9" w14:textId="77777777" w:rsidR="00803E6D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дописать в него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один и тот же объект сначала означал бы «план запроса», а после POST — «ресурс на backend». </w:t>
            </w:r>
          </w:p>
          <w:p w14:paraId="470687A0" w14:textId="121CFDEE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Такая двойная роль путает, а в POST ушёл бы лишний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"id":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608DED59" w14:textId="77777777" w:rsidR="00A26572" w:rsidRDefault="00A54BCF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Поэтому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остаётся «данными для запроса»,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это обычный dict с теми же ключами, что и элемент списка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GET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Эти два объекта проще сравнивать: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matching_contacts[0] == 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</w:tc>
      </w:tr>
    </w:tbl>
    <w:p w14:paraId="44ED62D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800"/>
        <w:gridCol w:w="3739"/>
      </w:tblGrid>
      <w:tr w:rsidR="00A26572" w:rsidRPr="00803E6D" w14:paraId="58B99C05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4B55B" w14:textId="77777777" w:rsidR="00A26572" w:rsidRPr="00803E6D" w:rsidRDefault="00A26572">
            <w:pPr>
              <w:keepNext/>
              <w:spacing w:after="0" w:line="250" w:lineRule="auto"/>
              <w:rPr>
                <w:sz w:val="24"/>
                <w:szCs w:val="24"/>
              </w:rPr>
            </w:pPr>
          </w:p>
        </w:tc>
        <w:tc>
          <w:tcPr>
            <w:tcW w:w="3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3E34" w14:textId="77777777" w:rsidR="00A26572" w:rsidRPr="00803E6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contact_data</w:t>
            </w:r>
          </w:p>
        </w:tc>
        <w:tc>
          <w:tcPr>
            <w:tcW w:w="3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4F1B7" w14:textId="77777777" w:rsidR="00A26572" w:rsidRPr="00803E6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created_contact</w:t>
            </w:r>
          </w:p>
        </w:tc>
      </w:tr>
      <w:tr w:rsidR="00A26572" w:rsidRPr="00803E6D" w14:paraId="2C857A19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361E7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готовит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FCCD0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данные внутри Python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0FEA3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контакт на настоящем backend</w:t>
            </w:r>
          </w:p>
        </w:tc>
      </w:tr>
      <w:tr w:rsidR="00A26572" w:rsidRPr="00803E6D" w14:paraId="20E840D9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9E47B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Запросы к backend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EFC87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AA993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POST</w:t>
            </w:r>
          </w:p>
        </w:tc>
      </w:tr>
      <w:tr w:rsidR="00A26572" w:rsidRPr="00803E6D" w14:paraId="4BBC06BF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C9383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отдаёт тесту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3B16D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Contact</w:t>
            </w: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без id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A7C36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dict: данные + настоящий </w:t>
            </w:r>
            <w:r w:rsidRPr="00803E6D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id</w:t>
            </w:r>
          </w:p>
        </w:tc>
      </w:tr>
      <w:tr w:rsidR="00A26572" w:rsidRPr="00803E6D" w14:paraId="2ED09FF9" w14:textId="77777777"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BB325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Для каких тестов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4392D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negative: мы сами решаем, что отправлять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27008" w14:textId="77777777" w:rsidR="00A26572" w:rsidRPr="00803E6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803E6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read, update, delete: нужен существующий контакт</w:t>
            </w:r>
          </w:p>
        </w:tc>
      </w:tr>
    </w:tbl>
    <w:p w14:paraId="1495EEB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6F3EBD3" w14:textId="77777777" w:rsidR="00A26572" w:rsidRPr="00AE6DC8" w:rsidRDefault="00A54BCF">
      <w:pPr>
        <w:pStyle w:val="Heading3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Цепочка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зависимостей</w:t>
      </w:r>
    </w:p>
    <w:p w14:paraId="006B5358" w14:textId="77777777" w:rsidR="00803E6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Fixture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created_contact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просит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auth_headers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contact_data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</w:p>
    <w:p w14:paraId="4A7A554D" w14:textId="77777777" w:rsidR="00803E6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А</w:t>
      </w:r>
      <w:r w:rsidRPr="00803E6D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auth</w:t>
      </w:r>
      <w:r w:rsidRPr="00803E6D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_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headers</w:t>
      </w:r>
      <w:r w:rsidRPr="00803E6D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просит</w:t>
      </w:r>
      <w:r w:rsidRPr="00803E6D"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auth</w:t>
      </w:r>
      <w:r w:rsidRPr="00803E6D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_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token</w:t>
      </w:r>
      <w:r w:rsidRPr="00803E6D"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66AAD577" w14:textId="306915E9" w:rsidR="00A26572" w:rsidRPr="00803E6D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Получилась цепочка, и важно понимать, как pytest её разматывает.</w:t>
      </w:r>
    </w:p>
    <w:p w14:paraId="2E96C804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5F0F9E16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841C91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C48C739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</w:p>
        </w:tc>
      </w:tr>
      <w:tr w:rsidR="00A26572" w14:paraId="32900A17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09DA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D5D45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70D608ED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DFEF04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BE16469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видит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что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created_contact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сама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просит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auth_headers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contact_data</w:t>
            </w:r>
            <w:proofErr w:type="spellEnd"/>
          </w:p>
        </w:tc>
      </w:tr>
      <w:tr w:rsidR="00A26572" w14:paraId="25FBF123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64CE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524A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75DA790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5E96B8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0C8E3DD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auth_token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: pytest запускает его первым (login, один раз на всю сессию)</w:t>
            </w:r>
          </w:p>
        </w:tc>
      </w:tr>
      <w:tr w:rsidR="00A26572" w14:paraId="150181BC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5F3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F06B8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6806A57F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DAC84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54375A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затем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auth_headers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contact_data</w:t>
            </w:r>
            <w:proofErr w:type="spellEnd"/>
          </w:p>
        </w:tc>
      </w:tr>
      <w:tr w:rsidR="00A26572" w14:paraId="3D965FE7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DAB1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DA52B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5E9AC9D0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E9EF5E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590C9CE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теперь можно выполнить саму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: POST, проверки, разбор id</w:t>
            </w:r>
          </w:p>
        </w:tc>
      </w:tr>
      <w:tr w:rsidR="00A26572" w14:paraId="1B43D8E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D1291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E34FF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705B075D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E4ED96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D7B5AE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только после этого pytest вызывает тест и передаёт ему готовый контакт</w:t>
            </w:r>
          </w:p>
        </w:tc>
      </w:tr>
    </w:tbl>
    <w:p w14:paraId="6F36648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D808DB3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Запомните, что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teardown идёт в обратном порядке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убирается первой. Пока у неё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нечего выполнять, но в следующей части это станет важным: уборка выполнится, пока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ещё существуют и можно отправить запрос с токеном.</w:t>
      </w:r>
    </w:p>
    <w:p w14:paraId="37C8E2A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0ABACE2" w14:textId="77777777" w:rsidR="00A26572" w:rsidRPr="00AE6DC8" w:rsidRDefault="00A54BCF">
      <w:pPr>
        <w:pStyle w:val="Heading3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Первый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fixture</w:t>
      </w:r>
    </w:p>
    <w:p w14:paraId="1E7C5EFA" w14:textId="77777777" w:rsidR="00803E6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Заменим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(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test_add_contact_</w:t>
      </w:r>
      <w:r w:rsidR="00803E6D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success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)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версией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fixture. </w:t>
      </w:r>
    </w:p>
    <w:p w14:paraId="451424E1" w14:textId="4C100AD5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Старый тест удаляем: он собирал данные руками и ничего за собой не убирал.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3E6D" w14:paraId="3F69EE49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0D7B038" w14:textId="77777777" w:rsidR="00A26572" w:rsidRPr="00803E6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5D901E12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test_created_contact_appears_in_contacts_list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(auth_headers, created_contact):</w:t>
            </w:r>
          </w:p>
          <w:p w14:paraId="7CDE8E8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010F944A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DB87F13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39EFCB7A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[contact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response.json()[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contact[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 == created_contact[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3F5DE8E1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 == 1</w:t>
            </w:r>
          </w:p>
          <w:p w14:paraId="10BBC640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The backend returns exactly what we sent, plus the id we got from the POST response.</w:t>
            </w:r>
          </w:p>
          <w:p w14:paraId="0EB135CF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matching_contacts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[0] == created_contact</w:t>
            </w:r>
          </w:p>
        </w:tc>
      </w:tr>
    </w:tbl>
    <w:p w14:paraId="1442216D" w14:textId="77777777" w:rsidR="00803E6D" w:rsidRDefault="00803E6D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</w:p>
    <w:p w14:paraId="5DE7472D" w14:textId="1732D5D6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Последняя строка сравнивает контакт из списка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целиком: те же шесть полей и тот же id. Так мы заодно проверили, что backend сохранил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ровно то, что мы отправили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3BDF5F49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CA26F54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4E95A52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test_created_contact_appears_in_contacts_list -v</w:t>
            </w:r>
          </w:p>
          <w:p w14:paraId="5DEDDFD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test_created_contact_appears_in_contacts_list PASSED</w:t>
            </w:r>
          </w:p>
          <w:p w14:paraId="09B16C6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697E2A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3.91s</w:t>
            </w:r>
          </w:p>
        </w:tc>
      </w:tr>
    </w:tbl>
    <w:p w14:paraId="035750F6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02E45DA6" w14:textId="77777777"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7C98DE3" w14:textId="77777777" w:rsidR="00A26572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eastAsia="ru-RU"/>
              </w:rPr>
              <w:lastRenderedPageBreak/>
              <w:t>WHAT HAPPENED</w:t>
            </w:r>
          </w:p>
          <w:p w14:paraId="1A5510DD" w14:textId="77777777" w:rsidR="00A26572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eastAsia="ru-RU"/>
              </w:rPr>
              <w:t>1.</w:t>
            </w:r>
            <w:r w:rsidRPr="00AE6DC8"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попросил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created_contact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. </w:t>
            </w:r>
            <w:proofErr w:type="spellStart"/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выполнил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fixture: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она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запросила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токен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данные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сделала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POST,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достала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id.</w:t>
            </w:r>
          </w:p>
          <w:p w14:paraId="4C74A821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получил готовый контакт с id, прочитал список и нашёл в нём контакт по id.</w:t>
            </w:r>
          </w:p>
          <w:p w14:paraId="3262DC85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Сравнение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подтвердило, что все поля сохранились без искажений.</w:t>
            </w:r>
          </w:p>
          <w:p w14:paraId="15B2AEB0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 тесте нет ни одной строки про создание контакта. Вся подготовка осталась в fixture.</w:t>
            </w:r>
          </w:p>
        </w:tc>
      </w:tr>
    </w:tbl>
    <w:p w14:paraId="0DE95644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B9F219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если setup упал</w:t>
      </w:r>
    </w:p>
    <w:p w14:paraId="1E296DD8" w14:textId="77777777" w:rsidR="00803E6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будет, если fixture не смогла создать контакт, например, backend ответил ошибкой на POST? </w:t>
      </w:r>
    </w:p>
    <w:p w14:paraId="32D8286C" w14:textId="48090C4B" w:rsidR="00A26572" w:rsidRPr="00803E6D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Сымитируем: временная fixture отправляет заведомо плохой телефон.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3E6D" w14:paraId="00C85E3E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993822A" w14:textId="77777777" w:rsidR="00A26572" w:rsidRPr="00803E6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временный</w:t>
            </w: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803E6D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тест</w:t>
            </w:r>
          </w:p>
          <w:p w14:paraId="1AF55150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03E6D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@pytest</w:t>
            </w:r>
            <w:proofErr w:type="gramEnd"/>
            <w:r w:rsidRPr="00803E6D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.fixture</w:t>
            </w:r>
          </w:p>
          <w:p w14:paraId="503D2B8D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broken_setup_contact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55BC909F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contact_data.phone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123"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</w:t>
            </w:r>
            <w:r w:rsidRPr="00803E6D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</w:t>
            </w:r>
            <w:proofErr w:type="gramEnd"/>
            <w:r w:rsidRPr="00803E6D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violates the phone rule on purpose</w:t>
            </w:r>
          </w:p>
          <w:p w14:paraId="3E04F9C8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requests.post(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headers=auth_headers)</w:t>
            </w:r>
          </w:p>
          <w:p w14:paraId="5FEF353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76D9445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...</w:t>
            </w:r>
          </w:p>
          <w:p w14:paraId="08208545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2A567AE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E876037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broken_setup_contact</w:t>
            </w:r>
            <w:proofErr w:type="spellEnd"/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2A830E4D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print(</w:t>
            </w:r>
            <w:r w:rsidRPr="00803E6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"the test body started"</w:t>
            </w: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</w:tc>
      </w:tr>
      <w:tr w:rsidR="00A26572" w:rsidRPr="00803E6D" w14:paraId="2C538F5D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1D421D4" w14:textId="77777777" w:rsidR="00A26572" w:rsidRPr="00803E6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3E6D">
              <w:rPr>
                <w:rFonts w:ascii="Aptos" w:eastAsia="Aptos" w:hAnsi="Aptos" w:cs="Aptos"/>
                <w:b/>
                <w:bCs/>
                <w:color w:val="8FA1B8"/>
                <w:spacing w:val="30"/>
                <w:sz w:val="24"/>
                <w:szCs w:val="24"/>
                <w:lang w:eastAsia="ru-RU"/>
              </w:rPr>
              <w:t>TERMINAL</w:t>
            </w:r>
          </w:p>
          <w:p w14:paraId="6222896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b/>
                <w:bCs/>
                <w:color w:val="7EC8E3"/>
                <w:sz w:val="24"/>
                <w:szCs w:val="24"/>
                <w:lang w:eastAsia="ru-RU"/>
              </w:rPr>
              <w:t xml:space="preserve">$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F3F4F6"/>
                <w:sz w:val="24"/>
                <w:szCs w:val="24"/>
                <w:lang w:eastAsia="ru-RU"/>
              </w:rPr>
              <w:t>pytest</w:t>
            </w:r>
            <w:proofErr w:type="spellEnd"/>
            <w:r w:rsidRPr="00803E6D">
              <w:rPr>
                <w:rFonts w:ascii="Consolas" w:eastAsia="Consolas" w:hAnsi="Consolas" w:cs="Consolas"/>
                <w:b/>
                <w:bCs/>
                <w:color w:val="F3F4F6"/>
                <w:sz w:val="24"/>
                <w:szCs w:val="24"/>
                <w:lang w:eastAsia="ru-RU"/>
              </w:rPr>
              <w:t xml:space="preserve"> tests/test_demo_failures.py -v -k </w:t>
            </w:r>
            <w:proofErr w:type="spellStart"/>
            <w:r w:rsidRPr="00803E6D">
              <w:rPr>
                <w:rFonts w:ascii="Consolas" w:eastAsia="Consolas" w:hAnsi="Consolas" w:cs="Consolas"/>
                <w:b/>
                <w:bCs/>
                <w:color w:val="F3F4F6"/>
                <w:sz w:val="24"/>
                <w:szCs w:val="24"/>
                <w:lang w:eastAsia="ru-RU"/>
              </w:rPr>
              <w:t>broken_setup</w:t>
            </w:r>
            <w:proofErr w:type="spellEnd"/>
          </w:p>
          <w:p w14:paraId="61FEDD8B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tests/test_demo_failures.py::</w:t>
            </w:r>
            <w:proofErr w:type="spellStart"/>
            <w:proofErr w:type="gram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 ERROR</w:t>
            </w:r>
          </w:p>
          <w:p w14:paraId="098615D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8005B4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______ ERROR at setup of </w:t>
            </w:r>
            <w:proofErr w:type="spell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 ______</w:t>
            </w:r>
          </w:p>
          <w:p w14:paraId="40BA96E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13BC2CE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E5E7EB"/>
                <w:sz w:val="24"/>
                <w:szCs w:val="24"/>
                <w:lang w:eastAsia="ru-RU"/>
              </w:rPr>
              <w:lastRenderedPageBreak/>
              <w:t>&gt;       assert response.status_code == 200</w:t>
            </w:r>
          </w:p>
          <w:p w14:paraId="7CAD3D1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E       assert 400 == 200</w:t>
            </w:r>
          </w:p>
          <w:p w14:paraId="1D0D768C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E        +  where 400 = &lt;Response [400]&gt;.</w:t>
            </w:r>
            <w:proofErr w:type="spell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status_code</w:t>
            </w:r>
            <w:proofErr w:type="spellEnd"/>
          </w:p>
          <w:p w14:paraId="28898E96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02FCD09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ERROR </w:t>
            </w:r>
            <w:proofErr w:type="gramStart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tests/test_demo_failures.py::</w:t>
            </w:r>
            <w:proofErr w:type="spellStart"/>
            <w:proofErr w:type="gram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>test_update_after_broken_setup</w:t>
            </w:r>
            <w:proofErr w:type="spellEnd"/>
            <w:r w:rsidRPr="00803E6D">
              <w:rPr>
                <w:rFonts w:ascii="Consolas" w:eastAsia="Consolas" w:hAnsi="Consolas" w:cs="Consolas"/>
                <w:color w:val="FCA5A5"/>
                <w:sz w:val="24"/>
                <w:szCs w:val="24"/>
                <w:lang w:eastAsia="ru-RU"/>
              </w:rPr>
              <w:t xml:space="preserve"> - assert 400 == 200</w:t>
            </w:r>
          </w:p>
          <w:p w14:paraId="04D9A31F" w14:textId="77777777" w:rsidR="00A26572" w:rsidRPr="00803E6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3E6D">
              <w:rPr>
                <w:rFonts w:ascii="Consolas" w:eastAsia="Consolas" w:hAnsi="Consolas" w:cs="Consolas"/>
                <w:color w:val="E5E7EB"/>
                <w:sz w:val="24"/>
                <w:szCs w:val="24"/>
                <w:lang w:val="ru-RU" w:eastAsia="ru-RU"/>
              </w:rPr>
              <w:t>1 deselected, 1 error in 1.61s</w:t>
            </w:r>
          </w:p>
        </w:tc>
      </w:tr>
    </w:tbl>
    <w:p w14:paraId="1CAFB7F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Результат называется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ERROR at setup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не FAILED. FAILED означает «тест нашёл проблему в проверяемом», ERROR — «не удалось даже подготовить условия для теста».</w:t>
      </w:r>
    </w:p>
    <w:p w14:paraId="1C31DFD1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Тело теста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выполнилось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the test body started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нет.</w:t>
      </w:r>
    </w:p>
    <w:p w14:paraId="40642147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сразу видим, где и почему: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 400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9BD8473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33FE125" w14:textId="77777777" w:rsidR="00803E6D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Precondition нужно проверять. </w:t>
            </w:r>
          </w:p>
          <w:p w14:paraId="36921612" w14:textId="77777777" w:rsidR="00803E6D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Иначе тест пойдёт дальше с несуществующим ресурсом и упадёт где-то далеко с непонятной причиной. </w:t>
            </w:r>
          </w:p>
          <w:p w14:paraId="5C5D7E27" w14:textId="74AD4738" w:rsidR="00A26572" w:rsidRDefault="00A54BCF"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Это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тот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же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приём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что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assert first_response.status_code == 200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тесте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на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duplicate registration.</w:t>
            </w:r>
          </w:p>
        </w:tc>
      </w:tr>
    </w:tbl>
    <w:p w14:paraId="468EE0EE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24466536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 xml:space="preserve">Part 8 — yield, teardown, cleanup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изоляция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тестов</w:t>
      </w:r>
    </w:p>
    <w:p w14:paraId="45ACBAA9" w14:textId="77777777" w:rsidR="00803E6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главная часть занятия. В ней одна история: тест создаёт состояние на backend, и нужно сделать так, чтобы оно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всегда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убиралось. </w:t>
      </w:r>
    </w:p>
    <w:p w14:paraId="5BCC3A62" w14:textId="21BC08DD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Мы пройдём её по шагам: проблема, решение, точность уборки, проверка уборки и изоляция тестов.</w:t>
      </w:r>
    </w:p>
    <w:p w14:paraId="44E8A0F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B74C62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Проблема 1: тест оставляет контакт</w:t>
      </w:r>
    </w:p>
    <w:p w14:paraId="226154AB" w14:textId="69DBF25B" w:rsidR="00803E6D" w:rsidRPr="00803E6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Наш тест </w:t>
      </w:r>
      <w:r w:rsidR="00803E6D">
        <w:rPr>
          <w:rFonts w:ascii="Aptos" w:eastAsia="Aptos" w:hAnsi="Aptos" w:cstheme="minorBidi"/>
          <w:sz w:val="36"/>
          <w:szCs w:val="36"/>
          <w:lang w:val="ru-RU" w:eastAsia="ru-RU" w:bidi="he-IL"/>
        </w:rPr>
        <w:t>на создание контакта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зелёный. </w:t>
      </w:r>
    </w:p>
    <w:p w14:paraId="39E2A182" w14:textId="0E81BDF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Запустим его несколько раз подряд и посмотрим, что останется на backend.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A26572" w:rsidRPr="00AE6DC8" w14:paraId="528709A3" w14:textId="77777777" w:rsidTr="0070608E">
        <w:trPr>
          <w:gridAfter w:val="1"/>
          <w:wAfter w:w="40" w:type="dxa"/>
        </w:trPr>
        <w:tc>
          <w:tcPr>
            <w:tcW w:w="959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65ABBD0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>LIVE DEMO</w:t>
            </w:r>
          </w:p>
          <w:p w14:paraId="21E3EE42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40382FB2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один и тот же тест четыре раза и после этого считаем контакты в аккаунте (проще всего через Swagger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GET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маленьким скриптом).</w:t>
            </w:r>
          </w:p>
          <w:p w14:paraId="468A91B6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4D04C8FC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каждый раз зелёный, а контактов каждый раз больше.</w:t>
            </w:r>
          </w:p>
          <w:p w14:paraId="4B9F4B88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39216E08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Каждый прогон добавил один новый контакт, и никто его не удалил.</w:t>
            </w:r>
          </w:p>
        </w:tc>
      </w:tr>
      <w:tr w:rsidR="00A26572" w14:paraId="38FE7D00" w14:textId="77777777">
        <w:tc>
          <w:tcPr>
            <w:tcW w:w="9639" w:type="dxa"/>
            <w:gridSpan w:val="2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1899F2A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37ABC5C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test_created_contact_ap</w:t>
            </w:r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lastRenderedPageBreak/>
              <w:t>pears_in_contacts_list -q</w:t>
            </w:r>
          </w:p>
          <w:p w14:paraId="53CF53F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2.40s</w:t>
            </w:r>
          </w:p>
          <w:p w14:paraId="53D5CB9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2.25s</w:t>
            </w:r>
          </w:p>
          <w:p w14:paraId="4BEFCF3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3.30s</w:t>
            </w:r>
          </w:p>
          <w:p w14:paraId="49ED8B1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2.46s</w:t>
            </w:r>
          </w:p>
        </w:tc>
      </w:tr>
    </w:tbl>
    <w:p w14:paraId="709F9CDB" w14:textId="3E89BE6F" w:rsidR="00A26572" w:rsidRPr="00AE6DC8" w:rsidRDefault="00A26572">
      <w:pPr>
        <w:spacing w:after="140" w:line="27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9"/>
      </w:tblGrid>
      <w:tr w:rsidR="00A26572" w:rsidRPr="0070608E" w14:paraId="49675C10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17405" w14:textId="77777777" w:rsidR="00A26572" w:rsidRPr="0070608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Последствие</w:t>
            </w:r>
          </w:p>
        </w:tc>
        <w:tc>
          <w:tcPr>
            <w:tcW w:w="6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C466" w14:textId="77777777" w:rsidR="00A26572" w:rsidRPr="0070608E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Как проявляется</w:t>
            </w:r>
          </w:p>
        </w:tc>
      </w:tr>
      <w:tr w:rsidR="00A26572" w:rsidRPr="0070608E" w14:paraId="3F657410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3B7F1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Состояние backend растёт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46221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каждый прогон добавляет мусор; список становится длинным, GET медленнее</w:t>
            </w:r>
          </w:p>
        </w:tc>
      </w:tr>
      <w:tr w:rsidR="00A26572" w:rsidRPr="0070608E" w14:paraId="1B155F45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26F1E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Тесты начинают путаться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D9B8D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поиск по имени или email может найти </w:t>
            </w:r>
            <w:r w:rsidRPr="0070608E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старый</w:t>
            </w: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контакт вместо нового</w:t>
            </w:r>
          </w:p>
        </w:tc>
      </w:tr>
      <w:tr w:rsidR="00A26572" w:rsidRPr="0070608E" w14:paraId="4C8DAB14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4950A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Тесты влияют друг на друга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6523C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один оставил данные, другой на них наткнулся</w:t>
            </w:r>
          </w:p>
        </w:tc>
      </w:tr>
      <w:tr w:rsidR="00A26572" w:rsidRPr="0070608E" w14:paraId="78213567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8EB97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Повторный запуск менее предсказуем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2EB15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результат зависит от того, что осталось от прошлых запусков</w:t>
            </w:r>
          </w:p>
        </w:tc>
      </w:tr>
      <w:tr w:rsidR="00A26572" w:rsidRPr="0070608E" w14:paraId="2E33E492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ABA23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Общая среда загрязняется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3A52A" w14:textId="77777777" w:rsidR="00A26572" w:rsidRPr="0070608E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0608E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на общем аккаунте мусор видят все, а ваши тесты мешают чужим</w:t>
            </w:r>
          </w:p>
        </w:tc>
      </w:tr>
    </w:tbl>
    <w:p w14:paraId="17D4843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EE1F1C6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Проблема 2: уборка в конце теста не гарантирует уборку</w:t>
      </w:r>
    </w:p>
    <w:p w14:paraId="78D87195" w14:textId="77777777" w:rsidR="0070608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Скажете: «давайте просто удалять контакт последней строкой теста». </w:t>
      </w:r>
    </w:p>
    <w:p w14:paraId="7C8989C6" w14:textId="77777777" w:rsidR="0070608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Помните длинный тест </w:t>
      </w:r>
      <w:r w:rsidR="0070608E">
        <w:rPr>
          <w:rFonts w:ascii="Aptos" w:eastAsia="Aptos" w:hAnsi="Aptos" w:cs="Aptos"/>
          <w:sz w:val="36"/>
          <w:szCs w:val="36"/>
          <w:lang w:val="ru-RU" w:eastAsia="ru-RU"/>
        </w:rPr>
        <w:t>из начала урока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? Там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стоял в конце. </w:t>
      </w:r>
    </w:p>
    <w:p w14:paraId="55EEB1AF" w14:textId="77777777" w:rsidR="0070608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будет, если тест упадёт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раньше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? </w:t>
      </w:r>
    </w:p>
    <w:p w14:paraId="4605D82E" w14:textId="2E7B2782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Нам нужна уборка, которая выполняется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 когда тест прошёл, и когда он упал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которую пишет не каждый тест, а одна fixture.</w:t>
      </w:r>
    </w:p>
    <w:p w14:paraId="6943326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5DF2BA98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1F27802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>Тест, который оставляет за собой мусор, нельзя считать надёжным, даже если он зелёный.</w:t>
            </w:r>
          </w:p>
        </w:tc>
      </w:tr>
    </w:tbl>
    <w:p w14:paraId="43ED3934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EB84D83" w14:textId="77777777" w:rsidR="00A26572" w:rsidRDefault="00A54BCF">
      <w:pPr>
        <w:pStyle w:val="Heading3"/>
        <w:rPr>
          <w:sz w:val="36"/>
          <w:szCs w:val="36"/>
          <w:lang w:val="ru-RU"/>
        </w:rPr>
      </w:pPr>
      <w:r w:rsidRPr="0070608E">
        <w:rPr>
          <w:rFonts w:ascii="Aptos" w:eastAsia="Aptos" w:hAnsi="Aptos" w:cs="Aptos"/>
          <w:sz w:val="36"/>
          <w:szCs w:val="36"/>
          <w:highlight w:val="yellow"/>
          <w:lang w:val="ru-RU" w:eastAsia="ru-RU"/>
        </w:rPr>
        <w:t>Решение: yield в fixture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607C7B9E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F82A1A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5181A398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в fixture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до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setup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подготовка.</w:t>
            </w:r>
          </w:p>
          <w:p w14:paraId="756DE325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Значение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pytest передаёт тесту. Пока идёт тест, fixture «ждёт».</w:t>
            </w:r>
          </w:p>
          <w:p w14:paraId="13AFF5FC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после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teardown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pytest выполняет это, когда тест закончился.</w:t>
            </w:r>
          </w:p>
        </w:tc>
      </w:tr>
    </w:tbl>
    <w:p w14:paraId="229F49A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E51B01" w14:paraId="2A670A14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53D91256" w14:textId="77777777" w:rsidR="00A26572" w:rsidRPr="00E51B01" w:rsidRDefault="00A54BCF">
            <w:pPr>
              <w:keepLines/>
              <w:spacing w:after="4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Aptos" w:eastAsia="Aptos" w:hAnsi="Aptos" w:cs="Aptos"/>
                <w:b/>
                <w:bCs/>
                <w:color w:val="1F5FA8"/>
                <w:spacing w:val="30"/>
                <w:sz w:val="20"/>
                <w:szCs w:val="20"/>
                <w:lang w:val="ru-RU" w:eastAsia="ru-RU"/>
              </w:rPr>
              <w:t>ЖИЗНЕННЫЙ ЦИКЛ FIXTURE</w:t>
            </w:r>
          </w:p>
          <w:p w14:paraId="49A14D73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fixture запускается</w:t>
            </w:r>
          </w:p>
          <w:p w14:paraId="4C25174F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45FC0612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7081A83E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POST: создаём контакт          &lt;- setup</w:t>
            </w:r>
          </w:p>
          <w:p w14:paraId="39204C35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2718667F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6E20D66C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yield created</w:t>
            </w:r>
          </w:p>
          <w:p w14:paraId="7CCEE797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---------------------------------</w:t>
            </w:r>
          </w:p>
          <w:p w14:paraId="28977D86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       ТЕСТ ВЫПОЛНЯЕТСЯ</w:t>
            </w:r>
          </w:p>
          <w:p w14:paraId="56B74649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---------------------------------</w:t>
            </w:r>
          </w:p>
          <w:p w14:paraId="501038BC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195D5273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2C30CA90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DELETE: удаляем контакт        &lt;- teardown</w:t>
            </w:r>
          </w:p>
          <w:p w14:paraId="66D7C669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7EE38AA6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7A4B00B5" w14:textId="77777777" w:rsidR="00A26572" w:rsidRPr="00E51B01" w:rsidRDefault="00A54BCF">
            <w:pPr>
              <w:spacing w:after="0" w:line="240" w:lineRule="auto"/>
              <w:rPr>
                <w:sz w:val="20"/>
                <w:szCs w:val="20"/>
              </w:rPr>
            </w:pPr>
            <w:r w:rsidRPr="00E51B01"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уборка завершена</w:t>
            </w:r>
          </w:p>
        </w:tc>
      </w:tr>
    </w:tbl>
    <w:p w14:paraId="4DFA718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BE19D09" w14:textId="5DA84820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Меняем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created_contact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: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return created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превращается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yield created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после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него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появляется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уборка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476363" w14:paraId="6E366A46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9523212" w14:textId="77777777" w:rsidR="00A26572" w:rsidRPr="00476363" w:rsidRDefault="00A54BCF">
            <w:pPr>
              <w:keepLines/>
              <w:spacing w:after="40" w:line="240" w:lineRule="auto"/>
              <w:rPr>
                <w:sz w:val="22"/>
              </w:rPr>
            </w:pPr>
            <w:r w:rsidRPr="00476363">
              <w:rPr>
                <w:rFonts w:ascii="Aptos" w:eastAsia="Aptos" w:hAnsi="Aptos" w:cs="Aptos"/>
                <w:b/>
                <w:bCs/>
                <w:color w:val="7A8CA5"/>
                <w:spacing w:val="30"/>
                <w:sz w:val="22"/>
                <w:lang w:eastAsia="ru-RU"/>
              </w:rPr>
              <w:t>tests/conftest.py</w:t>
            </w:r>
          </w:p>
          <w:p w14:paraId="2157A12D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proofErr w:type="gramStart"/>
            <w:r w:rsidRPr="00476363">
              <w:rPr>
                <w:rFonts w:ascii="Consolas" w:eastAsia="Consolas" w:hAnsi="Consolas" w:cs="Consolas"/>
                <w:color w:val="7C3AED"/>
                <w:sz w:val="22"/>
                <w:lang w:eastAsia="ru-RU"/>
              </w:rPr>
              <w:t>@pytest</w:t>
            </w:r>
            <w:proofErr w:type="gramEnd"/>
            <w:r w:rsidRPr="00476363">
              <w:rPr>
                <w:rFonts w:ascii="Consolas" w:eastAsia="Consolas" w:hAnsi="Consolas" w:cs="Consolas"/>
                <w:color w:val="7C3AED"/>
                <w:sz w:val="22"/>
                <w:lang w:eastAsia="ru-RU"/>
              </w:rPr>
              <w:t>.fixture</w:t>
            </w:r>
          </w:p>
          <w:p w14:paraId="39CEFD83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def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r w:rsidRPr="00476363">
              <w:rPr>
                <w:rFonts w:ascii="Consolas" w:eastAsia="Consolas" w:hAnsi="Consolas" w:cs="Consolas"/>
                <w:b/>
                <w:bCs/>
                <w:color w:val="1F5FA8"/>
                <w:sz w:val="22"/>
                <w:lang w:eastAsia="ru-RU"/>
              </w:rPr>
              <w:t>created_contact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(auth_headers,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contact_data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):</w:t>
            </w:r>
          </w:p>
          <w:p w14:paraId="54E04CFA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># Setup: create the contact on the backend and remember its real id.</w:t>
            </w:r>
          </w:p>
          <w:p w14:paraId="3BF5EA1D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lastRenderedPageBreak/>
              <w:t xml:space="preserve">    response = requests.post(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f"{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API_BASE_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URL}/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v1/contacts"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, json=asdict(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contact_data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), headers=auth_headers)</w:t>
            </w:r>
          </w:p>
          <w:p w14:paraId="64232576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Precondition: if the </w:t>
            </w:r>
            <w:proofErr w:type="gramStart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>contact</w:t>
            </w:r>
            <w:proofErr w:type="gramEnd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 was not created, there is nothing to test, stop here.</w:t>
            </w:r>
          </w:p>
          <w:p w14:paraId="33611249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assert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response.status_code == 200</w:t>
            </w:r>
          </w:p>
          <w:p w14:paraId="2E073C02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message = response.json()[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"message"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]</w:t>
            </w:r>
          </w:p>
          <w:p w14:paraId="6695E91F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assert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"ID: 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in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message, message</w:t>
            </w:r>
          </w:p>
          <w:p w14:paraId="201D46A5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># The id exists only inside the text of "message": this is a workaround forced by this API,</w:t>
            </w:r>
          </w:p>
          <w:p w14:paraId="1E2BEF80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</w:t>
            </w:r>
            <w:proofErr w:type="gramStart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>there</w:t>
            </w:r>
            <w:proofErr w:type="gramEnd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 is no separate field for it.</w:t>
            </w:r>
          </w:p>
          <w:p w14:paraId="168FC6E3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contact_id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=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message.split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(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"ID: 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)[1]</w:t>
            </w:r>
          </w:p>
          <w:p w14:paraId="24CDAD96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</w:p>
          <w:p w14:paraId="01891309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># The test gets the contact as it exists on the backend: the data we sent plus the id.</w:t>
            </w:r>
          </w:p>
          <w:p w14:paraId="02ABF4F3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# It is a plain </w:t>
            </w:r>
            <w:proofErr w:type="spellStart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>dict</w:t>
            </w:r>
            <w:proofErr w:type="spellEnd"/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 xml:space="preserve"> with the same keys as an item of GET /v1/contacts.</w:t>
            </w:r>
          </w:p>
          <w:p w14:paraId="19E0B5F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created = asdict(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contact_data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)</w:t>
            </w:r>
          </w:p>
          <w:p w14:paraId="5CB29A96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proofErr w:type="gram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created[</w:t>
            </w:r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"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id"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] =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contact_id</w:t>
            </w:r>
            <w:proofErr w:type="spellEnd"/>
          </w:p>
          <w:p w14:paraId="4AE15EB8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</w:p>
          <w:p w14:paraId="42FBA27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yield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created</w:t>
            </w:r>
          </w:p>
          <w:p w14:paraId="4A9599F5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</w:p>
          <w:p w14:paraId="68403234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i/>
                <w:iCs/>
                <w:color w:val="6B7280"/>
                <w:sz w:val="22"/>
                <w:lang w:eastAsia="ru-RU"/>
              </w:rPr>
              <w:t># Teardown: delete exactly the contact created above.</w:t>
            </w:r>
          </w:p>
          <w:p w14:paraId="01D2EBC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delete_response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=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requests.delete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(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f"{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API_BASE_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URL}/</w:t>
            </w:r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v1/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contacts/{</w:t>
            </w:r>
            <w:proofErr w:type="spellStart"/>
            <w:proofErr w:type="gram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contact_</w:t>
            </w:r>
            <w:proofErr w:type="gramStart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id</w:t>
            </w:r>
            <w:proofErr w:type="spellEnd"/>
            <w:r w:rsidRPr="00476363">
              <w:rPr>
                <w:rFonts w:ascii="Consolas" w:eastAsia="Consolas" w:hAnsi="Consolas" w:cs="Consolas"/>
                <w:color w:val="0F766E"/>
                <w:sz w:val="22"/>
                <w:lang w:eastAsia="ru-RU"/>
              </w:rPr>
              <w:t>}"</w:t>
            </w:r>
            <w:proofErr w:type="gram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, headers=auth_headers)</w:t>
            </w:r>
          </w:p>
          <w:p w14:paraId="13ACFB6E" w14:textId="77777777" w:rsidR="00A26572" w:rsidRPr="00476363" w:rsidRDefault="00A54BCF">
            <w:pPr>
              <w:spacing w:after="0" w:line="240" w:lineRule="auto"/>
              <w:rPr>
                <w:sz w:val="22"/>
              </w:rPr>
            </w:pP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   </w:t>
            </w:r>
            <w:r w:rsidRPr="00476363">
              <w:rPr>
                <w:rFonts w:ascii="Consolas" w:eastAsia="Consolas" w:hAnsi="Consolas" w:cs="Consolas"/>
                <w:color w:val="C2185B"/>
                <w:sz w:val="22"/>
                <w:lang w:eastAsia="ru-RU"/>
              </w:rPr>
              <w:t>assert</w:t>
            </w:r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</w:t>
            </w:r>
            <w:proofErr w:type="spellStart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>delete_response.status_code</w:t>
            </w:r>
            <w:proofErr w:type="spellEnd"/>
            <w:r w:rsidRPr="00476363">
              <w:rPr>
                <w:rFonts w:ascii="Consolas" w:eastAsia="Consolas" w:hAnsi="Consolas" w:cs="Consolas"/>
                <w:sz w:val="22"/>
                <w:lang w:eastAsia="ru-RU"/>
              </w:rPr>
              <w:t xml:space="preserve"> == 200</w:t>
            </w:r>
          </w:p>
        </w:tc>
      </w:tr>
    </w:tbl>
    <w:p w14:paraId="389802EE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4239"/>
      </w:tblGrid>
      <w:tr w:rsidR="00A26572" w:rsidRPr="00476363" w14:paraId="18778466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535E9" w14:textId="77777777" w:rsidR="00A26572" w:rsidRPr="00476363" w:rsidRDefault="00A26572">
            <w:pPr>
              <w:keepNext/>
              <w:spacing w:after="0" w:line="250" w:lineRule="auto"/>
              <w:rPr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1F021" w14:textId="77777777" w:rsidR="00A26572" w:rsidRPr="00476363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return</w:t>
            </w:r>
          </w:p>
        </w:tc>
        <w:tc>
          <w:tcPr>
            <w:tcW w:w="4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FC93" w14:textId="77777777" w:rsidR="00A26572" w:rsidRPr="00476363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yield</w:t>
            </w:r>
          </w:p>
        </w:tc>
      </w:tr>
      <w:tr w:rsidR="00A26572" w:rsidRPr="00476363" w14:paraId="3DAC6556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EED3C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делает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FE8C6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отдаёт значение и </w:t>
            </w:r>
            <w:r w:rsidRPr="00476363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заканчивает</w:t>
            </w: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функцию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19C78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отдаёт значение и </w:t>
            </w:r>
            <w:r w:rsidRPr="00476363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приостанавливает</w:t>
            </w: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функцию</w:t>
            </w:r>
          </w:p>
        </w:tc>
      </w:tr>
      <w:tr w:rsidR="00A26572" w:rsidRPr="00476363" w14:paraId="7A0227F1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8617F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Что после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10307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ничего не выполняется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DFEBB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pytest продолжает функцию с этого места, когда тест завершён</w:t>
            </w:r>
          </w:p>
        </w:tc>
      </w:tr>
      <w:tr w:rsidR="00A26572" w:rsidRPr="00476363" w14:paraId="73869EEF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34ADA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Для чего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B623D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fixture только готовит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49E38" w14:textId="77777777" w:rsidR="00A26572" w:rsidRPr="00476363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fixture готовит </w:t>
            </w:r>
            <w:r w:rsidRPr="00476363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и</w:t>
            </w:r>
            <w:r w:rsidRPr="00476363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убирает</w:t>
            </w:r>
          </w:p>
        </w:tc>
      </w:tr>
    </w:tbl>
    <w:p w14:paraId="0E8C39CD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492346E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Конкретные значения по шагам. Пусть POST вернул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"Contact was added! ID: b26eb6ae-7870-40f2-8ae2-dbd29bac3a2e"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14:paraId="6C902D10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F23A53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lastRenderedPageBreak/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2B45E3D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до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yield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: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contact_id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стал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"b26eb6ae-7870-40f2-8ae2-dbd29bac3a2e"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— </w:t>
            </w:r>
            <w:proofErr w:type="spell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dict</w:t>
            </w:r>
            <w:proofErr w:type="spell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данными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этим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id</w:t>
            </w:r>
          </w:p>
        </w:tc>
      </w:tr>
      <w:tr w:rsidR="00A26572" w14:paraId="4C32B81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B605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CDDB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3C28F066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CC82F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B2882A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 created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pytest берёт этот dict и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передаёт его тесту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, fixture замирает на этой строке</w:t>
            </w:r>
          </w:p>
        </w:tc>
      </w:tr>
      <w:tr w:rsidR="00A26572" w14:paraId="534E3E2F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B4795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5E065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1B5C682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B47374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4BE15F0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выполняется, используя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created_contact["id"]</w:t>
            </w:r>
          </w:p>
        </w:tc>
      </w:tr>
      <w:tr w:rsidR="00A26572" w14:paraId="347C92F9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3D94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3A5C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4F6FC68A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1F2AB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8B629D7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 (прошёл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или упал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): pytest возвращается в fixture сразу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</w:p>
        </w:tc>
      </w:tr>
      <w:tr w:rsidR="00A26572" w14:paraId="6B2DBB56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08722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CE584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73C6C1F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8CFE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9CC758F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выполняется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 .../v1/contacts/b26eb6ae-7870-40f2-8ae2-dbd29bac3a2e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по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id,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который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мы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сохранили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setup</w:t>
            </w:r>
          </w:p>
        </w:tc>
      </w:tr>
    </w:tbl>
    <w:p w14:paraId="2B0C2AD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0DC28C05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99"/>
        <w:gridCol w:w="40"/>
      </w:tblGrid>
      <w:tr w:rsidR="00A26572" w:rsidRPr="00AE6DC8" w14:paraId="0C1925DA" w14:textId="77777777" w:rsidTr="00BE279E">
        <w:trPr>
          <w:gridAfter w:val="1"/>
          <w:wAfter w:w="40" w:type="dxa"/>
        </w:trPr>
        <w:tc>
          <w:tcPr>
            <w:tcW w:w="959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B824CF7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lastRenderedPageBreak/>
              <w:t>LIVE DEMO</w:t>
            </w:r>
          </w:p>
          <w:p w14:paraId="50CFA5ED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ПОКАЗАТЬ</w:t>
            </w:r>
          </w:p>
          <w:p w14:paraId="491D5B3A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Запускаем тот же тест три раза подряд и снова считаем контакты. Затем запускаем тест, который падает намеренно.</w:t>
            </w:r>
          </w:p>
          <w:p w14:paraId="064189A7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ЗАПУСТИТЬ</w:t>
            </w:r>
          </w:p>
          <w:p w14:paraId="1B4A8D62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Меняли только fixture: тест остался прежним.</w:t>
            </w:r>
          </w:p>
          <w:p w14:paraId="161EA78B" w14:textId="77777777" w:rsidR="00A26572" w:rsidRPr="00AE6DC8" w:rsidRDefault="00A54BCF">
            <w:pPr>
              <w:keepNext/>
              <w:spacing w:before="60"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>ОБРАТИТЬ ВНИМАНИЕ</w:t>
            </w:r>
          </w:p>
          <w:p w14:paraId="310E4927" w14:textId="77777777" w:rsidR="00A26572" w:rsidRPr="00AE6DC8" w:rsidRDefault="00A54BCF">
            <w:pPr>
              <w:spacing w:after="6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Счётчик контактов не растёт. И даже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упавший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тест не оставляет контакта: teardown выполняется независимо от результата теста.</w:t>
            </w:r>
          </w:p>
        </w:tc>
      </w:tr>
      <w:tr w:rsidR="00A26572" w:rsidRPr="00AE6DC8" w14:paraId="62E87CFA" w14:textId="77777777">
        <w:tc>
          <w:tcPr>
            <w:tcW w:w="9639" w:type="dxa"/>
            <w:gridSpan w:val="2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BCDD704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62BE7E7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tests/test_contacts.py -q -k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created_contact_appears</w:t>
            </w:r>
            <w:proofErr w:type="spellEnd"/>
          </w:p>
          <w:p w14:paraId="4107203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4.39s</w:t>
            </w:r>
          </w:p>
          <w:p w14:paraId="496B5DD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eastAsia="ru-RU"/>
              </w:rPr>
              <w:t>1 passed in 3.67s</w:t>
            </w:r>
          </w:p>
          <w:p w14:paraId="36FB8048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3.07s</w:t>
            </w:r>
          </w:p>
          <w:p w14:paraId="69752411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 w14:paraId="4DF59F2E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># контактов на аккаунте: 0</w:t>
            </w:r>
          </w:p>
        </w:tc>
      </w:tr>
    </w:tbl>
    <w:p w14:paraId="009AAFA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9508C1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Cleanup удаляет ровно тот контакт, который создал setup</w:t>
      </w:r>
    </w:p>
    <w:p w14:paraId="615CA055" w14:textId="77777777" w:rsidR="00BE279E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строку уборки ещё раз: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DELETE /v1/contacts/{contact_id}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321B3353" w14:textId="6D5141F7" w:rsidR="00A26572" w:rsidRPr="00BE279E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Она использует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точный 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контакта из setup. Это принципиально.</w:t>
      </w:r>
    </w:p>
    <w:p w14:paraId="0FF35571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Обратите внимание: в teardown используется локальная переменная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created["id"]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Тест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получает dict и мог бы его изменить, а id, сохранённый в setup, остаётся прежним. Так cleanup не зависит от того, что тест делает с данными.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716C4776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521815C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Cleanup обязан удалять ровно тот ресурс, который создал setup, а для этого нужен стабильный id. Id нужен был ради PUT и DELETE, и тот же id делает возможным безопасную уборку.</w:t>
            </w:r>
          </w:p>
        </w:tc>
      </w:tr>
    </w:tbl>
    <w:p w14:paraId="61FE7E0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B362F5A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Проверяем сам cleanup</w:t>
      </w:r>
    </w:p>
    <w:p w14:paraId="68C39B3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Последние две строки fixture проверяют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status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ответа на DELETE: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4619FC98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32648D9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PYTHON</w:t>
            </w:r>
          </w:p>
          <w:p w14:paraId="5EC58BB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delete_response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requests.delete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contacts/{</w:t>
            </w:r>
            <w:proofErr w:type="spellStart"/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contact_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id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}"</w:t>
            </w:r>
            <w:proofErr w:type="gram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headers=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auth_headers)</w:t>
            </w:r>
          </w:p>
          <w:p w14:paraId="5B8CDD7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delete_response.status_code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== 200</w:t>
            </w:r>
          </w:p>
        </w:tc>
      </w:tr>
    </w:tbl>
    <w:p w14:paraId="005ED2D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0CB751F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Изоляция тестов</w:t>
      </w:r>
    </w:p>
    <w:p w14:paraId="2858F923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можно сформулировать правило, ради которого мы всё это делали. Хороший автотест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зависит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p w14:paraId="785A7187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того, что другой тест успел запуститься раньше;</w:t>
      </w:r>
    </w:p>
    <w:p w14:paraId="40C242A0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того, что на backend уже существует заранее известный контакт;</w:t>
      </w:r>
    </w:p>
    <w:p w14:paraId="7782D441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того, что другой тест убрал за собой или оставил данные;</w:t>
      </w:r>
    </w:p>
    <w:p w14:paraId="7115C389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от порядка запуска тестов.</w:t>
      </w:r>
    </w:p>
    <w:p w14:paraId="6AFB5DC5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Плохо: два теста связаны через общую переменную.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184569" w14:paraId="120938DD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8494A46" w14:textId="77777777" w:rsidR="00A26572" w:rsidRPr="00184569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184569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lastRenderedPageBreak/>
              <w:t>ПЛОХО</w:t>
            </w:r>
          </w:p>
          <w:p w14:paraId="3EB33513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r w:rsidRPr="00184569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None</w:t>
            </w:r>
          </w:p>
          <w:p w14:paraId="7C07E4FA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5E84B2C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B98B6AB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84569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test_create_contact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3CA4963D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global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</w:p>
          <w:p w14:paraId="11246D04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requests.post(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headers=auth_headers)</w:t>
            </w:r>
          </w:p>
          <w:p w14:paraId="3D76F78A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response.json()[</w:t>
            </w:r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].split(</w:t>
            </w:r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)[1]</w:t>
            </w:r>
          </w:p>
          <w:p w14:paraId="18032EBE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D24FF0C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F5948E7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84569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test_update_contact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3F4E7BB8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asdict(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0ED055B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saved_contact_id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&lt;--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что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,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если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test_create_contact</w:t>
            </w:r>
            <w:proofErr w:type="spellEnd"/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не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val="ru-RU" w:eastAsia="ru-RU"/>
              </w:rPr>
              <w:t>запускался</w:t>
            </w:r>
            <w:r w:rsidRPr="00184569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?</w:t>
            </w:r>
          </w:p>
          <w:p w14:paraId="5FF340C9" w14:textId="77777777" w:rsidR="00A26572" w:rsidRPr="00184569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184569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184569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json=payload, headers=auth_headers)</w:t>
            </w:r>
          </w:p>
        </w:tc>
      </w:tr>
    </w:tbl>
    <w:p w14:paraId="06D72199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запустить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test_update_contact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отдельно или в другом порядке,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saved_contact_id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равен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тест падает по причине, которая вообще не про PUT.</w:t>
      </w:r>
    </w:p>
    <w:p w14:paraId="06309D9D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Хорошо: тест сам получает всё, что ему нужно.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"/>
        <w:gridCol w:w="9599"/>
      </w:tblGrid>
      <w:tr w:rsidR="00A26572" w:rsidRPr="00AE6DC8" w14:paraId="08D5B81A" w14:textId="77777777" w:rsidTr="005A788A">
        <w:trPr>
          <w:gridBefore w:val="1"/>
          <w:wBefore w:w="40" w:type="dxa"/>
          <w:cantSplit/>
        </w:trPr>
        <w:tc>
          <w:tcPr>
            <w:tcW w:w="959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B890A35" w14:textId="77777777" w:rsidR="005A788A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Каждый тест сам готовит своё состояние и сам за собой убирает.</w:t>
            </w:r>
          </w:p>
          <w:p w14:paraId="764D26C8" w14:textId="33BBDCF1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Только тогда порядок запуска не имеет значения. </w:t>
            </w:r>
          </w:p>
        </w:tc>
      </w:tr>
      <w:tr w:rsidR="00A26572" w:rsidRPr="00AE6DC8" w14:paraId="7964F874" w14:textId="77777777" w:rsidTr="005A788A">
        <w:tc>
          <w:tcPr>
            <w:tcW w:w="9639" w:type="dxa"/>
            <w:gridSpan w:val="2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7785EE3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lastRenderedPageBreak/>
              <w:t>WHAT HAPPENED</w:t>
            </w:r>
          </w:p>
          <w:p w14:paraId="0FDD19BD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выполнил setup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отдал контакт тесту.</w:t>
            </w:r>
          </w:p>
          <w:p w14:paraId="30311106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выполнился: прошёл или упал, для fixture это не важно.</w:t>
            </w:r>
          </w:p>
          <w:p w14:paraId="6566D0D8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вернулся в fixture и выполнил код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id, сохранённому в setup.</w:t>
            </w:r>
          </w:p>
          <w:p w14:paraId="3466DB1E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4.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Контакт удалён, на backend ничего не осталось. Каждый тест сам создаёт и сам убирает своё состояние: тесты изолированы.</w:t>
            </w:r>
          </w:p>
          <w:p w14:paraId="68F0CFE8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не знает про уборку. Он просто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использует его.</w:t>
            </w:r>
          </w:p>
        </w:tc>
      </w:tr>
    </w:tbl>
    <w:p w14:paraId="319C800A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9C9C97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114D39E0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D4374EF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65D39D13" w14:textId="77777777" w:rsidR="001827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Ограничение, о котором стоит знать.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Teardown выполняется, только если fixture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дошла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Есть узкий случай: POST прошёл (контакт создан), а следующий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assert "ID: " in 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упал. </w:t>
            </w:r>
          </w:p>
          <w:p w14:paraId="1649AED6" w14:textId="77777777" w:rsidR="001827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Тогда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дело не дойдёт, и контакт останется. </w:t>
            </w:r>
          </w:p>
          <w:p w14:paraId="5FE9DB53" w14:textId="023DC20A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На практике такое почти не встречается (формат ответа меняют редко), и мы осознанно принимаем это для курса.</w:t>
            </w:r>
          </w:p>
          <w:p w14:paraId="298FEB93" w14:textId="77777777" w:rsidR="00A26572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других материалах вы встретите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request.addfinalizer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та же идея другим способом. Сегодня нам хватает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он читается сверху вниз.</w:t>
            </w:r>
          </w:p>
        </w:tc>
      </w:tr>
    </w:tbl>
    <w:p w14:paraId="5AB20730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40317A4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4070DF7D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 xml:space="preserve">Part 9 — UPDATE: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PUT</w:t>
      </w:r>
    </w:p>
    <w:p w14:paraId="453A90AE" w14:textId="77777777" w:rsidR="00A26572" w:rsidRDefault="00A54BCF">
      <w:pPr>
        <w:keepNext/>
        <w:spacing w:after="200"/>
        <w:rPr>
          <w:sz w:val="36"/>
          <w:szCs w:val="36"/>
        </w:rPr>
      </w:pPr>
      <w:r w:rsidRPr="00AE6DC8"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eastAsia="ru-RU"/>
        </w:rPr>
        <w:t xml:space="preserve">CORE · ~15 </w:t>
      </w: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>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26E8905F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2CD4DFB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4935902B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Теперь у нас есть всё, чтобы написать UPDATE-тест чисто: контакт готов, id известен, уборка гарантирована.</w:t>
            </w:r>
          </w:p>
        </w:tc>
      </w:tr>
    </w:tbl>
    <w:p w14:paraId="42F762A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09C680D4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279182B5" w14:textId="77777777" w:rsidR="00A26572" w:rsidRPr="00AE6DC8" w:rsidRDefault="00A54BCF">
            <w:pPr>
              <w:keepLines/>
              <w:spacing w:after="4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ПЛАН ТЕСТА</w:t>
            </w:r>
          </w:p>
          <w:p w14:paraId="145016E6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>created_contact fixture</w:t>
            </w:r>
          </w:p>
          <w:p w14:paraId="5F8B316C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у нас есть настоящий id</w:t>
            </w:r>
          </w:p>
          <w:p w14:paraId="79F3DB17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готовим новые данные</w:t>
            </w:r>
          </w:p>
          <w:p w14:paraId="1B28FFE9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PUT</w:t>
            </w:r>
          </w:p>
          <w:p w14:paraId="0EEE5F8B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проверяем ответ</w:t>
            </w:r>
          </w:p>
          <w:p w14:paraId="69D41F6D" w14:textId="77777777" w:rsidR="00A26572" w:rsidRPr="00AE6DC8" w:rsidRDefault="00A54BCF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GET: проверяем, что изменения сохранились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Начнём с самого простого сценария из тест-плана: изменить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только одно поле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существующего контакта. Возьмём телефон.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Full valid body + exactly one changed field.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200 alone is not enough: read the contact back and compare with what we sent.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payload = dict(created_contact)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копия dict. В нём уже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все данные: ровно то, что нужно для PUT. Копия нужна, чтобы не менять сам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Меняем одно поле, остальные остаются как есть: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валидная база плюс одно контролируемое изменение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requests.put(...)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отправляет обновление. Ответ: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{"message": "Contact was updated"}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Дальше читаем контакт обратно. Проверяем, что телефон новый, и сравниваем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весь словарь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тем, что отправили. Так проверяется всё сразу: изменённое поле, неизменённые поля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tests/test_contacts.py::test_update_contact_phone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tests/test_contacts.py::test_update_contact_phone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5.45s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Status 200 говорит, что сервер принял запрос. Чтобы узнать, что данные изменились, нужно прочитать их обратно.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 же проверки для других полей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email. Скопируем тест и поменяем в нём две вещи: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"updated@test.com"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&lt;-- отличие №1: поле и значение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всё остальное точно как в тесте про phone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"updated@test.com"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&lt;-- отличие №2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Меняются только поле и значение, вся остальная логика одна и та же. И так же для адреса, имени, фамилии и description. Это ровно та ситуация из Lesson 2, где мы вспомнили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parametrize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одна функция и таблица пар «поле, новое значение». Никаких новых понятий: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"field,new_value"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"Changed"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"updated@test.com"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"New Street 10"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test_update_single_field_changes_only_that_field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Full valid body + exactly one changed field.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Comparing the whole dict also proves that the id and every other field stayed the same.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параметры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field,new_value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pytest.param(..., id=...)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работают так же, как в таблице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field,bad_value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Lesson 2;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шесть строк таблицы — это шесть сценариев «изменить только одно поле» из тест-плана PhoneBook;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имени запуска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[phone]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[email]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сразу видно, что именно проверялось.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Несколько полей сразу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Отдельный тест нужен, когда у него другая цель. Здесь мы меняем сразу три поля и проверяем, что контакт сохранился целиком: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test_update_contact_changes_several_fields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created_contact already has the id, so a copy of it is a complete body for PUT.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200 alone is not enough: read the contact back and compare with what we sent.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"update_single_field or update_contact_changes_several"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tests/test_contacts.py::test_update_contact_changes_several_fields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tests/test_contacts.py::test_update_single_field_changes_only_that_field[name]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tests/test_contacts.py::test_update_single_field_changes_only_that_field[lastName]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tests/test_contacts.py::test_update_single_field_changes_only_that_field[email]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tests/test_contacts.py::test_update_single_field_changes_only_that_field[phone]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tests/test_contacts.py::test_update_single_field_changes_only_that_field[address]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tests/test_contacts.py::test_update_single_field_changes_only_that_field[description]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7 passed in 31.02s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Строки таблицы соответствуют сценариям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TCE-0001 … TCE-0006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тест-плана («изменить только одно поле»). Если у студентов он под рукой, покажите это соответствие.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Значения в таблице статичные (например,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updated@test.com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 Пока backend не проверяет уникальность email и телефона, это безопасно. Если backend начнёт её проверять (как требует документация), одновременные запуски на общем аккаунте начнут сталкиваться на одинаковых значениях. Тогда значения надо генерировать (Faker или uuid).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происходит с полями, которые мы не прислали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Во всех тестах выше мы отправляли в PUT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полное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представление контакта. А что будет, если отправить только часть? Проверим, и заодно применим правило трёх источников. Возьмём email и phone: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939"/>
      </w:tblGrid>
      <w:tr>
        <w:trPr>
          <w:cantSplit/>
          <w:tblHeader/>
        </w:trPr>
        <w:tc>
          <w:tcPr>
            <w:tcW w:w="2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Источник</w:t>
            </w:r>
          </w:p>
        </w:tc>
        <w:tc>
          <w:tcPr>
            <w:tcW w:w="69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он говорит про email и phone при обновлении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Требования продукта</w:t>
            </w:r>
          </w:p>
        </w:tc>
        <w:tc>
          <w:tcPr>
            <w:tcW w:w="6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email и phone — обязательные поля контакта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Swagger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UpdateContactDto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</w:t>
            </w:r>
          </w:p>
        </w:tc>
        <w:tc>
          <w:tcPr>
            <w:tcW w:w="6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обязательны только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email и phone необязательны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Фактически (backend)</w:t>
            </w:r>
          </w:p>
        </w:tc>
        <w:tc>
          <w:tcPr>
            <w:tcW w:w="6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PUT без email или phone возвращает 200, а сами поля становятся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Три источника, и они не совпадают. Требования и Swagger спорят друг с другом, а backend ведёт себя так, как не ждёт ни тот, ни другой: он принимает запрос 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стирает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данные.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Напишем тест так, как этого требует документация: PUT без email или без phone должен быть отклонён.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Временный тест: запускаем, смотрим на результат и после показа удаляем.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красный: backend вернул 200. Мы не меняем ожидание на 200, чтобы он позеленел.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 (known defect)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test_update_contact_without_email_or_phone_is_rejected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tests/test_known_defects_demo.py -v -k update_contact_without_email_or_phone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tests/test_known_defects_demo.py::test_update_contact_without_email_or_phone_is_rejected[email]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tests/test_known_defects_demo.py::test_update_contact_without_email_or_phone_is_rejected[phone]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 200 == 400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+  where 200 = &lt;Response [200]&gt;.status_code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 xml:space="preserve">2 failed, 6 deselected in 8.17s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мы с этим делаем: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зелёный тест вида «PUT без email возвращает 200 и стирает поле»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пишем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он закрепил бы возможный дефект и защищал бы его от исправления;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ожидание не подгоняем под поведение backend;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расхождение записываем в таблицу в конце лекции как кандидата в дефект. Решение, что считать правильным, принимает команда, и тест изменится вместе с ним.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А вот что backend делает с полями на самом деле, посмотреть полезно. Это наблюдение про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этот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API: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RESPONSE · GET /v1/contacts (после PUT без email, phone и description)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"Odesa 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PUT и PATCH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нашем API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PUT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отправляем то представление контакта, которое ждёт этот endpoint: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поля. Фактическое поведение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этого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backend мы только что видели: поля, которых нет в запросе, не сохраняются, а становятся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наблюдение про наш API, а не универсальное правило HTTP.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Во многих API для частичного обновления есть отдельный метод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PATCH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Идея такая: отправляешь только то, что меняется, например: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JSON · так мог бы выглядеть PATCH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 меняется только телефон. Хочется спросить: почему бы не отправлять PATCH и не бояться стереть лишнее?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Потому что в Swagger PhoneBook такого метода для контактов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описаны только GET, POST и PUT, а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/v1/contacts/{id}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только DELETE. Проверим, что будет, если всё равно отправить PATCH: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Временный тест, который просто печатает ответ на PATCH.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с флагом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чтобы увидеть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print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Python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умеет отправлять PATCH: для него это просто ещё один HTTP-метод. Но это не означает, что на сервере есть такой маршрут. Здесь backend отвечает 403 с пустым телом: ничего полезного, контакт не изменился.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test_patch_is_not_available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patch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"PATCH -&gt;"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text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tests/test_known_defects_demo.py -v -s -k patch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tests/test_known_defects_demo.py::test_patch_is_not_available PATCH -&gt; 403 ''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PASSED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Мы тестируем API, которое существует, а не то, которое нам хотелось бы иметь.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Поэтому, чтобы изменить одно поле, мы отправляем в PUT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весь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 с одним новым значением. Именно так устроены все тесты этой части.</w:t>
      </w:r>
    </w:p>
    <w:p>
      <w:pPr>
        <w:spacing w:after="0" w:line="240" w:lineRule="auto"/>
        <w:rPr>
          <w:sz w:val="36"/>
          <w:szCs w:val="36"/>
        </w:rPr>
      </w:pPr>
    </w:p>
    <w:p w14:paraId="3A90F356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10 — DELETE и проблема двойного удаления</w:t>
      </w:r>
    </w:p>
    <w:p w14:paraId="65D3F76B" w14:textId="6EC03961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226FC5BF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FC7A129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787E5AD6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Теперь тест на удаление. Он выглядит проще всех, но именно здесь нас ждёт настоящая проблема, которую нельзя спрятать.</w:t>
            </w:r>
          </w:p>
        </w:tc>
      </w:tr>
    </w:tbl>
    <w:p w14:paraId="3501E98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5021" w14:paraId="179136DB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2569DD21" w14:textId="77777777" w:rsidR="00A26572" w:rsidRPr="00805021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805021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69550E1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test_delete_contact_removes_it_from_contacts_list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(auth_headers, created_contact):</w:t>
            </w:r>
          </w:p>
          <w:p w14:paraId="7F0A2653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requests.delete(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contacts/{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created_contact['id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']}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436D312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4F04119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6A22C46F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2D6D19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1633134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[contact[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list_response.json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40765B16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created_contact[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not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contact_ids</w:t>
            </w:r>
            <w:proofErr w:type="spellEnd"/>
          </w:p>
        </w:tc>
      </w:tr>
    </w:tbl>
    <w:p w14:paraId="7ADF2ACC" w14:textId="77777777" w:rsidR="00805021" w:rsidRDefault="00805021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042BC34B" w14:textId="77777777" w:rsidR="00805021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просит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удаляет его, проверяет status и убеждается, что id больше нет в списке. </w:t>
      </w:r>
    </w:p>
    <w:p w14:paraId="38F23D8F" w14:textId="1DEFD270" w:rsidR="00A26572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Запускаем с той версией fixture, что у нас сейчас 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647937B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0307429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1DE5213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tests/test_contacts.py -v -k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test_delete_contact</w:t>
            </w:r>
            <w:proofErr w:type="spellEnd"/>
          </w:p>
          <w:p w14:paraId="7A38DA8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test_delete_contact_removes_it_from_contacts_list PASSED</w:t>
            </w:r>
          </w:p>
          <w:p w14:paraId="722558A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test_delete_contact_removes_it_from_contacts_list ERROR</w:t>
            </w:r>
          </w:p>
          <w:p w14:paraId="1DC7854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 xml:space="preserve"> </w:t>
            </w:r>
          </w:p>
          <w:p w14:paraId="0A515AC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 xml:space="preserve">___ ERROR at teardown of </w:t>
            </w:r>
            <w:proofErr w:type="spell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test_delete_contact_removes_it_from_contacts_</w:t>
            </w:r>
            <w:proofErr w:type="gram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list</w:t>
            </w:r>
            <w:proofErr w:type="spell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 xml:space="preserve"> __</w:t>
            </w:r>
            <w:proofErr w:type="gram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__</w:t>
            </w:r>
          </w:p>
          <w:p w14:paraId="6E133CA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30BE39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auth_headers 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= {'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Authorization': 'Bearer &lt;masked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&gt;'}</w:t>
            </w:r>
            <w:proofErr w:type="gramEnd"/>
          </w:p>
          <w:p w14:paraId="2A27B00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= Contact(name='Natasha',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='Garcia', address='36836 Brent Stream Suite 718, ...)</w:t>
            </w:r>
          </w:p>
          <w:p w14:paraId="4F9842E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1F4C3DC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.fixture</w:t>
            </w:r>
          </w:p>
          <w:p w14:paraId="4AEB30F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def created_contact(auth_headers,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):</w:t>
            </w:r>
          </w:p>
          <w:p w14:paraId="3BC36C7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...</w:t>
            </w:r>
          </w:p>
          <w:p w14:paraId="53251C8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yield created</w:t>
            </w:r>
          </w:p>
          <w:p w14:paraId="51C40DD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95467D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# Teardown: delete exactly the contact created above.</w:t>
            </w:r>
          </w:p>
          <w:p w14:paraId="6620A8C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delete_response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=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requests.delete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(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v1/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contacts/{</w:t>
            </w:r>
            <w:proofErr w:type="spellStart"/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contact_</w:t>
            </w:r>
            <w:proofErr w:type="gram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id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}"</w:t>
            </w:r>
            <w:proofErr w:type="gram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, headers=auth_headers)</w:t>
            </w:r>
          </w:p>
          <w:p w14:paraId="0DF7B5E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&gt;       assert </w:t>
            </w:r>
            <w:proofErr w:type="spellStart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>delete_response.status_code</w:t>
            </w:r>
            <w:proofErr w:type="spellEnd"/>
            <w:r w:rsidRPr="00AE6DC8">
              <w:rPr>
                <w:rFonts w:ascii="Consolas" w:eastAsia="Consolas" w:hAnsi="Consolas" w:cs="Consolas"/>
                <w:color w:val="E5E7EB"/>
                <w:sz w:val="36"/>
                <w:szCs w:val="36"/>
                <w:lang w:eastAsia="ru-RU"/>
              </w:rPr>
              <w:t xml:space="preserve"> == 200</w:t>
            </w:r>
          </w:p>
          <w:p w14:paraId="730B4AE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assert 400 == 200</w:t>
            </w:r>
          </w:p>
          <w:p w14:paraId="134602F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E        +  where 400 = &lt;Response [400]&gt;.</w:t>
            </w:r>
            <w:proofErr w:type="spell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status_code</w:t>
            </w:r>
            <w:proofErr w:type="spellEnd"/>
          </w:p>
          <w:p w14:paraId="7FEBD53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155F1D2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 xml:space="preserve">ERROR </w:t>
            </w:r>
            <w:proofErr w:type="gramStart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FCA5A5"/>
                <w:sz w:val="36"/>
                <w:szCs w:val="36"/>
                <w:lang w:eastAsia="ru-RU"/>
              </w:rPr>
              <w:t>test_delete_contact_removes_it_from_contacts_list</w:t>
            </w:r>
          </w:p>
          <w:p w14:paraId="7CEF601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passed, 1 error in 4.73s</w:t>
            </w:r>
          </w:p>
        </w:tc>
      </w:tr>
    </w:tbl>
    <w:p w14:paraId="02F17FDF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05C34B9B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прошёл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но pytest сообщает об ошибке в teardown. Разберём, почему: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:rsidRPr="00AE6DC8" w14:paraId="14DE92B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3838A0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7E12F40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удалил контакт: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DELETE /v1/contacts/&lt;id&gt;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вернул 200</w:t>
            </w:r>
          </w:p>
        </w:tc>
      </w:tr>
      <w:tr w:rsidR="00A26572" w14:paraId="72DDA686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2EDB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26B5D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5FCB80CA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4A576B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B087DB7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закончился, pytest возвращается в fixture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</w:p>
        </w:tc>
      </w:tr>
      <w:tr w:rsidR="00A26572" w14:paraId="2E972A49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9EC6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FE027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616DA769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3DFE7E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D592F04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teardown снова вызывает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 тем же id</w:t>
            </w:r>
          </w:p>
        </w:tc>
      </w:tr>
      <w:tr w:rsidR="00A26572" w14:paraId="22155695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C43D5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3104E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7FD31CB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A7483B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78AB874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контакта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уже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нет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, backend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отвечает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400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(«Contact with id: ... not found in your </w:t>
            </w:r>
            <w:proofErr w:type="gramStart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contacts!»</w:t>
            </w:r>
            <w:proofErr w:type="gramEnd"/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)</w:t>
            </w:r>
          </w:p>
        </w:tc>
      </w:tr>
      <w:tr w:rsidR="00A26572" w14:paraId="7AAD3F1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2A6B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2F13B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54327511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5A73AD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014ACB6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assert </w:t>
            </w:r>
            <w:proofErr w:type="spellStart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delete_response.status_code</w:t>
            </w:r>
            <w:proofErr w:type="spellEnd"/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 == 200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падает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: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ошибка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teardown</w:t>
            </w:r>
          </w:p>
        </w:tc>
      </w:tr>
    </w:tbl>
    <w:p w14:paraId="2EC1FACC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68F29E60" w14:textId="77777777"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2BF33FB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>CONCEPT</w:t>
            </w:r>
          </w:p>
          <w:p w14:paraId="5A382F66" w14:textId="77777777" w:rsidR="00805021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может показать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PASSED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и при этом в отчёте будет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ERROR at teardown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</w:t>
            </w:r>
          </w:p>
          <w:p w14:paraId="5C3A1626" w14:textId="54E116E5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 значит: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функциональный сценарий прошёл, а cleanup нет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0490D4DE" w14:textId="77777777" w:rsidR="00805021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Результат прогона всё равно нездоровый: pytest считает ошибки teardown отдельно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1 passed, 1 error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а наш набор нельзя назвать зелёным. </w:t>
            </w:r>
          </w:p>
          <w:p w14:paraId="3B709436" w14:textId="387F3E96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Ошибка в cleanup так же серьёзна, как красный тест: окружение после неё остаётся грязным.</w:t>
            </w:r>
          </w:p>
        </w:tc>
      </w:tr>
    </w:tbl>
    <w:p w14:paraId="3EB2C302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144CB070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AF00069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>Если тест сам удалил ресурс, fixture не может слепо удалить его второй раз.</w:t>
            </w:r>
          </w:p>
        </w:tc>
      </w:tr>
    </w:tbl>
    <w:p w14:paraId="5D196891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2CD5F23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Простое решение: сначала проверить, что контакт ещё есть</w:t>
      </w:r>
    </w:p>
    <w:p w14:paraId="79178897" w14:textId="77777777" w:rsidR="00805021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выбираем один простой вариант. </w:t>
      </w:r>
    </w:p>
    <w:p w14:paraId="0BC7A11A" w14:textId="4342E9F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Teardown сначала получает список контактов и удаляет наш контакт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только если он ещё там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805021" w14:paraId="2EFEEE8D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47C1EB1" w14:textId="77777777" w:rsidR="00A26572" w:rsidRPr="00805021" w:rsidRDefault="00A54BCF">
            <w:pPr>
              <w:keepLines/>
              <w:spacing w:after="40" w:line="240" w:lineRule="auto"/>
              <w:rPr>
                <w:sz w:val="24"/>
                <w:szCs w:val="24"/>
                <w:lang w:val="ru-RU"/>
              </w:rPr>
            </w:pPr>
            <w:r w:rsidRPr="00805021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tests/conftest.py (итоговая версия)</w:t>
            </w:r>
          </w:p>
          <w:p w14:paraId="28B22147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805021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@pytest</w:t>
            </w:r>
            <w:proofErr w:type="gramEnd"/>
            <w:r w:rsidRPr="00805021">
              <w:rPr>
                <w:rFonts w:ascii="Consolas" w:eastAsia="Consolas" w:hAnsi="Consolas" w:cs="Consolas"/>
                <w:color w:val="7C3AED"/>
                <w:sz w:val="24"/>
                <w:szCs w:val="24"/>
                <w:lang w:eastAsia="ru-RU"/>
              </w:rPr>
              <w:t>.fixture</w:t>
            </w:r>
          </w:p>
          <w:p w14:paraId="54B3646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created_contact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011EB0F0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Setup: create the contact on the backend and remember its real id.</w:t>
            </w:r>
          </w:p>
          <w:p w14:paraId="1176968C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requests.post(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headers=auth_headers)</w:t>
            </w:r>
          </w:p>
          <w:p w14:paraId="0D7A248C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Precondition: if the 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contact</w:t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was not created, there is nothing to test, stop here.</w:t>
            </w:r>
          </w:p>
          <w:p w14:paraId="21D8C9DE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14C511E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message = response.json()[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674D3268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message, message</w:t>
            </w:r>
          </w:p>
          <w:p w14:paraId="1793B3A9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The id exists only inside the text of "message": this is a workaround forced by this API,</w:t>
            </w:r>
          </w:p>
          <w:p w14:paraId="18601D88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there</w:t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is no separate field for it.</w:t>
            </w:r>
          </w:p>
          <w:p w14:paraId="3A59BAA8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message.split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"ID: 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)[1]</w:t>
            </w:r>
          </w:p>
          <w:p w14:paraId="1F5A871D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EFE335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The test gets the contact as it exists on the backend: the data we sent plus the id.</w:t>
            </w:r>
          </w:p>
          <w:p w14:paraId="29042EE1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It is a plain </w:t>
            </w:r>
            <w:proofErr w:type="spell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dict</w:t>
            </w:r>
            <w:proofErr w:type="spell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with the same keys as an item of GET /v1/contacts.</w:t>
            </w:r>
          </w:p>
          <w:p w14:paraId="20872FE7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created = asdict(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7D45734D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gram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created[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contact_id</w:t>
            </w:r>
            <w:proofErr w:type="spellEnd"/>
          </w:p>
          <w:p w14:paraId="6C654EA0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0586417F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yield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created</w:t>
            </w:r>
          </w:p>
          <w:p w14:paraId="0A8B51DF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DD09C59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Teardown: delete exactly the contact created above (the id was saved in 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setup,</w:t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the test cannot change it).</w:t>
            </w:r>
          </w:p>
          <w:p w14:paraId="670ACEF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The test may have deleted the contact already (see the delete test), so look at the list first:</w:t>
            </w:r>
          </w:p>
          <w:p w14:paraId="24B36C6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# </w:t>
            </w:r>
            <w:proofErr w:type="gramStart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a</w:t>
            </w:r>
            <w:proofErr w:type="gramEnd"/>
            <w:r w:rsidRPr="00805021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 xml:space="preserve"> second DELETE of the same id returns 400.</w:t>
            </w:r>
          </w:p>
          <w:p w14:paraId="12531AA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list_response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1932C4C6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existing_ids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[contact[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]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contact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>list_response.json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()[</w:t>
            </w:r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]]</w:t>
            </w:r>
          </w:p>
          <w:p w14:paraId="4BB3B1AD" w14:textId="77777777" w:rsidR="00A26572" w:rsidRPr="00805021" w:rsidRDefault="00A54BCF">
            <w:pPr>
              <w:spacing w:after="0" w:line="240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if</w:t>
            </w:r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contact_id</w:t>
            </w:r>
            <w:proofErr w:type="spellEnd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 xml:space="preserve"> </w:t>
            </w:r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in</w:t>
            </w:r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existing_ids</w:t>
            </w:r>
            <w:proofErr w:type="spellEnd"/>
            <w:r w:rsidRPr="00805021">
              <w:rPr>
                <w:rFonts w:ascii="Consolas" w:eastAsia="Consolas" w:hAnsi="Consolas" w:cs="Consolas"/>
                <w:b/>
                <w:bCs/>
                <w:color w:val="EE0000"/>
                <w:sz w:val="24"/>
                <w:szCs w:val="24"/>
                <w:lang w:eastAsia="ru-RU"/>
              </w:rPr>
              <w:t>:</w:t>
            </w:r>
          </w:p>
          <w:p w14:paraId="47B41A35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contacts/{</w:t>
            </w:r>
            <w:proofErr w:type="spellStart"/>
            <w:proofErr w:type="gram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contact_</w:t>
            </w:r>
            <w:proofErr w:type="gramStart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id</w:t>
            </w:r>
            <w:proofErr w:type="spellEnd"/>
            <w:r w:rsidRPr="00805021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}"</w:t>
            </w:r>
            <w:proofErr w:type="gram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635E2D5B" w14:textId="77777777" w:rsidR="00A26572" w:rsidRPr="00805021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805021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delete_response.status_code</w:t>
            </w:r>
            <w:proofErr w:type="spellEnd"/>
            <w:r w:rsidRPr="00805021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</w:tc>
      </w:tr>
    </w:tbl>
    <w:p w14:paraId="05125FAF" w14:textId="77777777" w:rsidR="00A26572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lastRenderedPageBreak/>
        <w:t>•</w:t>
      </w:r>
      <w:r w:rsidRPr="00AE6DC8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existing_ids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— id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всех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контактов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аккаунта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.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if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contact_id</w:t>
      </w:r>
      <w:proofErr w:type="spellEnd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 in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existing_ids</w:t>
      </w:r>
      <w:proofErr w:type="spellEnd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: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— </w:t>
      </w:r>
      <w:r>
        <w:rPr>
          <w:rFonts w:ascii="Aptos" w:eastAsia="Aptos" w:hAnsi="Aptos" w:cs="Aptos"/>
          <w:sz w:val="36"/>
          <w:szCs w:val="36"/>
          <w:lang w:val="ru-RU" w:eastAsia="ru-RU"/>
        </w:rPr>
        <w:t>удаляем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только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если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наш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контакт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на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месте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>.</w:t>
      </w:r>
    </w:p>
    <w:p w14:paraId="2CED627D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 delete_response.status_code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остался: если удалять нужно было, а не вышло, мы по-прежнему узнаем об этом.</w:t>
      </w:r>
    </w:p>
    <w:p w14:paraId="29E82BCE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Почему именно так: код читается без объяснений, ничего не скрывает (в отличие от «принять и 200, и 400», которое замаскировало бы настоящие ошибки), и тесту не нужно знать, как устроена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58691E64" w14:textId="77777777"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AE541DF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eastAsia="ru-RU"/>
              </w:rPr>
              <w:t>TERMINAL</w:t>
            </w:r>
          </w:p>
          <w:p w14:paraId="581CDF2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eastAsia="ru-RU"/>
              </w:rPr>
              <w:t xml:space="preserve">$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 xml:space="preserve"> tests/test_contacts.py -v -k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eastAsia="ru-RU"/>
              </w:rPr>
              <w:t>test_delete_contact</w:t>
            </w:r>
            <w:proofErr w:type="spellEnd"/>
          </w:p>
          <w:p w14:paraId="66A9BE8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tests/test_contacts.py::</w:t>
            </w:r>
            <w:proofErr w:type="gramEnd"/>
            <w:r w:rsidRPr="00AE6DC8">
              <w:rPr>
                <w:rFonts w:ascii="Consolas" w:eastAsia="Consolas" w:hAnsi="Consolas" w:cs="Consolas"/>
                <w:color w:val="86EFAC"/>
                <w:sz w:val="36"/>
                <w:szCs w:val="36"/>
                <w:lang w:eastAsia="ru-RU"/>
              </w:rPr>
              <w:t>test_delete_contact_removes_it_from_contacts_list PASSED</w:t>
            </w:r>
          </w:p>
          <w:p w14:paraId="18FEEEF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722AD9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>1 passed in 4.13s</w:t>
            </w:r>
          </w:p>
        </w:tc>
      </w:tr>
    </w:tbl>
    <w:p w14:paraId="53BFBB31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68B89682" w14:textId="77777777"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D7D30F9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lastRenderedPageBreak/>
              <w:t>WHAT HAPPENED</w:t>
            </w:r>
          </w:p>
          <w:p w14:paraId="46CCA90F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 удалил контакт, проверил status и убедился, что id исчез из списка.</w:t>
            </w:r>
          </w:p>
          <w:p w14:paraId="347E6DCE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Teardown получил список, увидел, что нашего id там нет, и не стал отправлять второй DELETE.</w:t>
            </w:r>
          </w:p>
          <w:p w14:paraId="71474B01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Ни ошибок teardown, ни мусора на backend.</w:t>
            </w:r>
          </w:p>
          <w:p w14:paraId="57155707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Сам тест на DELETE остался прежним. Сложность ушла в fixture, где ей и место.</w:t>
            </w:r>
          </w:p>
        </w:tc>
      </w:tr>
    </w:tbl>
    <w:p w14:paraId="0C72F9C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18B5BBD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2D63902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4F55F38B" w14:textId="77777777" w:rsidR="00A26572" w:rsidRPr="00AE6DC8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Скажите честно: GET в teardown стоит дополнительного времени на каждый тест. Это цена надёжности. В Lesson 4 мы увидим, как упростить такие повторяющиеся вызовы.</w:t>
            </w:r>
          </w:p>
          <w:p w14:paraId="2F6CF1F7" w14:textId="368A1969" w:rsidR="00A26572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</w:p>
        </w:tc>
      </w:tr>
    </w:tbl>
    <w:p w14:paraId="5A4B0E51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343F211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DA4BF78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RESERVE: другие способы решить проблему двойного удаления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039"/>
      </w:tblGrid>
      <w:tr w:rsidR="00A26572" w:rsidRPr="007F0526" w14:paraId="6C4387FF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18BE" w14:textId="77777777" w:rsidR="00A26572" w:rsidRPr="007F0526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Вариант</w:t>
            </w:r>
          </w:p>
        </w:tc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BE2B3" w14:textId="77777777" w:rsidR="00A26572" w:rsidRPr="007F0526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Плюсы</w:t>
            </w:r>
          </w:p>
        </w:tc>
        <w:tc>
          <w:tcPr>
            <w:tcW w:w="3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4D746" w14:textId="77777777" w:rsidR="00A26572" w:rsidRPr="007F0526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Минусы</w:t>
            </w:r>
          </w:p>
        </w:tc>
      </w:tr>
      <w:tr w:rsidR="00A26572" w:rsidRPr="007F0526" w14:paraId="7D47EF00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52D4E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Teardown сначала проверяет, что контакт ещё есть (</w:t>
            </w:r>
            <w:r w:rsidRPr="007F0526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наш выбор</w:t>
            </w: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80A4A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работает для любого теста; точное удаление по id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F8396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один лишний GET</w:t>
            </w:r>
          </w:p>
        </w:tc>
      </w:tr>
      <w:tr w:rsidR="00A26572" w:rsidRPr="007F0526" w14:paraId="17EA4511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8C737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Тест на DELETE не использует </w:t>
            </w:r>
            <w:r w:rsidRPr="007F0526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created_contact</w:t>
            </w: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, а создаёт контакт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F5855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fixture остаётся простой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C7612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если тест упадёт до DELETE, контакт останется</w:t>
            </w:r>
          </w:p>
        </w:tc>
      </w:tr>
      <w:tr w:rsidR="00A26572" w:rsidRPr="007F0526" w14:paraId="273F3948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85D51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Teardown принимает и 200, и 400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0B27B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одна строка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C1284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скрывает настоящие ошибки cleanup</w:t>
            </w:r>
          </w:p>
        </w:tc>
      </w:tr>
      <w:tr w:rsidR="00A26572" w:rsidRPr="007F0526" w14:paraId="257D2AD9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54524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Тест ставит «флажок», что удалил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A4294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без лишних запросов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91310" w14:textId="77777777" w:rsidR="00A26572" w:rsidRPr="007F0526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F0526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тест знает о внутренностях fixture</w:t>
            </w:r>
          </w:p>
        </w:tc>
      </w:tr>
    </w:tbl>
    <w:p w14:paraId="4DE19F1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541F3273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>Part 11 — Negative-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тесты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для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Contact</w:t>
      </w:r>
    </w:p>
    <w:p w14:paraId="4BDF4370" w14:textId="7C724531" w:rsidR="00A26572" w:rsidRDefault="00A26572">
      <w:pPr>
        <w:keepNext/>
        <w:spacing w:after="200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7F0526" w14:paraId="3AAAE407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F2AFB79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>REAL PROBLEM</w:t>
            </w:r>
          </w:p>
          <w:p w14:paraId="04245D5F" w14:textId="77777777" w:rsidR="007F0526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написали положительный сценарий CRUD. </w:t>
            </w:r>
          </w:p>
          <w:p w14:paraId="3EFE3E5A" w14:textId="4DF91ABA" w:rsidR="00A26572" w:rsidRPr="007F0526" w:rsidRDefault="007F0526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А надо еще проверить негативные</w:t>
            </w:r>
          </w:p>
        </w:tc>
      </w:tr>
    </w:tbl>
    <w:p w14:paraId="48FAB882" w14:textId="77777777" w:rsidR="00A26572" w:rsidRPr="007F0526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09D127B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14DAD18D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Как всегда, сначала смотрим на настоящие ответы backend: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00"/>
        <w:gridCol w:w="5339"/>
      </w:tblGrid>
      <w:tr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Запрос</w:t>
            </w:r>
          </w:p>
        </w:tc>
        <w:tc>
          <w:tcPr>
            <w:tcW w:w="1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Статус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Тело ответа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szCs w:val="22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{"name": "must not be blank"}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(имя поля подставляется)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из 9 цифр, из 16, с буквами, с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+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и пробелами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szCs w:val="22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{"phone": "Phone number must contain only digits! And length min 10, max 15!"}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без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@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szCs w:val="22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{"email": "must be a well-formed email address"}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</w:t>
            </w:r>
            <w:r>
              <w:rPr>
                <w:rFonts w:ascii="Aptos" w:eastAsia="Aptos" w:hAnsi="Aptos" w:cs="Aptos"/>
                <w:b/>
                <w:bCs/>
                <w:sz w:val="22"/>
                <w:szCs w:val="22"/>
                <w:lang w:val="ru-RU" w:eastAsia="ru-RU"/>
              </w:rPr>
              <w:t xml:space="preserve">без `email` или без `phone`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22"/>
                <w:szCs w:val="22"/>
                <w:lang w:val="ru-RU" w:eastAsia="ru-RU"/>
              </w:rPr>
              <w:t xml:space="preserve">200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контакт создан. Требования говорят: эти поля обязательны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без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szCs w:val="22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{"id": "must not be blank"}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(имя поля подставляется)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с неверным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с пустым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szCs w:val="22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то же сообщение, что и в POST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</w:t>
            </w:r>
            <w:r>
              <w:rPr>
                <w:rFonts w:ascii="Aptos" w:eastAsia="Aptos" w:hAnsi="Aptos" w:cs="Aptos"/>
                <w:b/>
                <w:bCs/>
                <w:sz w:val="22"/>
                <w:szCs w:val="22"/>
                <w:lang w:val="ru-RU" w:eastAsia="ru-RU"/>
              </w:rPr>
              <w:t xml:space="preserve">без `email` или без `phone`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22"/>
                <w:szCs w:val="22"/>
                <w:lang w:val="ru-RU" w:eastAsia="ru-RU"/>
              </w:rPr>
              <w:t xml:space="preserve">200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контакт обновлён, пропущенные поля стали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null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или PUT с повторным email либо телефоном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22"/>
                <w:szCs w:val="22"/>
                <w:lang w:val="ru-RU" w:eastAsia="ru-RU"/>
              </w:rPr>
              <w:t xml:space="preserve">200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создана (или изменена) запись; Swagger обещает 409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и DELETE с неизвестным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szCs w:val="22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"Contact with id: &lt;id&gt; not found in your contacts!"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(строка, не словарь)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POST, PUT, DELETE без заголовка Authorization</w:t>
            </w:r>
          </w:p>
        </w:tc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22"/>
                <w:szCs w:val="22"/>
                <w:lang w:val="ru-RU" w:eastAsia="ru-RU"/>
              </w:rPr>
              <w:t xml:space="preserve">403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пустое тело</w:t>
            </w:r>
          </w:p>
        </w:tc>
      </w:tr>
    </w:tbl>
    <w:p w14:paraId="408E6385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319CAB89" w14:textId="77777777" w:rsidR="00DE2FA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Формат знакомый: для validation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словарь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{поле: текст}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для «не найден» — просто строка. 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Что попадает в зелёный regression-набор.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Тест не должен молча закреплять ошибку.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поведение backend подтверждено требованиями (например, обязательные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такой тест живёт в регрессии.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требования ясно говорят одно, а backend делает другое (пропущенный email, дубликат),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переписываем ожидание под ошибку. Тест остаётся красным «известным дефектом» и в регрессионный набор не входит.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1F5FA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в требованиях ничего нет, а Swagger и backend расходятся (например, 404 против 400), тест временно фиксирует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наблюдаемое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поведение с комментарием. Это не значит, что оно правильное: расхождение записано, решает команда, и тест изменится вместе с решением.</w:t>
            </w:r>
          </w:p>
        </w:tc>
      </w:tr>
    </w:tbl>
    <w:p w14:paraId="7CD0D2C1" w14:textId="70941DC6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Missing required field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5E909DF5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72323DF5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tests/test_contacts.py</w:t>
            </w:r>
          </w:p>
          <w:p w14:paraId="0C7FC5F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.mark.parametrize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"missing_field"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"name"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"address"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])</w:t>
            </w:r>
          </w:p>
          <w:p w14:paraId="1CDB104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test_</w:t>
            </w:r>
            <w:proofErr w:type="gramStart"/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add</w:t>
            </w:r>
            <w:proofErr w:type="gramEnd"/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_contact_with_missing_required_field_is_rejected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missing_field):</w:t>
            </w:r>
          </w:p>
          <w:p w14:paraId="1B0BD1A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payload = asdict(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2F75C78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del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payload[missing_field]</w:t>
            </w:r>
          </w:p>
          <w:p w14:paraId="54758A0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3C3CD03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requests.post(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json=payload, headers=auth_headers)</w:t>
            </w:r>
          </w:p>
          <w:p w14:paraId="040B8A4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49C441D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400</w:t>
            </w:r>
          </w:p>
          <w:p w14:paraId="091DFD7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missing_field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response.json()[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</w:tc>
      </w:tr>
    </w:tbl>
    <w:p w14:paraId="52488F3F" w14:textId="77777777" w:rsidR="00DE2FA0" w:rsidRDefault="00DE2FA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6D08ABE6" w14:textId="30554519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из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Lesson 2: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вместо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new_user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теперь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AE6DC8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contact_data</w:t>
      </w:r>
      <w:proofErr w:type="spellEnd"/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вместо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registration URL — contacts.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Три запуска: по одному на каждое обязательное поле.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А что с email и phone?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Три обязательных поля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backend проверяет, поэтому строки выше обычный регрессионный тест. Но по требованиям обязательны ещё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Напишем для них тот же тест, который мы вправе ждать от системы: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Такой тест красный, и если backend ошибочно создаст контакт, тот останется на аккаунте. Поэтому в красных демо-тестах нам нужна маленькая уборка: функция, которая удаляет контакт,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только если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backend его создал (ответ 200), и только по id из ответа: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файл tests/test_known_defects_demo.py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delete_if_created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If the backend wrongly accepted the request, delete exactly the contact it created.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f"{API_BASE_URL}/v1/contacts/{created_id}"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 (known defect)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test_add_contact_without_email_or_phone_is_rejected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try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Requirement: email and phone are required fields.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finally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delete_if_created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tests/test_known_defects_demo.py -v -k add_contact_without_email_or_phone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tests/test_known_defects_demo.py::test_add_contact_without_email_or_phone_is_rejected[email]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tests/test_known_defects_demo.py::test_add_contact_without_email_or_phone_is_rejected[phone]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   assert 200 == 400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    +  where 200 = &lt;Response [200]&gt;.status_code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 xml:space="preserve">2 failed in 4.48s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принял контакт без email и без phone, хотя по требованиям они обязательны. Это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пробел валидации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сильный кандидат в дефект, который нужно подтвердить.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finally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тесте нужен, чтобы убрать контакт, который backend создал по ошибке. Без него красный тест оставлял бы мусор.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делаем: не добавляем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зелёную таблицу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missing_field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ожиданием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только потому, что backend так отвечает. Регрессионный набор не должен молча переписывать ожидание под баг: тогда исправление дефекта «сломает» тест, а сам дефект останется незамеченным.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Поэтому у нас два списка: поля, где backend выполняет контракт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известные пробелы валидации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</w:t>
            </w:r>
          </w:p>
        </w:tc>
      </w:tr>
    </w:tbl>
    <w:p w14:paraId="00B785FA" w14:textId="239D89CC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Invalid value: валидная база плюс одно отклонение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"0501234567890123"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"phone-too-long"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"+380 50 123 45 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"phone-plus-and-spaces"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Same idea as in registration: valid baseline from the fixture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 w14:paraId="5E9057BE" w14:textId="77777777" w:rsidR="00EF475A" w:rsidRDefault="00EF475A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54C0BF63" w14:textId="77777777" w:rsidR="00EF475A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Faker помогает с базой: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всегда валидный контакт, и нам не нужно придумывать его для каждой строки. </w:t>
      </w:r>
    </w:p>
    <w:p w14:paraId="69C6B7EB" w14:textId="77777777" w:rsidR="00EF475A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тест упал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phone-too-short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мы уверены, что виноват только телефон: остальные поля корректны. 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Негативные тесты на PUT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 же самое для обновления. Берём полный валидный контакт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портим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одно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поле. Сначала обязательные поля PUT из Swagger: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These four fields are required by the PUT body in Swagger, and the backend really enforces them.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неверные значения. Они совпадают со сценариями «нельзя изменить поле на неверное значение» из тест-плана: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Valid full body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тестам на PUT нужен существующий контакт, поэтому они просят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fixture сама его создаёт и удаляет;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принцип прежний: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валидная база плюс одно отклонение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Не портим несколько полей сразу;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коды и формат ответа мы не придумывали: все эти случаи проверены на живом backend, он отвечает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400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называет поле;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PUT без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сюда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попал: это известный пробел (см. Part 9), и красный тест остаётся демо.</w:t>
      </w:r>
    </w:p>
    <w:p w14:paraId="008A624A" w14:textId="71682A78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Неизвестный id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EF475A" w14:paraId="212FAB5E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7E96961" w14:textId="77777777" w:rsidR="00A26572" w:rsidRPr="00EF475A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EF475A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307C866E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test_update_unknown_contact_is_rejected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(auth_headers,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343E073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asdict(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4AA8DB32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 = str(uuid.uuid4())</w:t>
            </w:r>
          </w:p>
          <w:p w14:paraId="4AEDE8CD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408DFE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json=payload, headers=auth_headers)</w:t>
            </w:r>
          </w:p>
          <w:p w14:paraId="0383970A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6A460B7C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Swagger says 404 for "contact not found"; the live backend answers 400.</w:t>
            </w:r>
          </w:p>
          <w:p w14:paraId="1C337E5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400</w:t>
            </w:r>
          </w:p>
          <w:p w14:paraId="7E83D2AE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"not found"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response.json()[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22366B0D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CB5A5B8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FA34F11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test_delete_unknown_contact_is_rejected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(auth_headers):</w:t>
            </w:r>
          </w:p>
          <w:p w14:paraId="371D4D77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f"{API_BASE_URL}/v1/contacts/{uuid.uuid4()}"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headers=auth_headers)</w:t>
            </w:r>
          </w:p>
          <w:p w14:paraId="7A31A5AB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DAD9059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Swagger says 404 for "contact not found"; the live backend answers 400.</w:t>
            </w:r>
          </w:p>
          <w:p w14:paraId="668790A7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400</w:t>
            </w:r>
          </w:p>
          <w:p w14:paraId="79C54D34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"not found"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response.json()[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</w:tc>
      </w:tr>
    </w:tbl>
    <w:p w14:paraId="3CCE0925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uuid.uuid4()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даёт id нужного формата, которого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точно нет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backend. Не забудьте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import uuid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начале файла.</w:t>
      </w:r>
    </w:p>
    <w:p w14:paraId="47419BAB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PUT берём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(валидные данные), чтобы запрос был корректным, кроме неизвестного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один тест, одна причина отказа.</w:t>
      </w:r>
    </w:p>
    <w:p w14:paraId="3AFDD70C" w14:textId="77777777" w:rsidR="00A26572" w:rsidRPr="00AE6DC8" w:rsidRDefault="00A54BCF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здесь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строка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поэтому проверяем подстроку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"not found" in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как делали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"incorrect"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login.</w:t>
      </w:r>
    </w:p>
    <w:p w14:paraId="372FBEBA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Без токена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EF475A" w14:paraId="7ECC72F8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3DB4B778" w14:textId="77777777" w:rsidR="00A26572" w:rsidRPr="00EF475A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EF475A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eastAsia="ru-RU"/>
              </w:rPr>
              <w:t>tests/test_contacts.py</w:t>
            </w:r>
          </w:p>
          <w:p w14:paraId="58EF3E8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</w:t>
            </w:r>
            <w:proofErr w:type="gram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add</w:t>
            </w:r>
            <w:proofErr w:type="gramEnd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_contact_without_token_is_rejected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6D3E82E7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lastRenderedPageBreak/>
              <w:t xml:space="preserve">    response = requests.post(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))</w:t>
            </w:r>
          </w:p>
          <w:p w14:paraId="1230CB29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4EEA574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No Authorization header at all: 403 with an empty body, like on GET.</w:t>
            </w:r>
          </w:p>
          <w:p w14:paraId="024E50E0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403</w:t>
            </w:r>
          </w:p>
          <w:p w14:paraId="11814D10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8760E52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4103069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test_update_contact_without_token_is_rejected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0C1E1712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 = asdict(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7967C8BB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payload[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"id"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 = str(uuid.uuid4())</w:t>
            </w:r>
          </w:p>
          <w:p w14:paraId="1D8C9AC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361BA7D4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requests.put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, 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json=payload)</w:t>
            </w:r>
          </w:p>
          <w:p w14:paraId="5E02456F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182E8FDD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403</w:t>
            </w:r>
          </w:p>
          <w:p w14:paraId="4D51D14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6D648EA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5B814B8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75A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test_delete_contact_without_token_is_rejected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():</w:t>
            </w:r>
          </w:p>
          <w:p w14:paraId="31FFBD4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r w:rsidRPr="00EF475A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f"{API_BASE_URL}/v1/contacts/{uuid.uuid4()}"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</w:t>
            </w:r>
          </w:p>
          <w:p w14:paraId="3B0CE598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8D0D6C6" w14:textId="77777777" w:rsidR="00A26572" w:rsidRPr="00EF475A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EF475A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EF475A">
              <w:rPr>
                <w:rFonts w:ascii="Consolas" w:eastAsia="Consolas" w:hAnsi="Consolas" w:cs="Consolas"/>
                <w:color w:val="C2185B"/>
                <w:sz w:val="24"/>
                <w:szCs w:val="24"/>
                <w:lang w:val="ru-RU" w:eastAsia="ru-RU"/>
              </w:rPr>
              <w:t>assert</w:t>
            </w:r>
            <w:r w:rsidRPr="00EF475A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response.status_code == 403</w:t>
            </w:r>
          </w:p>
        </w:tc>
      </w:tr>
    </w:tbl>
    <w:p w14:paraId="10D6B01E" w14:textId="77777777" w:rsidR="00EF475A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Заголовка нет совсем, поэтому backend отвечает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403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пустым телом. 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Swagger обещает 401, а backend отвечает 403. Это расхождение, и мы его записали. Тест пока фиксирует наблюдаемое поведение и оставляет комментарий в коде: когда команда решит, какой код правильный, тест изменится вместе с исправлением. Это же ответ на необязательное Задание 3 из домашки Lesson 2.</w:t>
      </w:r>
    </w:p>
    <w:p w14:paraId="7C84AA9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52A182F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Дубликат контакта: правило бизнеса и красный тест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Part 1 мы увидели, что backend создал два одинаковых контакта. А как выглядит тест на это правило? Вот как мы бы его написали: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 (known defect)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test_duplicate_contact_is_rejected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created_contact is already on the backend (the fixture asserted 200).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contact_data is exactly what the fixture sent, so this POST repeats the same email and the same phone.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try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Requirement: a contact with a repeated email or phone must not be created. Swagger: 409.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9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finally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delete_if_created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читать этот тест: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первый контакт. Fixture уже проверила, что он создан (precondition).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ровно те данные, которые fixture отправила. Второй POST с ними повторяет и email, и телефон.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ожидаем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409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тело ответа: так сказано в требованиях и в Swagger. Что именно напишет исправленный backend, мы не знаем, поэтому текст сообщения не проверяем.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try/finally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убирает контакт, который backend создал по ошибке, и только его: мы берём id из ответа и удаляем ровно этот второй контакт. Первый удалит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tests/test_known_defects_demo.py -v -k test_duplicate_contact_is_rejected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tests/test_known_defects_demo.py::test_duplicate_contact_is_rejected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def test_duplicate_contact_is_rejected(auth_headers, created_contact, contact_data):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response = requests.post(f"{API_BASE_URL}/v1/contacts", json=asdict(contact_data), headers=auth_headers)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try: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    # Requirement: a contact with a repeated email or phone must not be created. Swagger: 409.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           assert response.status_code == 409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   assert 200 == 409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    +  where 200 = &lt;Response [200]&gt;.status_code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 xml:space="preserve">1 failed in 5.35s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Мы не меняем ожидание с 409 на 200, чтобы тест позеленел. Красный тест здесь говорит правду: контракт нарушен.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Этот тест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 входит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основной набор и в счётчик «passed»: он красный из-за дефекта backend. Показываем его как LIVE DEMO (создайте временный файл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tests/test_known_defects_demo.py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покажите и удалите). Код проверен: файл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known_defects_demo.py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лежит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materials/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не используем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xfail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для курса важнее, чтобы студенты увидели честное красное падение и поняли, почему мы не подгоняем ожидание.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Критерий дубликата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лекции взят из материалов курса: два контакта не могут иметь повторяющийся email либо повторяющийся телефон (тест-план: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TCC-0008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TCC-0009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 Точная формулировка в исходных требованиях нам не передана: уточните у команды (регистр email, область уникальности, проверка при PUT).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специально использует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точный дубликат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он нарушает правило при любом из возможных толкований. Отдельные случаи «повторился только email» и «повторился только телефон» есть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known_defects_demo.py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(параметр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repeated_field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): на сегодняшнем backend они тоже красные.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Negative-тесты на POST не создают контакты, пока backend ведёт себя правильно, поэтому им не нужен teardown. Это ещё одно различие между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(данные)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(состояние). Если backend неожиданно примет плохое значение, останется мусор: поэтому красные демо в этой части сами удаляют то, что создал backend.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Помните про «empty и missing» из Lesson 2: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пропущен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200,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400. Это не «так задумано»: по требованиям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обязателен, так что пропуск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относятся к известным пробелам, а не к нормальному поведению.</w:t>
            </w:r>
          </w:p>
        </w:tc>
      </w:tr>
    </w:tbl>
    <w:p w14:paraId="33523583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4D015A5A" w14:textId="261D4E39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RESERVE: ещё Contact-кейсы и границы</w:t>
      </w:r>
    </w:p>
    <w:p w14:paraId="10D33A8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400 для 9 и 16 цифр. Для 10 и 15 цифр backend вернёт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это допустимые границы. Если добавить их в негативную таблицу, тест упадёт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status == 400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оставит на backend контакт. Валидные границы стоят в положительном тесте или в записи о расхождении, но не в негативной таблице.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Ещё наблюдения для обсуждения: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дефисами дают 400;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одних пробелов, пустые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дают 400;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пропущенный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пропущенный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дают 200, что расходится с требованиями (см. «А что с email и phone?»);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a@b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тоже принимаются.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вида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a@b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требованиях ничего не сказано, это «неясное требование», а не однозначный дефект.</w:t>
            </w:r>
          </w:p>
        </w:tc>
      </w:tr>
    </w:tbl>
    <w:p w14:paraId="7CD9A158" w14:textId="77777777" w:rsidR="00A26572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 w:rsidRPr="00AE6DC8">
        <w:rPr>
          <w:rFonts w:ascii="Aptos" w:eastAsia="Aptos" w:hAnsi="Aptos" w:cs="Aptos"/>
          <w:sz w:val="36"/>
          <w:szCs w:val="36"/>
          <w:lang w:eastAsia="ru-RU"/>
        </w:rPr>
        <w:lastRenderedPageBreak/>
        <w:t xml:space="preserve">Part 12 — DELETE /clear: </w:t>
      </w:r>
      <w:r>
        <w:rPr>
          <w:rFonts w:ascii="Aptos" w:eastAsia="Aptos" w:hAnsi="Aptos" w:cs="Aptos"/>
          <w:sz w:val="36"/>
          <w:szCs w:val="36"/>
          <w:lang w:val="ru-RU" w:eastAsia="ru-RU"/>
        </w:rPr>
        <w:t>опасная</w:t>
      </w:r>
      <w:r w:rsidRPr="00AE6DC8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уборка</w:t>
      </w:r>
    </w:p>
    <w:p w14:paraId="440FAD05" w14:textId="0D8D21F9" w:rsidR="00A26572" w:rsidRDefault="00A26572">
      <w:pPr>
        <w:keepNext/>
        <w:spacing w:after="200"/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</w:pPr>
    </w:p>
    <w:p w14:paraId="5EBFCE10" w14:textId="77777777" w:rsidR="0074749D" w:rsidRPr="0074749D" w:rsidRDefault="0074749D">
      <w:pPr>
        <w:keepNext/>
        <w:spacing w:after="200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1CB7C6F2" w14:textId="77777777"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86D82FE" w14:textId="77777777" w:rsidR="00A26572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eastAsia="ru-RU"/>
              </w:rPr>
              <w:t>REAL PROBLEM</w:t>
            </w:r>
          </w:p>
          <w:p w14:paraId="64CF784E" w14:textId="77777777" w:rsidR="0074749D" w:rsidRDefault="00A54BCF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Swagger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есть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удобная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кнопка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: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DELETE /v1/contacts/clear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>, «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удалить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все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контакты</w:t>
            </w:r>
            <w:r w:rsidRPr="00AE6DC8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». </w:t>
            </w:r>
          </w:p>
          <w:p w14:paraId="0C470C83" w14:textId="7F51163F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Не захочется ли использовать её для cleanup? Давайте разберёмся, почему этого делать нельзя.</w:t>
            </w:r>
          </w:p>
        </w:tc>
      </w:tr>
    </w:tbl>
    <w:p w14:paraId="51580515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72BA6139" w14:textId="77777777" w:rsidR="0074749D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Без параметров и без тела: удаляет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все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контакты аккаунта, из которого пришёл токен. </w:t>
      </w:r>
    </w:p>
    <w:p w14:paraId="38C7E84C" w14:textId="532B9F8B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проверили это на </w:t>
      </w:r>
      <w:r w:rsidR="0074749D">
        <w:rPr>
          <w:rFonts w:ascii="Aptos" w:eastAsia="Aptos" w:hAnsi="Aptos" w:cs="Aptos"/>
          <w:sz w:val="36"/>
          <w:szCs w:val="36"/>
          <w:lang w:val="ru-RU" w:eastAsia="ru-RU"/>
        </w:rPr>
        <w:t>СВАГГЕР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74749D" w14:paraId="2A77EB17" w14:textId="77777777"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68277423" w14:textId="77777777" w:rsidR="00A26572" w:rsidRPr="0074749D" w:rsidRDefault="00A54BCF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REQUEST / RESPONSE · </w:t>
            </w: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одноразовый</w:t>
            </w: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eastAsia="ru-RU"/>
              </w:rPr>
              <w:t xml:space="preserve"> </w:t>
            </w:r>
            <w:r w:rsidRPr="0074749D">
              <w:rPr>
                <w:rFonts w:ascii="Aptos" w:eastAsia="Aptos" w:hAnsi="Aptos" w:cs="Aptos"/>
                <w:b/>
                <w:bCs/>
                <w:color w:val="0E7490"/>
                <w:spacing w:val="30"/>
                <w:sz w:val="24"/>
                <w:szCs w:val="24"/>
                <w:lang w:val="ru-RU" w:eastAsia="ru-RU"/>
              </w:rPr>
              <w:t>аккаунт</w:t>
            </w:r>
          </w:p>
          <w:p w14:paraId="4C9F5C53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DELETE /v1/contacts/clear</w:t>
            </w:r>
          </w:p>
          <w:p w14:paraId="18A5AE6D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7215002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→ 200</w:t>
            </w:r>
          </w:p>
          <w:p w14:paraId="44073059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{</w:t>
            </w:r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"message"</w:t>
            </w: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"All contacts </w:t>
            </w:r>
            <w:proofErr w:type="gramStart"/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was</w:t>
            </w:r>
            <w:proofErr w:type="gramEnd"/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deleted</w:t>
            </w:r>
            <w:proofErr w:type="gramStart"/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!"</w:t>
            </w: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  <w:proofErr w:type="gramEnd"/>
          </w:p>
          <w:p w14:paraId="62D69514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5D221CCC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GET /v1/contacts</w:t>
            </w:r>
          </w:p>
          <w:p w14:paraId="00B7939B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</w:t>
            </w:r>
          </w:p>
          <w:p w14:paraId="1DA65E74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→ 200</w:t>
            </w:r>
          </w:p>
          <w:p w14:paraId="12824403" w14:textId="77777777" w:rsidR="00A26572" w:rsidRPr="0074749D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{</w:t>
            </w:r>
            <w:r w:rsidRPr="0074749D">
              <w:rPr>
                <w:rFonts w:ascii="Consolas" w:eastAsia="Consolas" w:hAnsi="Consolas" w:cs="Consolas"/>
                <w:color w:val="0F766E"/>
                <w:sz w:val="24"/>
                <w:szCs w:val="24"/>
                <w:lang w:val="ru-RU" w:eastAsia="ru-RU"/>
              </w:rPr>
              <w:t>"contacts"</w:t>
            </w:r>
            <w:r w:rsidRPr="0074749D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>: []}</w:t>
            </w:r>
          </w:p>
        </w:tc>
      </w:tr>
    </w:tbl>
    <w:p w14:paraId="558291D5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9"/>
      </w:tblGrid>
      <w:tr w:rsidR="00A26572" w:rsidRPr="0074749D" w14:paraId="6D462701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6A9E" w14:textId="77777777" w:rsidR="00A26572" w:rsidRPr="0074749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Ситуация</w:t>
            </w:r>
          </w:p>
        </w:tc>
        <w:tc>
          <w:tcPr>
            <w:tcW w:w="6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DD1B" w14:textId="77777777" w:rsidR="00A26572" w:rsidRPr="0074749D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Что произойдёт</w:t>
            </w:r>
          </w:p>
        </w:tc>
      </w:tr>
      <w:tr w:rsidR="00A26572" w:rsidRPr="0074749D" w14:paraId="3767E029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3352B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Общий QA-аккаунт группы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B8A5E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удалятся контакты </w:t>
            </w:r>
            <w:r w:rsidRPr="0074749D">
              <w:rPr>
                <w:rFonts w:ascii="Aptos" w:eastAsia="Aptos" w:hAnsi="Aptos" w:cs="Aptos"/>
                <w:b/>
                <w:bCs/>
                <w:sz w:val="24"/>
                <w:szCs w:val="24"/>
                <w:lang w:val="ru-RU" w:eastAsia="ru-RU"/>
              </w:rPr>
              <w:t>всех</w:t>
            </w: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 студентов, включая созданные руками</w:t>
            </w:r>
          </w:p>
        </w:tc>
      </w:tr>
      <w:tr w:rsidR="00A26572" w:rsidRPr="0074749D" w14:paraId="578DE6B3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F5E96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Демо-аккаунт преподавателя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C643B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пропадут данные для показа</w:t>
            </w:r>
          </w:p>
        </w:tc>
      </w:tr>
      <w:tr w:rsidR="00A26572" w:rsidRPr="0074749D" w14:paraId="5F243350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854DD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Параллельный запуск тестов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C9B71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cleanup одного теста сотрёт контакты соседнего теста, который ещё работает</w:t>
            </w:r>
          </w:p>
        </w:tc>
      </w:tr>
      <w:tr w:rsidR="00A26572" w:rsidRPr="0074749D" w14:paraId="6AD8E727" w14:textId="77777777"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1683F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lastRenderedPageBreak/>
              <w:t>Другие наборы тестов на том же аккаунте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8E6BF" w14:textId="77777777" w:rsidR="00A26572" w:rsidRPr="0074749D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74749D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у них пропадёт предусловие, и они упадут без видимой причины</w:t>
            </w:r>
          </w:p>
        </w:tc>
      </w:tr>
    </w:tbl>
    <w:p w14:paraId="1E28C51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234D58B1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D1E025D" w14:textId="77777777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Технически доступный endpoint не означает безопасную стратегию cleanup. Удаляем только то, что создал наш тест, и только по точному id.</w:t>
            </w:r>
          </w:p>
        </w:tc>
      </w:tr>
    </w:tbl>
    <w:p w14:paraId="69504CE6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109015E4" w14:textId="77777777">
        <w:tc>
          <w:tcPr>
            <w:tcW w:w="9639" w:type="dxa"/>
            <w:tcBorders>
              <w:top w:val="single" w:sz="4" w:space="0" w:color="98C5BC"/>
              <w:left w:val="single" w:sz="28" w:space="0" w:color="1B7F6B"/>
              <w:bottom w:val="single" w:sz="4" w:space="0" w:color="98C5BC"/>
              <w:right w:val="single" w:sz="4" w:space="0" w:color="98C5BC"/>
            </w:tcBorders>
            <w:shd w:val="clear" w:color="auto" w:fill="E4F4F0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8A30226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pacing w:val="30"/>
                <w:sz w:val="36"/>
                <w:szCs w:val="36"/>
                <w:lang w:val="ru-RU" w:eastAsia="ru-RU"/>
              </w:rPr>
              <w:t>WHY QA NEEDS IT</w:t>
            </w:r>
          </w:p>
          <w:p w14:paraId="3096498B" w14:textId="77777777" w:rsidR="00A26572" w:rsidRPr="00AE6DC8" w:rsidRDefault="00A54BCF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Cleanup, который удаляет лишнее, создаёт новую проблему вместо решённой: тесты начинают ломать друг другу окружение, и найти причину почти невозможно.</w:t>
            </w:r>
          </w:p>
        </w:tc>
      </w:tr>
    </w:tbl>
    <w:p w14:paraId="02A48EBE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DE2EF0" w14:paraId="238B48E6" w14:textId="77777777"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E04CA5D" w14:textId="77777777" w:rsidR="00A26572" w:rsidRPr="00AE6DC8" w:rsidRDefault="00A54BCF">
            <w:pPr>
              <w:keepNext/>
              <w:keepLines/>
              <w:spacing w:after="6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>TEACHER NOTE</w:t>
            </w:r>
          </w:p>
          <w:p w14:paraId="45FB85EE" w14:textId="77777777" w:rsidR="00DE2EF0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Сегодня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сами не вызываем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общих данных. </w:t>
            </w:r>
          </w:p>
          <w:p w14:paraId="18D44C99" w14:textId="6B7015A7" w:rsidR="00A26572" w:rsidRPr="00DE2EF0" w:rsidRDefault="00A54BCF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Если хотите показать его работу, делайте это только на аккаунте, который вы создали для демо (см. RESERVE).</w:t>
            </w:r>
          </w:p>
        </w:tc>
      </w:tr>
    </w:tbl>
    <w:p w14:paraId="317865B0" w14:textId="77777777" w:rsidR="00A26572" w:rsidRPr="00DE2EF0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22AE9B02" w14:textId="77777777" w:rsidR="00DE2EF0" w:rsidRDefault="00DE2EF0">
      <w:pPr>
        <w:pStyle w:val="Heading3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600FA4EE" w14:textId="268DA2E3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RESERVE: безопасный автотест для /clear на одноразовом аккаунте</w:t>
      </w:r>
    </w:p>
    <w:p w14:paraId="29BB1CDE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Сам endpoint тоже надо тестировать, но безопасно. </w:t>
      </w:r>
    </w:p>
    <w:p w14:paraId="4749ACCC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регистрирует нового пользователя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создаёт ему два контакта, вызывает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проверяет, что список пуст. </w:t>
      </w:r>
    </w:p>
    <w:p w14:paraId="53371D65" w14:textId="1E37371A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Чужих данных затронуть нельзя: аккаунт создан этим же тестом и больше нигде не используется.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DE2EF0" w14:paraId="02341FFE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046F8ADB" w14:textId="77777777" w:rsidR="00A26572" w:rsidRPr="00DE2EF0" w:rsidRDefault="00A54BCF">
            <w:pPr>
              <w:keepLines/>
              <w:spacing w:after="40" w:line="240" w:lineRule="auto"/>
              <w:rPr>
                <w:sz w:val="24"/>
                <w:szCs w:val="24"/>
                <w:lang w:val="ru-RU"/>
              </w:rPr>
            </w:pPr>
            <w:r w:rsidRPr="00DE2EF0">
              <w:rPr>
                <w:rFonts w:ascii="Aptos" w:eastAsia="Aptos" w:hAnsi="Aptos" w:cs="Aptos"/>
                <w:b/>
                <w:bCs/>
                <w:color w:val="7A8CA5"/>
                <w:spacing w:val="30"/>
                <w:sz w:val="24"/>
                <w:szCs w:val="24"/>
                <w:lang w:val="ru-RU" w:eastAsia="ru-RU"/>
              </w:rPr>
              <w:t>RESERVE (в репозиторий не входит)</w:t>
            </w:r>
          </w:p>
          <w:p w14:paraId="462E9AE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def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2EF0">
              <w:rPr>
                <w:rFonts w:ascii="Consolas" w:eastAsia="Consolas" w:hAnsi="Consolas" w:cs="Consolas"/>
                <w:b/>
                <w:bCs/>
                <w:color w:val="1F5FA8"/>
                <w:sz w:val="24"/>
                <w:szCs w:val="24"/>
                <w:lang w:eastAsia="ru-RU"/>
              </w:rPr>
              <w:t>test_clear_removes_all_contacts_of_a_throwaway_account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(new_user,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):</w:t>
            </w:r>
          </w:p>
          <w:p w14:paraId="04F92AE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i/>
                <w:iCs/>
                <w:color w:val="6B7280"/>
                <w:sz w:val="24"/>
                <w:szCs w:val="24"/>
                <w:lang w:eastAsia="ru-RU"/>
              </w:rPr>
              <w:t># The account is created by this very test, so nobody else's contacts can be affected.</w:t>
            </w:r>
          </w:p>
          <w:p w14:paraId="65EF55A7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registration = requests.post(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v1/user/registration/usernamepassword"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json=asdict(new_user))</w:t>
            </w:r>
          </w:p>
          <w:p w14:paraId="29B5C5EE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registration.status_code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== 200</w:t>
            </w:r>
          </w:p>
          <w:p w14:paraId="3D77024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headers </w:t>
            </w:r>
            <w:proofErr w:type="gram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= {</w:t>
            </w:r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Authorization"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f"Bearer</w:t>
            </w:r>
            <w:proofErr w:type="spell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 xml:space="preserve"> {</w:t>
            </w:r>
            <w:proofErr w:type="spell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registration.json</w:t>
            </w:r>
            <w:proofErr w:type="spell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()['token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']}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}</w:t>
            </w:r>
          </w:p>
          <w:p w14:paraId="199EDD7F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7EA40F19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for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_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in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range(2):</w:t>
            </w:r>
          </w:p>
          <w:p w14:paraId="76E43A99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response = requests.post(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json=asdict(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contact_data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), headers=headers)</w:t>
            </w:r>
          </w:p>
          <w:p w14:paraId="2CA8FDFD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6A2496DE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before =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headers=headers).json()[</w:t>
            </w:r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18BCB930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len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(before) == 2</w:t>
            </w:r>
          </w:p>
          <w:p w14:paraId="1B19278E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F0F2025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response =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requests.delete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v1/contacts/clear"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headers=headers)</w:t>
            </w:r>
          </w:p>
          <w:p w14:paraId="7250EFB3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</w:t>
            </w:r>
          </w:p>
          <w:p w14:paraId="26089213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response.status_code == 200</w:t>
            </w:r>
          </w:p>
          <w:p w14:paraId="31D8BA0C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after = </w:t>
            </w:r>
            <w:proofErr w:type="spell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requests.get</w:t>
            </w:r>
            <w:proofErr w:type="spellEnd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(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f"{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API_BASE_</w:t>
            </w:r>
            <w:proofErr w:type="gramStart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URL}/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v1/contacts"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, headers=headers).</w:t>
            </w:r>
            <w:proofErr w:type="gramStart"/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json()[</w:t>
            </w:r>
            <w:proofErr w:type="gramEnd"/>
            <w:r w:rsidRPr="00DE2EF0">
              <w:rPr>
                <w:rFonts w:ascii="Consolas" w:eastAsia="Consolas" w:hAnsi="Consolas" w:cs="Consolas"/>
                <w:color w:val="0F766E"/>
                <w:sz w:val="24"/>
                <w:szCs w:val="24"/>
                <w:lang w:eastAsia="ru-RU"/>
              </w:rPr>
              <w:t>"contacts"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>]</w:t>
            </w:r>
          </w:p>
          <w:p w14:paraId="62661B59" w14:textId="77777777" w:rsidR="00A26572" w:rsidRPr="00DE2EF0" w:rsidRDefault="00A54BCF">
            <w:pPr>
              <w:spacing w:after="0" w:line="240" w:lineRule="auto"/>
              <w:rPr>
                <w:sz w:val="24"/>
                <w:szCs w:val="24"/>
              </w:rPr>
            </w:pPr>
            <w:r w:rsidRPr="00DE2EF0">
              <w:rPr>
                <w:rFonts w:ascii="Consolas" w:eastAsia="Consolas" w:hAnsi="Consolas" w:cs="Consolas"/>
                <w:sz w:val="24"/>
                <w:szCs w:val="24"/>
                <w:lang w:eastAsia="ru-RU"/>
              </w:rPr>
              <w:t xml:space="preserve">    </w:t>
            </w:r>
            <w:r w:rsidRPr="00DE2EF0">
              <w:rPr>
                <w:rFonts w:ascii="Consolas" w:eastAsia="Consolas" w:hAnsi="Consolas" w:cs="Consolas"/>
                <w:color w:val="C2185B"/>
                <w:sz w:val="24"/>
                <w:szCs w:val="24"/>
                <w:lang w:val="ru-RU" w:eastAsia="ru-RU"/>
              </w:rPr>
              <w:t>assert</w:t>
            </w:r>
            <w:r w:rsidRPr="00DE2EF0">
              <w:rPr>
                <w:rFonts w:ascii="Consolas" w:eastAsia="Consolas" w:hAnsi="Consolas" w:cs="Consolas"/>
                <w:sz w:val="24"/>
                <w:szCs w:val="24"/>
                <w:lang w:val="ru-RU" w:eastAsia="ru-RU"/>
              </w:rPr>
              <w:t xml:space="preserve"> after == []</w:t>
            </w:r>
          </w:p>
        </w:tc>
      </w:tr>
    </w:tbl>
    <w:p w14:paraId="5B149063" w14:textId="77777777" w:rsidR="00DE2EF0" w:rsidRDefault="00DE2EF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</w:p>
    <w:p w14:paraId="33A33CBF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Токен здесь берётся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из регистрации внутри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</w:p>
    <w:p w14:paraId="740B4E4F" w14:textId="77777777" w:rsidR="00DE2EF0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принципиально: если по ошибке подставить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ударит по общему аккаунту. </w:t>
      </w:r>
    </w:p>
    <w:p w14:paraId="24BC1403" w14:textId="185E4860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Одноразовые пользователи копятся на backend (в API нет DELETE user), это та же цена, что и в Lesson 2.</w:t>
      </w:r>
    </w:p>
    <w:p w14:paraId="5E588E88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Part 13 — Итоговый проект и мост к Lesson 4</w:t>
      </w:r>
    </w:p>
    <w:p w14:paraId="4E954989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Только теперь, когда вы прошли весь путь, посмотрим на проект целиком.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СТРУКТУРА ПРОЕКТА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PB_API/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config.py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exploration.py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pytest.ini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requirements.txt     requests, pytest, python-dotenv, 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models/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__init__.py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user.py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└── contact.py       &lt;-- НОВЫЙ: dataclass 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└── tests/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conftest.py      + fake, contact_data, created_contact (yield)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test_login.py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test_registration.py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└── test_contacts.py 40 test cases (было 6): CRUD + negative</w:t>
            </w:r>
          </w:p>
        </w:tc>
      </w:tr>
    </w:tbl>
    <w:p w14:paraId="0B6DFBCB" w14:textId="77777777" w:rsidR="00A26572" w:rsidRDefault="00A26572">
      <w:pPr>
        <w:spacing w:after="0" w:line="240" w:lineRule="auto"/>
        <w:rPr>
          <w:sz w:val="36"/>
          <w:szCs w:val="36"/>
        </w:rPr>
      </w:pPr>
    </w:p>
    <w:p w14:paraId="4F6D649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2B9BA0C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Финальная история CRUD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A26572" w:rsidRPr="00AE6DC8" w14:paraId="614E61F7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231E20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0477B34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Faker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numerify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создают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валидные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данные контакта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)</w:t>
            </w:r>
          </w:p>
        </w:tc>
      </w:tr>
      <w:tr w:rsidR="00A26572" w14:paraId="27E37CC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2609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CF0EE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14:paraId="2E0EC2D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36BF79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85C755A" w14:textId="77777777" w:rsidR="00A26572" w:rsidRDefault="00A54BCF">
            <w:pPr>
              <w:keepNext/>
              <w:spacing w:after="0" w:line="252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fixture </w:t>
            </w:r>
            <w:r w:rsidRPr="00AE6DC8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created_contact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делает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POST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и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достаёт</w:t>
            </w:r>
            <w:r w:rsidRPr="00AE6DC8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настоящий</w:t>
            </w:r>
            <w:r w:rsidRPr="00AE6DC8"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eastAsia="ru-RU"/>
              </w:rPr>
              <w:t xml:space="preserve"> id</w:t>
            </w:r>
          </w:p>
        </w:tc>
      </w:tr>
      <w:tr w:rsidR="00A26572" w14:paraId="587F015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1824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8C29F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2E3339FF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6232B5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13FF8A9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тест читает контакт, меняет его (PUT), читает обратно, при необходимости удаляет</w:t>
            </w:r>
          </w:p>
        </w:tc>
      </w:tr>
      <w:tr w:rsidR="00A26572" w14:paraId="3D01776F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B3DD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52963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0465443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4FA733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6CE537B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fixture удаляет контакт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по сохранённому 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ничего лишнего</w:t>
            </w:r>
          </w:p>
        </w:tc>
      </w:tr>
      <w:tr w:rsidR="00A26572" w14:paraId="6C6E0404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C41A" w14:textId="77777777" w:rsidR="00A26572" w:rsidRDefault="00A54BCF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DF649" w14:textId="77777777" w:rsidR="00A26572" w:rsidRDefault="00A26572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A26572" w:rsidRPr="00AE6DC8" w14:paraId="581ED2ED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9D01D1" w14:textId="77777777" w:rsidR="00A26572" w:rsidRDefault="00A54BCF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95B8C36" w14:textId="77777777" w:rsidR="00A26572" w:rsidRPr="00AE6DC8" w:rsidRDefault="00A54BCF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на backend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мусора нет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, а каждый тест не зависит от остальных</w:t>
            </w:r>
          </w:p>
        </w:tc>
      </w:tr>
    </w:tbl>
    <w:p w14:paraId="318EA9BC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4B5860B" w14:textId="77777777" w:rsidR="00A26572" w:rsidRDefault="00A26572"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Повторяемость: запускаем весь набор дважды подряд и сравниваем число контактов в аккаунте до первого запуска и после каждого.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Командой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pytest -v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два раза (на подготовленном окружении, чтобы не ждать).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Оба раза всё зелёное, число контактов одинаковое. Само число зависит от вашего аккаунта: важно, что оно не меняется.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-v   # весь проект, два запуска подряд на демо-аккаунте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в аккаунте до первого запуска: 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66 passed in 124.40s (0:02:04)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после первого запуска: 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66 passed in 122.62s (0:02:02)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после второго запуска: 0</w:t>
            </w:r>
          </w:p>
        </w:tc>
      </w:tr>
    </w:tbl>
    <w:p w14:paraId="619D41B9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68EF300B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Новая боль: повторяющиеся запросы</w:t>
      </w:r>
    </w:p>
    <w:p w14:paraId="3B130E08" w14:textId="77777777" w:rsidR="00A26572" w:rsidRDefault="00A54BCF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Теперь посмотрите на тесты глазами человека, который будет их сопровождать. Что повторяется?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339"/>
      </w:tblGrid>
      <w:tr w:rsidR="00A26572" w:rsidRPr="00E2454B" w14:paraId="2F6F5C7F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E224B" w14:textId="77777777" w:rsidR="00A26572" w:rsidRPr="00E2454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E2454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Повтор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68BD5" w14:textId="77777777" w:rsidR="00A26572" w:rsidRPr="00E2454B" w:rsidRDefault="00A54BCF">
            <w:pPr>
              <w:keepNext/>
              <w:spacing w:after="0" w:line="250" w:lineRule="auto"/>
              <w:rPr>
                <w:sz w:val="24"/>
                <w:szCs w:val="24"/>
              </w:rPr>
            </w:pPr>
            <w:r w:rsidRPr="00E2454B">
              <w:rPr>
                <w:rFonts w:ascii="Aptos" w:eastAsia="Aptos" w:hAnsi="Aptos" w:cs="Aptos"/>
                <w:b/>
                <w:bCs/>
                <w:color w:val="FFFFFF"/>
                <w:sz w:val="24"/>
                <w:szCs w:val="24"/>
                <w:lang w:val="ru-RU" w:eastAsia="ru-RU"/>
              </w:rPr>
              <w:t>Где</w:t>
            </w:r>
          </w:p>
        </w:tc>
      </w:tr>
      <w:tr w:rsidR="00A26572" w:rsidRPr="00E2454B" w14:paraId="3762D264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C401D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</w:rPr>
            </w:pPr>
            <w:proofErr w:type="spell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requests.get</w:t>
            </w:r>
            <w:proofErr w:type="spell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/post/put/delete(...)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с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полным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URL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4796B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 xml:space="preserve">около 41 прямых вызовов в тестах и conftest.py</w:t>
            </w:r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/>
            </w:r>
          </w:p>
        </w:tc>
      </w:tr>
      <w:tr w:rsidR="00A26572" w:rsidRPr="00E2454B" w14:paraId="0C7963C3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E1BF8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</w:rPr>
            </w:pPr>
            <w:proofErr w:type="gram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f"{</w:t>
            </w:r>
            <w:proofErr w:type="gram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API_BASE_</w:t>
            </w:r>
            <w:proofErr w:type="gram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URL}/</w:t>
            </w:r>
            <w:proofErr w:type="gram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v1/contacts"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headers=auth_headers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3EA89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 каждом запросе к контактам</w:t>
            </w:r>
          </w:p>
        </w:tc>
      </w:tr>
      <w:tr w:rsidR="00A26572" w:rsidRPr="00E2454B" w14:paraId="5A8AAE0D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4E916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«получить список и найти контакт по id»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EC223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 трёх тестах и в teardown</w:t>
            </w:r>
          </w:p>
        </w:tc>
      </w:tr>
      <w:tr w:rsidR="00A26572" w:rsidRPr="00E2454B" w14:paraId="675ED691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413F3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разбор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id </w:t>
            </w: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из</w:t>
            </w:r>
            <w:r w:rsidRPr="00E2454B">
              <w:rPr>
                <w:rFonts w:ascii="Aptos" w:eastAsia="Aptos" w:hAnsi="Aptos" w:cs="Aptos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message.split</w:t>
            </w:r>
            <w:proofErr w:type="spellEnd"/>
            <w:r w:rsidRPr="00E2454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("ID: ")[1]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E01FA" w14:textId="77777777" w:rsidR="00A26572" w:rsidRPr="00E2454B" w:rsidRDefault="00A54BCF">
            <w:pPr>
              <w:spacing w:after="0" w:line="250" w:lineRule="auto"/>
              <w:rPr>
                <w:sz w:val="24"/>
                <w:szCs w:val="24"/>
                <w:lang w:val="ru-RU"/>
              </w:rPr>
            </w:pPr>
            <w:r w:rsidRPr="00E2454B">
              <w:rPr>
                <w:rFonts w:ascii="Aptos" w:eastAsia="Aptos" w:hAnsi="Aptos" w:cs="Aptos"/>
                <w:sz w:val="24"/>
                <w:szCs w:val="24"/>
                <w:lang w:val="ru-RU" w:eastAsia="ru-RU"/>
              </w:rPr>
              <w:t>в fixture (и в длинном тесте из Part 2)</w:t>
            </w:r>
          </w:p>
        </w:tc>
      </w:tr>
    </w:tbl>
    <w:p w14:paraId="3C5A7788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343E4004" w14:textId="77777777" w:rsidR="00E2454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Раньше повторялись данные (решили fixture и dataclass) и подготовка состояния (решили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</w:t>
      </w:r>
    </w:p>
    <w:p w14:paraId="243C2350" w14:textId="77777777" w:rsidR="00E2454B" w:rsidRDefault="00A54BCF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осталась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ещё одна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категория повтора: сами обращения к API. </w:t>
      </w:r>
    </w:p>
    <w:p w14:paraId="75A863BC" w14:textId="532A98FE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Мы специально не выносим её сегодня: пока проблема не стала видимой, любая обёртка была бы абстракцией, которую вы не сможете объяснить.</w:t>
      </w:r>
    </w:p>
    <w:p w14:paraId="58072080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:rsidRPr="00AE6DC8" w14:paraId="7A27409D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7B450D9" w14:textId="77777777" w:rsidR="00871F51" w:rsidRDefault="00A54BCF">
            <w:pPr>
              <w:spacing w:after="0" w:line="270" w:lineRule="auto"/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lastRenderedPageBreak/>
              <w:t xml:space="preserve">Теперь мы видим, зачем нужен reusable API client и requests.Session. </w:t>
            </w:r>
          </w:p>
          <w:p w14:paraId="2476BC6C" w14:textId="30BCD7EC" w:rsidR="00A26572" w:rsidRPr="00AE6DC8" w:rsidRDefault="00A54BCF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Это тема Lesson 4: мы вернёмся к этим же файлам и посмотрим, как тесты станут короче.</w:t>
            </w:r>
          </w:p>
        </w:tc>
      </w:tr>
    </w:tbl>
    <w:p w14:paraId="4EE6CEE1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p w14:paraId="079B73B8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Docs vs Actual: Contact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и в Lesson 2, фиксируем расхождения. Но теперь у нас три источника, поэтому в таблице появилась колонка с требованиями продукта. В последней колонке не вердикт «баг», а классификация.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500"/>
        <w:gridCol w:w="1450"/>
        <w:gridCol w:w="1750"/>
        <w:gridCol w:w="1650"/>
        <w:gridCol w:w="1889"/>
      </w:tblGrid>
      <w:tr>
        <w:trPr>
          <w:cantSplit/>
          <w:tblHeader/>
        </w:trPr>
        <w:tc>
          <w:tcPr>
            <w:tcW w:w="1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Сценарий</w:t>
            </w:r>
          </w:p>
        </w:tc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Требование продукта</w:t>
            </w:r>
          </w:p>
        </w:tc>
        <w:tc>
          <w:tcPr>
            <w:tcW w:w="1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Swagger</w:t>
            </w:r>
          </w:p>
        </w:tc>
        <w:tc>
          <w:tcPr>
            <w:tcW w:w="17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Actual backend</w:t>
            </w:r>
          </w:p>
        </w:tc>
        <w:tc>
          <w:tcPr>
            <w:tcW w:w="16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Ожидание теста</w:t>
            </w:r>
          </w:p>
        </w:tc>
        <w:tc>
          <w:tcPr>
            <w:tcW w:w="188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QA conclusion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phone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phone обязателен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ContactDto: phone необязателен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200, контакт создан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ждём 400; красный демо-тест, в регрессии нет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сильный кандидат в дефект (пробел валидации); подтвердить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email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email обязателен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ContactDto: email необязателен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200, контакт создан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ждём 400;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 с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""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в phone и email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phone и email обязательны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необязательны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phone: null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200,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phone: ""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400;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email: null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""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200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тестируем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неясное требование: что считать пустым значением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PUT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email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email и phone обязательны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UpdateContactDto: необязательны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200, поля становятся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null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ждём 400;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кандидат в дефект; конфликт «требования ↔ Swagger» уточнить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PUT без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name, lastName, address обязательны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id, name, lastName, address обязательны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400 и имя поля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400 и имя поля (в регрессии)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совпадает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 дубликата (тот же email и phone)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дубликаты по email либо телефону запрещены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409 Duplicate contact fields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200, создана ещё одна запись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ждём 409;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сильный кандидат в дефект / нарушение контракта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POST, повтор только email или только phone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то же правило: повтор email либо телефона недопустим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409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ждём 409; красный демо-тест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кандидат в дефект;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  <w:lang w:val="ru-RU" w:eastAsia="ru-RU"/>
              </w:rPr>
              <w:t xml:space="preserve">точный критерий уточнить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PUT с email или phone другого контакта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нельзя изменить на повторяющийся email или телефон (тест-план)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описано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тестируем сегодня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кандидат в дефект; уточнить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Ответ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POST /v1/contacts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одно поле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id внутри текста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разбираем id из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неполная документация; обходной путь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PUT и DELETE с неизвестным id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404 Contact not found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400,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— строка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400 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"not found"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(временно фиксируем actual)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расхождение Swagger и actual; уточнить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Запросы без Authorization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нужна авторизация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401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403, пустое тело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403 (временно фиксируем actual)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расхождение; как и в Lesson 2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PATCH для контакта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метода нет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403, пустое тело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тестируем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частичного обновления в API нет: тестируем PUT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POST с лишним полем или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 от клиента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описано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ContactDto содержит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200; лишнее игнорируется, id выдаёт backend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 тестируем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неясное требование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 xml:space="preserve">DELETE /v1/contacts/clear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можно удалить все контакты (тест-план)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200, 401</w:t>
            </w:r>
          </w:p>
        </w:tc>
        <w:tc>
          <w:tcPr>
            <w:tcW w:w="17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200, «All contacts was deleted!»</w:t>
            </w:r>
          </w:p>
        </w:tc>
        <w:tc>
          <w:tcPr>
            <w:tcW w:w="16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в основном наборе не используем</w:t>
            </w:r>
          </w:p>
        </w:tc>
        <w:tc>
          <w:tcPr>
            <w:tcW w:w="18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ru-RU" w:eastAsia="ru-RU"/>
              </w:rPr>
              <w:t xml:space="preserve">совпадает по статусу; опасно для общих данных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Строка про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проверена только на одноразовом аккаунте. На общем аккаунте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не запускали.</w:t>
      </w:r>
    </w:p>
    <w:p w14:paraId="704A39EB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Строки про пропущенные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про дубликаты и про PUT без email и phone самые важные: здесь требования, Swagger и backend расходятся.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выбираем из них удобный и не подгоняем ожидание под backend, поэтому соответствующие тесты остаются красными демо и не входят в регрессионный набор.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Критерий дубликата записан так, как он сформулирован в материалах курса: повторяющийся email либо повторяющийся телефон. Если команда уточнит иначе (например, только пара email и phone), строки про дубликаты и демо-тесты придётся поправить.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называем багом всё подряд: «совпадает», «неполная документация», «нужно уточнение» и «кандидат в дефект» — это разные вещи.</w:t>
            </w:r>
          </w:p>
        </w:tc>
      </w:tr>
    </w:tbl>
    <w:p w14:paraId="2C4735FA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Homework</w:t>
      </w:r>
    </w:p>
    <w:p w14:paraId="42EE8825" w14:textId="77777777" w:rsidR="00A26572" w:rsidRPr="00AE6DC8" w:rsidRDefault="00A54BCF">
      <w:pPr>
        <w:keepNext/>
        <w:spacing w:after="20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>LESSON 3</w:t>
      </w:r>
    </w:p>
    <w:p w14:paraId="53E9C27D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Используются только инструменты Lessons 1–3. Не нужно писать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API client или обёртки над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>: это Lesson 4. Всё, что захотите вынести, записывайте как «предложение», а не как реализацию.</w:t>
      </w:r>
    </w:p>
    <w:p w14:paraId="49D72773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1 (обязательное): один контролируемый negative-тест</w:t>
      </w:r>
    </w:p>
    <w:p w14:paraId="5E115226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Добавьте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одну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новую строку в таблицу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test_add_contact_with_invalid_value_is_rejected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 принципу «валидная база плюс одно отклонение». Сначала проверьте ответ backend вручную (Swagger или скрипт). Если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400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есть имя поля, добавьте строку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Если backend ответил иначе (например,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строку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добавляйте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запишите расхождение: что ожидали и что получили.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Кандидаты: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одних пробелов,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одних пробелов,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вида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user@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дефисами. Пустые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таблице уже есть. Свой вариант тоже подойдёт.</w:t>
      </w:r>
    </w:p>
    <w:p w14:paraId="0653B959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2 (обязательное): тест работает один и дважды подряд</w:t>
      </w:r>
    </w:p>
    <w:p w14:paraId="54FA3E22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Запустите свой новый тест (и любой CRUD-тест, например, update)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отдельно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затем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два раза подряд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До первого запуска и после последнего посмотрите число контактов в аккаунте (Swagger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GET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>). Запишите оба числа и сделайте вывод в одном предложении.</w:t>
      </w:r>
    </w:p>
    <w:p w14:paraId="1F2E7E0A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Задание 3 (обязательное): исследование повторений, без кода</w:t>
      </w:r>
    </w:p>
    <w:p w14:paraId="55A5F762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Откройте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Найдите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три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повторяющиеся конструкции и напишите для каждой: где она встречается, сколько раз и что можно было бы вынести в следующем уроке. Реализовывать ничего не нужно.</w:t>
      </w:r>
    </w:p>
    <w:p w14:paraId="5B105BD1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4 (опциональное, challenge)</w:t>
      </w:r>
    </w:p>
    <w:p w14:paraId="1D9F4C60" w14:textId="77777777" w:rsidR="00A26572" w:rsidRPr="00AE6DC8" w:rsidRDefault="00A54BCF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Только если хочется: вынесите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одну небольшую функцию, которая получает список контактов и ищет контакт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id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перепишите на неё два теста. Запишите, стало ли читаться лучше. Это предварительный опыт: в Lesson 4 мы сделаем то же самое системно.</w:t>
      </w:r>
    </w:p>
    <w:p w14:paraId="0341C47D" w14:textId="77777777" w:rsidR="00A26572" w:rsidRPr="00AE6DC8" w:rsidRDefault="00A26572">
      <w:pPr>
        <w:spacing w:after="0" w:line="240" w:lineRule="auto"/>
        <w:rPr>
          <w:sz w:val="36"/>
          <w:szCs w:val="36"/>
          <w:lang w:val="ru-RU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Проверка домашней работы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(не показывать группе заранее).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1, эталон: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(и из одних пробелов) дают 400 с именем поля;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email="user@"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must be a well-formed email 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phone="050-123-4567"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(сообщение про phone).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Нельзя добавлять в негативную таблицу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email="a@b"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принимается (200, неясное требование);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тоже принимаются (200).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это расхождение с требованием «обязательны»: такую строку нужно оформить как расхождение, а не как зелёный тест. Также 200: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5000 символов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300 символов.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Типичная ошибка: добавить в таблицу значение, которое backend принимает. Тест падает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 оставляет контакт на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Хороший повод вернуться к Part 8 и проверить аккаунт.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2: правильный вывод — «число не изменилось». Если выросло, ищите контакты, созданные мимо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(например, negative-тест, на который backend ответил 200).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3, ожидаемые ответы: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requests.get(...)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вместе со списковым выражением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нескольких тестах и в teardown);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headers=auth_headers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полный URL в каждом запросе; разбор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fixture). Подходят любые три из этого списка.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Реализация Session и API client не ожидается. Если кто-то написал, это инициатива, а не требование.</w:t>
            </w:r>
          </w:p>
        </w:tc>
      </w:tr>
    </w:tbl>
    <w:p w14:paraId="3BFCF263" w14:textId="77777777" w:rsidR="00A26572" w:rsidRPr="00AE6DC8" w:rsidRDefault="00A54BCF">
      <w:pPr>
        <w:pStyle w:val="Heading1"/>
        <w:pageBreakBefore/>
        <w:pBdr>
          <w:bottom w:val="single" w:sz="18" w:space="6" w:color="1F3A5F"/>
        </w:pBdr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Приложение: итоговый код Lesson 3</w:t>
      </w:r>
    </w:p>
    <w:p w14:paraId="71EBA138" w14:textId="77777777" w:rsidR="00A26572" w:rsidRPr="00AE6DC8" w:rsidRDefault="00A54BCF">
      <w:pPr>
        <w:keepNext/>
        <w:spacing w:after="20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>для преподавателя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Ниже файлы, изменённые на этом занятии, в том виде, в каком они лежат в репозитории. Регрессионный набор: собрано 66 тестов, 66 passed. Красные демо-тесты про известные дефекты (дубликаты, пропущенные email и phone) в этот счётчик не входят: они собраны в отдельном временном файле в конце приложения. Остальные файлы проекта не менялись.</w:t>
      </w:r>
    </w:p>
    <w:p w14:paraId="244A58DE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requirements.txt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77023019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34010A4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requirements.txt</w:t>
            </w:r>
          </w:p>
          <w:p w14:paraId="5BCB552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requests==2.34.2</w:t>
            </w:r>
          </w:p>
          <w:p w14:paraId="228F3A8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==9.1.1</w:t>
            </w:r>
          </w:p>
          <w:p w14:paraId="6BC5E43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python-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dotenv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==1.2.3</w:t>
            </w:r>
          </w:p>
          <w:p w14:paraId="21D156F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>Faker==40.43.0</w:t>
            </w:r>
          </w:p>
        </w:tc>
      </w:tr>
    </w:tbl>
    <w:p w14:paraId="29FC1E47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models/contact.py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03A5FD25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4822528C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models/contact.py</w:t>
            </w:r>
          </w:p>
          <w:p w14:paraId="67C5AD0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dataclasses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</w:t>
            </w:r>
            <w:proofErr w:type="spellEnd"/>
          </w:p>
          <w:p w14:paraId="258B120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33E4F8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87E03D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@dataclass</w:t>
            </w:r>
          </w:p>
          <w:p w14:paraId="4565935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class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Contact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64D13FD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These are exactly the fields we send in POST /v1/contacts. The id is not here: the backend creates it.</w:t>
            </w:r>
          </w:p>
          <w:p w14:paraId="4A8B553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</w:t>
            </w:r>
          </w:p>
          <w:p w14:paraId="5E51736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Teaching compromise: the field is called 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(not 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last_name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) so that asdict() gives the same keys</w:t>
            </w:r>
          </w:p>
          <w:p w14:paraId="75C50E6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</w:t>
            </w:r>
            <w:proofErr w:type="gram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as</w:t>
            </w:r>
            <w:proofErr w:type="gram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the API JSON, with no mapping step. In production Python code we would usually prefer 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snake_case</w:t>
            </w:r>
            <w:proofErr w:type="spellEnd"/>
          </w:p>
          <w:p w14:paraId="23C5A8E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and rename the keys at the boundary with the API.</w:t>
            </w:r>
          </w:p>
          <w:p w14:paraId="70ECB38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name: str</w:t>
            </w:r>
          </w:p>
          <w:p w14:paraId="43AF27B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 str</w:t>
            </w:r>
          </w:p>
          <w:p w14:paraId="3192843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address: str</w:t>
            </w:r>
          </w:p>
          <w:p w14:paraId="5CE841A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email: str</w:t>
            </w:r>
          </w:p>
          <w:p w14:paraId="552B523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phone: str</w:t>
            </w:r>
          </w:p>
          <w:p w14:paraId="79FD40A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description: str</w:t>
            </w:r>
          </w:p>
        </w:tc>
      </w:tr>
    </w:tbl>
    <w:p w14:paraId="11ED2A05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tests/conftest.py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A26572" w14:paraId="5B545172" w14:textId="77777777"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 w14:paraId="5271B06C" w14:textId="77777777" w:rsidR="00A26572" w:rsidRDefault="00A54BCF">
            <w:pPr>
              <w:keepLines/>
              <w:spacing w:after="40" w:line="240" w:lineRule="auto"/>
              <w:rPr>
                <w:sz w:val="36"/>
                <w:szCs w:val="36"/>
              </w:rPr>
            </w:pPr>
            <w:r w:rsidRPr="00AE6DC8"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eastAsia="ru-RU"/>
              </w:rPr>
              <w:t>tests/conftest.py</w:t>
            </w:r>
          </w:p>
          <w:p w14:paraId="6E89F85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uuid</w:t>
            </w:r>
            <w:proofErr w:type="spellEnd"/>
          </w:p>
          <w:p w14:paraId="3E0860D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dataclasses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asdict</w:t>
            </w:r>
          </w:p>
          <w:p w14:paraId="627900E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723CEF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pytest</w:t>
            </w:r>
            <w:proofErr w:type="spellEnd"/>
          </w:p>
          <w:p w14:paraId="13C6E28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requests</w:t>
            </w:r>
          </w:p>
          <w:p w14:paraId="4FECE28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faker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Faker</w:t>
            </w:r>
          </w:p>
          <w:p w14:paraId="4DBB498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501B7B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config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API_BASE_URL, TEST_USER_EMAIL, TEST_USER_PASSWORD</w:t>
            </w:r>
          </w:p>
          <w:p w14:paraId="4DF2776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models.contact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Contact</w:t>
            </w:r>
          </w:p>
          <w:p w14:paraId="69DB3E3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from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models.user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import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User</w:t>
            </w:r>
          </w:p>
          <w:p w14:paraId="1AEE029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37E55EE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fake = Faker()</w:t>
            </w:r>
          </w:p>
          <w:p w14:paraId="7577734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28F3C9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4C13809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.fixture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(scope=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"session"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2338C24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auth_token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():</w:t>
            </w:r>
          </w:p>
          <w:p w14:paraId="5381E8B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login_payload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{</w:t>
            </w:r>
          </w:p>
          <w:p w14:paraId="39C9CD4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"username"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 TEST_USER_EMAIL,</w:t>
            </w:r>
          </w:p>
          <w:p w14:paraId="0DD444D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"password"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TEST_USER_PASSWORD,</w:t>
            </w:r>
          </w:p>
          <w:p w14:paraId="2361496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}</w:t>
            </w:r>
          </w:p>
          <w:p w14:paraId="664A3D8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>requests.post(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v1/user/login/usernamepassword"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login_payload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49272B9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200</w:t>
            </w:r>
          </w:p>
          <w:p w14:paraId="7EC0785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38D5100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token = response.</w:t>
            </w:r>
            <w:proofErr w:type="gram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json()[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"token"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  <w:p w14:paraId="60D38F9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return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token</w:t>
            </w:r>
          </w:p>
          <w:p w14:paraId="2F395C0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468CDBF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4DEDDD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.fixture</w:t>
            </w:r>
          </w:p>
          <w:p w14:paraId="14F1051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auth_headers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auth_token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):</w:t>
            </w:r>
          </w:p>
          <w:p w14:paraId="7D5C9BC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gramStart"/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return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{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Authorization"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: </w:t>
            </w:r>
            <w:proofErr w:type="spell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f"Bearer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 xml:space="preserve"> {</w:t>
            </w:r>
            <w:proofErr w:type="spell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auth_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token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}"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}</w:t>
            </w:r>
            <w:proofErr w:type="gramEnd"/>
          </w:p>
          <w:p w14:paraId="64D1982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57C80A0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3035AF4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.fixture</w:t>
            </w:r>
          </w:p>
          <w:p w14:paraId="1691C62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unique_email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():</w:t>
            </w:r>
          </w:p>
          <w:p w14:paraId="716BA91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return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f"student_{uuid.uuid4().hex[:8]}@test.com"</w:t>
            </w:r>
          </w:p>
          <w:p w14:paraId="4A420EC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33CB54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2B03B40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.fixture</w:t>
            </w:r>
          </w:p>
          <w:p w14:paraId="481EF3D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new_user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(unique_email):</w:t>
            </w:r>
          </w:p>
          <w:p w14:paraId="667E7EB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Throwaway test </w:t>
            </w:r>
            <w:proofErr w:type="gram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data:</w:t>
            </w:r>
            <w:proofErr w:type="gram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satisfies the backend password rules, not a real account credential.</w:t>
            </w:r>
          </w:p>
          <w:p w14:paraId="1DD0F28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return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User(username=unique_email, password=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"Pass123!"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73F3EA2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6F6B735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835F82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.fixture</w:t>
            </w:r>
          </w:p>
          <w:p w14:paraId="197EA92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():</w:t>
            </w:r>
          </w:p>
          <w:p w14:paraId="2B2BBF4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Faker proposes the </w:t>
            </w:r>
            <w:proofErr w:type="gram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values,</w:t>
            </w:r>
            <w:proofErr w:type="gram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the API contract decides what is valid:</w:t>
            </w:r>
          </w:p>
          <w:p w14:paraId="485570D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fake.phone_number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() would break the phone rule (^\d{10,15}$), so the phone is built by a fixed pattern.</w:t>
            </w:r>
          </w:p>
          <w:p w14:paraId="10D6B97B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return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Contact(</w:t>
            </w:r>
          </w:p>
          <w:p w14:paraId="18966134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name=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fake.first_name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(),</w:t>
            </w:r>
          </w:p>
          <w:p w14:paraId="5C1BC03C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lastName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=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fake.last_name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(),</w:t>
            </w:r>
          </w:p>
          <w:p w14:paraId="2FAAAE6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address=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fake.address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().replace(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"\n"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,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", 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41F1F29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email=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fake.email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(),</w:t>
            </w:r>
          </w:p>
          <w:p w14:paraId="79F3B19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phone=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fake.numerify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05########"</w:t>
            </w:r>
            <w:proofErr w:type="gram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</w:t>
            </w:r>
          </w:p>
          <w:p w14:paraId="14F1C76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description=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spell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autotest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 xml:space="preserve"> contact"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</w:t>
            </w:r>
          </w:p>
          <w:p w14:paraId="1A7C6FF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)</w:t>
            </w:r>
          </w:p>
          <w:p w14:paraId="32DF7E7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4303761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76D7436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proofErr w:type="gramStart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@pytest</w:t>
            </w:r>
            <w:proofErr w:type="gramEnd"/>
            <w:r w:rsidRPr="00AE6DC8">
              <w:rPr>
                <w:rFonts w:ascii="Consolas" w:eastAsia="Consolas" w:hAnsi="Consolas" w:cs="Consolas"/>
                <w:color w:val="7C3AED"/>
                <w:sz w:val="36"/>
                <w:szCs w:val="36"/>
                <w:lang w:eastAsia="ru-RU"/>
              </w:rPr>
              <w:t>.fixture</w:t>
            </w:r>
          </w:p>
          <w:p w14:paraId="3B418C7A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def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eastAsia="ru-RU"/>
              </w:rPr>
              <w:t>created_contact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(auth_headers,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):</w:t>
            </w:r>
          </w:p>
          <w:p w14:paraId="5CB6F7D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Setup: create the contact on the backend and remember its real id.</w:t>
            </w:r>
          </w:p>
          <w:p w14:paraId="724FC76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response = requests.post(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json=asdict(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), headers=auth_headers)</w:t>
            </w:r>
          </w:p>
          <w:p w14:paraId="79A2A13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Precondition: if the </w:t>
            </w:r>
            <w:proofErr w:type="gram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contact</w:t>
            </w:r>
            <w:proofErr w:type="gram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was not created, there is nothing to test, stop here.</w:t>
            </w:r>
          </w:p>
          <w:p w14:paraId="6F10E97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response.status_code == 200</w:t>
            </w:r>
          </w:p>
          <w:p w14:paraId="76D8821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message = 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response.json()[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"message"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</w:t>
            </w:r>
          </w:p>
          <w:p w14:paraId="6B04B2A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"ID: 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message, message</w:t>
            </w:r>
          </w:p>
          <w:p w14:paraId="2E46B751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The id exists only inside the text of "message": this is a workaround forced by this API,</w:t>
            </w:r>
          </w:p>
          <w:p w14:paraId="69F361A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</w:t>
            </w:r>
            <w:proofErr w:type="gram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there</w:t>
            </w:r>
            <w:proofErr w:type="gram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is no separate field for it.</w:t>
            </w:r>
          </w:p>
          <w:p w14:paraId="38F5816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contact_id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message.split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"ID: 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)[1]</w:t>
            </w:r>
          </w:p>
          <w:p w14:paraId="3D73434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09E917B2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lastRenderedPageBreak/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The test gets the contact as it exists on the backend: the data we sent plus the id.</w:t>
            </w:r>
          </w:p>
          <w:p w14:paraId="4E3EC8C7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It is a plain </w:t>
            </w:r>
            <w:proofErr w:type="spell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dict</w:t>
            </w:r>
            <w:proofErr w:type="spell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with the same keys as an item of GET /v1/contacts.</w:t>
            </w:r>
          </w:p>
          <w:p w14:paraId="59A94E36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created = asdict(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contact_data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)</w:t>
            </w:r>
          </w:p>
          <w:p w14:paraId="4F2A583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gram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created[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id"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] =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contact_id</w:t>
            </w:r>
            <w:proofErr w:type="spellEnd"/>
          </w:p>
          <w:p w14:paraId="2688083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4BAFB03F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yield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created</w:t>
            </w:r>
          </w:p>
          <w:p w14:paraId="2E09364E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</w:p>
          <w:p w14:paraId="32752AE0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Teardown: delete exactly the contact created above (the id was saved in </w:t>
            </w:r>
            <w:proofErr w:type="gram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setup,</w:t>
            </w:r>
            <w:proofErr w:type="gram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the test cannot change it).</w:t>
            </w:r>
          </w:p>
          <w:p w14:paraId="53FA935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# The test may have deleted the contact already (see the delete test), so look at the list first:</w:t>
            </w:r>
          </w:p>
          <w:p w14:paraId="4EF43545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# </w:t>
            </w:r>
            <w:proofErr w:type="gramStart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>a</w:t>
            </w:r>
            <w:proofErr w:type="gramEnd"/>
            <w:r w:rsidRPr="00AE6DC8"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eastAsia="ru-RU"/>
              </w:rPr>
              <w:t xml:space="preserve"> second DELETE of the same id returns 400.</w:t>
            </w:r>
          </w:p>
          <w:p w14:paraId="09AC73C8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list_response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requests.get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v1/contacts"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headers=auth_headers)</w:t>
            </w:r>
          </w:p>
          <w:p w14:paraId="37E27FB9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existing_ids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[contact[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"id"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]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for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contact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list_response.json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()[</w:t>
            </w:r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"contacts"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]]</w:t>
            </w:r>
          </w:p>
          <w:p w14:paraId="074A9B4D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if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contact_id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in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existing_ids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:</w:t>
            </w:r>
          </w:p>
          <w:p w14:paraId="54348A3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delete_response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requests.delete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(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f"{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API_BASE_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URL}/</w:t>
            </w:r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v1/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contacts/{</w:t>
            </w:r>
            <w:proofErr w:type="spellStart"/>
            <w:proofErr w:type="gram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contact_</w:t>
            </w:r>
            <w:proofErr w:type="gramStart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id</w:t>
            </w:r>
            <w:proofErr w:type="spellEnd"/>
            <w:r w:rsidRPr="00AE6DC8">
              <w:rPr>
                <w:rFonts w:ascii="Consolas" w:eastAsia="Consolas" w:hAnsi="Consolas" w:cs="Consolas"/>
                <w:color w:val="0F766E"/>
                <w:sz w:val="36"/>
                <w:szCs w:val="36"/>
                <w:lang w:eastAsia="ru-RU"/>
              </w:rPr>
              <w:t>}"</w:t>
            </w:r>
            <w:proofErr w:type="gram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, headers=auth_headers)</w:t>
            </w:r>
          </w:p>
          <w:p w14:paraId="7EA6AD53" w14:textId="77777777" w:rsidR="00A26572" w:rsidRDefault="00A54BCF">
            <w:pPr>
              <w:spacing w:after="0" w:line="240" w:lineRule="auto"/>
              <w:rPr>
                <w:sz w:val="36"/>
                <w:szCs w:val="36"/>
              </w:rPr>
            </w:pP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       </w:t>
            </w:r>
            <w:r w:rsidRPr="00AE6DC8">
              <w:rPr>
                <w:rFonts w:ascii="Consolas" w:eastAsia="Consolas" w:hAnsi="Consolas" w:cs="Consolas"/>
                <w:color w:val="C2185B"/>
                <w:sz w:val="36"/>
                <w:szCs w:val="36"/>
                <w:lang w:eastAsia="ru-RU"/>
              </w:rPr>
              <w:t>assert</w:t>
            </w:r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>delete_response.status_code</w:t>
            </w:r>
            <w:proofErr w:type="spellEnd"/>
            <w:r w:rsidRPr="00AE6DC8">
              <w:rPr>
                <w:rFonts w:ascii="Consolas" w:eastAsia="Consolas" w:hAnsi="Consolas" w:cs="Consolas"/>
                <w:sz w:val="36"/>
                <w:szCs w:val="36"/>
                <w:lang w:eastAsia="ru-RU"/>
              </w:rPr>
              <w:t xml:space="preserve"> == 200</w:t>
            </w:r>
          </w:p>
        </w:tc>
      </w:tr>
    </w:tbl>
    <w:p w14:paraId="4CC56BD6" w14:textId="77777777" w:rsidR="00A26572" w:rsidRDefault="00A54BCF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tests/test_contacts.py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Live API returns 403 here, not the 401 shown in the Swagger docs.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"garbage-token"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"empty-token"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"Basic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"wrong-scheme"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test_get_contacts_with_malformed_token_is_rejected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Header is present but unusable: 401 (no header at all gives 403, see the test above).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test_get_contacts_with_valid_token_returns_list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isinstance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returns exactly what we sent, plus the id we got from the POST response.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test_update_contact_changes_several_fields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created_contact already has the id, so a copy of it is a complete body for PUT.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200 alone is not enough: read the contact back and compare with what we sent.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"field,new_value"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"Changed"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"updated@test.com"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"0599999999"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"New Street 10"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test_update_single_field_changes_only_that_field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Full valid body + exactly one changed field.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Comparing the whole dict also proves that the id and every other field stayed the same.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test_delete_contact_removes_it_from_contacts_list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f"{API_BASE_URL}/v1/contacts/{created_contact['id']}"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"0501234567890123"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"phone-too-long"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"+380 50 123 45 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"phone-plus-and-spaces"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Same idea as in registration: valid baseline from the fixture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These four fields are required by the PUT body in Swagger, and the backend really enforces them.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Valid full body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No Authorization header at all: 403 with an empty body, like on GET.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</w:tc>
      </w:tr>
    </w:tbl>
    <w:p w14:paraId="3EC5894D" w14:textId="77777777" w:rsidR="00A54BCF" w:rsidRDefault="00A54BCF"/>
    <w:sectPr w:rsidR="00A54BCF" w:rsidSect="00034616">
      <w:headerReference w:type="default" r:id="rId8"/>
      <w:footerReference w:type="default" r:id="rId9"/>
      <w:pgSz w:w="11906" w:h="16838"/>
      <w:pgMar w:top="1134" w:right="1134" w:bottom="1077" w:left="1134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BC82A" w14:textId="77777777" w:rsidR="00A54BCF" w:rsidRDefault="00A54BCF">
      <w:pPr>
        <w:spacing w:after="0" w:line="240" w:lineRule="auto"/>
      </w:pPr>
      <w:r>
        <w:separator/>
      </w:r>
    </w:p>
  </w:endnote>
  <w:endnote w:type="continuationSeparator" w:id="0">
    <w:p w14:paraId="06BA726C" w14:textId="77777777" w:rsidR="00A54BCF" w:rsidRDefault="00A54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5896" w14:textId="72874841" w:rsidR="005C18E8" w:rsidRDefault="00A2777D">
    <w:pPr>
      <w:pStyle w:val="Footer"/>
      <w:jc w:val="center"/>
    </w:pPr>
    <w:proofErr w:type="spellStart"/>
    <w:r>
      <w:rPr>
        <w:color w:val="9CA3AF"/>
        <w:sz w:val="17"/>
      </w:rPr>
      <w:t>Стр</w:t>
    </w:r>
    <w:proofErr w:type="spellEnd"/>
    <w:r>
      <w:rPr>
        <w:color w:val="9CA3AF"/>
        <w:sz w:val="17"/>
      </w:rPr>
      <w:t xml:space="preserve">. </w:t>
    </w:r>
    <w:r>
      <w:rPr>
        <w:color w:val="9CA3AF"/>
        <w:sz w:val="17"/>
      </w:rPr>
      <w:fldChar w:fldCharType="begin"/>
    </w:r>
    <w:r>
      <w:rPr>
        <w:color w:val="9CA3AF"/>
        <w:sz w:val="17"/>
      </w:rPr>
      <w:instrText>PAGE</w:instrText>
    </w:r>
    <w:r>
      <w:rPr>
        <w:color w:val="9CA3AF"/>
        <w:sz w:val="17"/>
      </w:rPr>
      <w:fldChar w:fldCharType="separate"/>
    </w:r>
    <w:r w:rsidR="00974E48">
      <w:rPr>
        <w:noProof/>
        <w:color w:val="9CA3AF"/>
        <w:sz w:val="17"/>
      </w:rPr>
      <w:t>1</w:t>
    </w:r>
    <w:r>
      <w:rPr>
        <w:color w:val="9CA3A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DAA7E" w14:textId="77777777" w:rsidR="00A54BCF" w:rsidRDefault="00A54BCF">
      <w:pPr>
        <w:spacing w:after="0" w:line="240" w:lineRule="auto"/>
      </w:pPr>
      <w:r>
        <w:separator/>
      </w:r>
    </w:p>
  </w:footnote>
  <w:footnote w:type="continuationSeparator" w:id="0">
    <w:p w14:paraId="3A8FDE9F" w14:textId="77777777" w:rsidR="00A54BCF" w:rsidRDefault="00A54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1D42" w14:textId="22D25CD3" w:rsidR="005C18E8" w:rsidRDefault="005C18E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17A91"/>
    <w:multiLevelType w:val="hybridMultilevel"/>
    <w:tmpl w:val="7520D2AA"/>
    <w:lvl w:ilvl="0" w:tplc="48F8ABDA">
      <w:start w:val="1"/>
      <w:numFmt w:val="decimal"/>
      <w:lvlText w:val="%1."/>
      <w:lvlJc w:val="left"/>
      <w:pPr>
        <w:ind w:left="732" w:hanging="372"/>
      </w:pPr>
      <w:rPr>
        <w:rFonts w:hint="default"/>
        <w:b/>
        <w:color w:val="0B3D91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976864">
    <w:abstractNumId w:val="8"/>
  </w:num>
  <w:num w:numId="2" w16cid:durableId="917179572">
    <w:abstractNumId w:val="6"/>
  </w:num>
  <w:num w:numId="3" w16cid:durableId="1204756031">
    <w:abstractNumId w:val="5"/>
  </w:num>
  <w:num w:numId="4" w16cid:durableId="578636450">
    <w:abstractNumId w:val="4"/>
  </w:num>
  <w:num w:numId="5" w16cid:durableId="1409379802">
    <w:abstractNumId w:val="7"/>
  </w:num>
  <w:num w:numId="6" w16cid:durableId="1747149315">
    <w:abstractNumId w:val="3"/>
  </w:num>
  <w:num w:numId="7" w16cid:durableId="410852388">
    <w:abstractNumId w:val="2"/>
  </w:num>
  <w:num w:numId="8" w16cid:durableId="578904169">
    <w:abstractNumId w:val="1"/>
  </w:num>
  <w:num w:numId="9" w16cid:durableId="2115855945">
    <w:abstractNumId w:val="0"/>
  </w:num>
  <w:num w:numId="10" w16cid:durableId="254175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AA"/>
    <w:rsid w:val="00034616"/>
    <w:rsid w:val="00045BD0"/>
    <w:rsid w:val="0006063C"/>
    <w:rsid w:val="000B017B"/>
    <w:rsid w:val="0015074B"/>
    <w:rsid w:val="001827C8"/>
    <w:rsid w:val="00184569"/>
    <w:rsid w:val="0029639D"/>
    <w:rsid w:val="002A5041"/>
    <w:rsid w:val="00326F90"/>
    <w:rsid w:val="00353D5F"/>
    <w:rsid w:val="00380EAF"/>
    <w:rsid w:val="00476363"/>
    <w:rsid w:val="004B67C0"/>
    <w:rsid w:val="004D70B9"/>
    <w:rsid w:val="00532BA2"/>
    <w:rsid w:val="00592840"/>
    <w:rsid w:val="005A788A"/>
    <w:rsid w:val="005C18E8"/>
    <w:rsid w:val="005D20AC"/>
    <w:rsid w:val="00691175"/>
    <w:rsid w:val="006E3F75"/>
    <w:rsid w:val="0070608E"/>
    <w:rsid w:val="0074749D"/>
    <w:rsid w:val="00764455"/>
    <w:rsid w:val="007A0CD6"/>
    <w:rsid w:val="007F0526"/>
    <w:rsid w:val="00803E6D"/>
    <w:rsid w:val="00805021"/>
    <w:rsid w:val="00871F51"/>
    <w:rsid w:val="008F782E"/>
    <w:rsid w:val="00974E48"/>
    <w:rsid w:val="009F31B1"/>
    <w:rsid w:val="00A26572"/>
    <w:rsid w:val="00A2777D"/>
    <w:rsid w:val="00A54BCF"/>
    <w:rsid w:val="00AA1D8D"/>
    <w:rsid w:val="00AE04A9"/>
    <w:rsid w:val="00AE6DC8"/>
    <w:rsid w:val="00B44F33"/>
    <w:rsid w:val="00B47730"/>
    <w:rsid w:val="00BA5DEE"/>
    <w:rsid w:val="00BB2751"/>
    <w:rsid w:val="00BE279E"/>
    <w:rsid w:val="00BF2A64"/>
    <w:rsid w:val="00C37207"/>
    <w:rsid w:val="00C57919"/>
    <w:rsid w:val="00CB0664"/>
    <w:rsid w:val="00CB2EE0"/>
    <w:rsid w:val="00CE7D1B"/>
    <w:rsid w:val="00DE2EF0"/>
    <w:rsid w:val="00DE2FA0"/>
    <w:rsid w:val="00E2454B"/>
    <w:rsid w:val="00E51B01"/>
    <w:rsid w:val="00EF475A"/>
    <w:rsid w:val="00F11AF2"/>
    <w:rsid w:val="00FA7D6B"/>
    <w:rsid w:val="00FC59F1"/>
    <w:rsid w:val="00FC693F"/>
    <w:rsid w:val="00FE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D0C4FF-A0BF-4605-A7C3-C6E0A8E2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60"/>
      <w:outlineLvl w:val="0"/>
    </w:pPr>
    <w:rPr>
      <w:b/>
      <w:bCs/>
      <w:color w:val="0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82</Pages>
  <Words>10606</Words>
  <Characters>60458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 — PhoneBook API Automation</dc:title>
  <dc:subject/>
  <dc:creator>PB_API course</dc:creator>
  <cp:keywords/>
  <dc:description>generated by python-docx</dc:description>
  <cp:lastModifiedBy>Mariia Zakharevich</cp:lastModifiedBy>
  <cp:revision>47</cp:revision>
  <dcterms:created xsi:type="dcterms:W3CDTF">2013-12-23T23:15:00Z</dcterms:created>
  <dcterms:modified xsi:type="dcterms:W3CDTF">2026-10-18T10:36:00Z</dcterms:modified>
  <cp:category/>
</cp:coreProperties>
</file>