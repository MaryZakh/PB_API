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160" w:after="240" w:line="300" w:lineRule="auto"/>
        <w:rPr>
          <w:sz w:val="36"/>
          <w:szCs w:val="36"/>
        </w:rPr>
      </w:pPr>
      <w:r>
        <w:rPr>
          <w:rFonts w:ascii="Aptos" w:eastAsia="Aptos" w:hAnsi="Aptos" w:cs="Aptos"/>
          <w:color w:val="4A5568"/>
          <w:sz w:val="36"/>
          <w:szCs w:val="36"/>
          <w:lang w:val="ru-RU" w:eastAsia="ru-RU"/>
        </w:rPr>
        <w:t xml:space="preserve">Contacts CRUD, Test Data, Faker, Fixtures &amp; Cleanup</w:t>
      </w:r>
    </w:p>
    <w:p>
      <w:pPr>
        <w:spacing w:before="160" w:after="240" w:line="300" w:lineRule="auto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1F3A5F"/>
          <w:sz w:val="36"/>
          <w:szCs w:val="36"/>
          <w:lang w:val="ru-RU" w:eastAsia="ru-RU"/>
        </w:rPr>
        <w:t xml:space="preserve">Где мы находимся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Мы с вами научились отправлять запросы и проверять ответы: login, token, GET и POST для контактов. Потом научились ломать запросы осознанно: negative testing, validation,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parametrize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dataclass User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fixtures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unique_email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new_user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Сегодня мы впервые работаем с жизненным циклом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одной сущности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Контакт создаётся, читается, изменяется и удаляется, а наши тесты при этом не должны оставлять мусор и не должны зависеть друг от друга. Это уже не «отправить запрос и проверить код», а работа с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состоянием backend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</w:t>
      </w:r>
    </w:p>
    <w:p>
      <w:pPr>
        <w:spacing w:after="0" w:line="110" w:lineRule="exact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С чем вы пришли с Lesson 2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DE1E7"/>
              <w:left w:val="single" w:sz="24" w:space="0" w:color="7A8CA5"/>
              <w:bottom w:val="single" w:sz="4" w:space="0" w:color="DDE1E7"/>
              <w:right w:val="single" w:sz="4" w:space="0" w:color="DDE1E7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СТРУКТУРА ПРОЕКТА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PB_API/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├── config.py            API_BASE_URL, TEST_USER_EMAIL, TEST_USER_PASSWORD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├── exploration.py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├── pytest.ini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├── requirements.txt     requests, pytest, python-dotenv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├── models/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│   ├── __init__.py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│   └── user.py          dataclass User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└── tests/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   ├── conftest.py      auth_token, auth_headers, unique_email, new_user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   ├── test_login.py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   ├── test_registration.py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   └── test_contacts.py 4 функции, 6 test cases (GET без token, битый token,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                        GET с token, POST и проверка в списке)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Основной набор после Lesson 2 — 29 test cases (32, если вы проходили дополнительные блоки про тело ошибки). Сегодня мы работаем в основном в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test_contacts.py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conftest.py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</w:t>
      </w:r>
    </w:p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История занятия в одной цепочке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Вся лекция устроена как одна история. Каждый следующий шаг появляется потому, что предыдущий оказался неудобным.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60"/>
        <w:gridCol w:w="8879"/>
      </w:tblGrid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1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Мы умеем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создать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контакт. Но для PUT и DELETE нужно знать,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какой именно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контакт: нужен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contact_id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.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2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У контакта много полей, придумывать данные руками неудобно: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Contact dataclass и Faker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.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3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Данные повторяются в каждом тесте: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fixture `contact_data`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. Тесту нужен существующий контакт: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fixture `created_contact`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.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4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Тесты создают настоящее состояние на backend, и оно остаётся после теста: нужен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cleanup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.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5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fixture создаёт ресурс,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yield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отдаёт его тесту, после теста fixture его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удаляет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. Так тесты становятся изолированными.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6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Теперь CRUD-сценарии получаются короткими, и мы видим следующую проблему: повторяющиеся вызовы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requests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. Это Lesson 4.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План занятия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00"/>
        <w:gridCol w:w="5839"/>
        <w:gridCol w:w="1400"/>
        <w:gridCol w:w="1400"/>
      </w:tblGrid>
      <w:tr>
        <w:trPr>
          <w:cantSplit/>
          <w:tblHeader/>
        </w:trPr>
        <w:tc>
          <w:tcPr>
            <w:tcW w:w="10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Part</w:t>
            </w:r>
          </w:p>
        </w:tc>
        <w:tc>
          <w:tcPr>
            <w:tcW w:w="58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Тема</w:t>
            </w:r>
          </w:p>
        </w:tc>
        <w:tc>
          <w:tcPr>
            <w:tcW w:w="14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Тип</w:t>
            </w:r>
          </w:p>
        </w:tc>
        <w:tc>
          <w:tcPr>
            <w:tcW w:w="14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Минут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0</w:t>
            </w:r>
          </w:p>
        </w:tc>
        <w:tc>
          <w:tcPr>
            <w:tcW w:w="58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Мост из Lesson 2: что мы выяснили про PUT и DELETE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CORE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8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1</w:t>
            </w:r>
          </w:p>
        </w:tc>
        <w:tc>
          <w:tcPr>
            <w:tcW w:w="58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Настоящий CRUD и почему нужен contact_id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CORE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22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2</w:t>
            </w:r>
          </w:p>
        </w:tc>
        <w:tc>
          <w:tcPr>
            <w:tcW w:w="58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Первый полный lifecycle-тест «в один присест»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CORE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18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3</w:t>
            </w:r>
          </w:p>
        </w:tc>
        <w:tc>
          <w:tcPr>
            <w:tcW w:w="58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Данные контакта стали проблемой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CORE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6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4</w:t>
            </w:r>
          </w:p>
        </w:tc>
        <w:tc>
          <w:tcPr>
            <w:tcW w:w="58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Contact dataclass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CORE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10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5</w:t>
            </w:r>
          </w:p>
        </w:tc>
        <w:tc>
          <w:tcPr>
            <w:tcW w:w="58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Faker: данные, которые подходят контракту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CORE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22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6</w:t>
            </w:r>
          </w:p>
        </w:tc>
        <w:tc>
          <w:tcPr>
            <w:tcW w:w="58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Fixture contact_data: fixture готовит данные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CORE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8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7</w:t>
            </w:r>
          </w:p>
        </w:tc>
        <w:tc>
          <w:tcPr>
            <w:tcW w:w="58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Fixture created_contact: fixture готовит состояние backend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CORE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18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8</w:t>
            </w:r>
          </w:p>
        </w:tc>
        <w:tc>
          <w:tcPr>
            <w:tcW w:w="58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yield, teardown, cleanup и изоляция тестов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CORE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38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9</w:t>
            </w:r>
          </w:p>
        </w:tc>
        <w:tc>
          <w:tcPr>
            <w:tcW w:w="58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UPDATE: тест на PUT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CORE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15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10</w:t>
            </w:r>
          </w:p>
        </w:tc>
        <w:tc>
          <w:tcPr>
            <w:tcW w:w="58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DELETE и проблема двойного удаления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CORE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22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11</w:t>
            </w:r>
          </w:p>
        </w:tc>
        <w:tc>
          <w:tcPr>
            <w:tcW w:w="58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Negative-тесты для Contact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CORE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16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12</w:t>
            </w:r>
          </w:p>
        </w:tc>
        <w:tc>
          <w:tcPr>
            <w:tcW w:w="58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DELETE /clear: опасная уборка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CORE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6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13</w:t>
            </w:r>
          </w:p>
        </w:tc>
        <w:tc>
          <w:tcPr>
            <w:tcW w:w="58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Итоговый проект и мост к Lesson 4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CORE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13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—</w:t>
            </w:r>
          </w:p>
        </w:tc>
        <w:tc>
          <w:tcPr>
            <w:tcW w:w="58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Homework: разбор заданий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CORE</w:t>
            </w:r>
          </w:p>
        </w:tc>
        <w:tc>
          <w:tcPr>
            <w:tcW w:w="1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4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Итого CORE: около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226 минут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Внутри частей есть блоки RESERVE: их можно пропустить, если не хватает времени, и взять, если занятие идёт быстрее.</w:t>
      </w:r>
    </w:p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pacing w:val="30"/>
                <w:sz w:val="36"/>
                <w:szCs w:val="36"/>
                <w:lang w:val="ru-RU" w:eastAsia="ru-RU"/>
              </w:rPr>
              <w:t xml:space="preserve">TEACHER NOTE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Если группа молчит, ничего страшного: везде, где есть QUESTION TO GROUP, рядом написан готовый ответ в блоке «ДЛЯ ПРЕПОДАВАТЕЛЯ». Лекция работает и тогда, когда студенты только слушают.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Все выводы pytest в лекции получены на живом backend. В некоторых выводах сокращены служебные строки, а token заменён на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&lt;masked&gt;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 Значения Faker (имена, email, адреса) у вас будут другими.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Правило безопасности.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Тесты работают с аккаунтом из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.env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 Если он общий для группы, любой лишний запрос влияет на всех. Поэтому сегодня тесты удаляют только свои контакты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по id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никогда не вызывают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/clear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на общем аккаунте.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Перед занятием один раз выполните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pytest -v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убедитесь, что число контактов в аккаунте до и после прогона одинаковое.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Чего мы не делаем сегодня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Не пишем API client, не используем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requests.Session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не прячем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requests.get/post/put/delete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за обёрткой. Повторение запросов мы заметим и назовём проблемой, решать её будем в Lesson 4.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Не вводим Factory, Builder, Pydantic, наследование и response-модели.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Не автоматизируем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DELETE /v1/contacts/clear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на общем аккаунте.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Не пишем cleanup через hooks и finalizers: нам хватит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yield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</w:t>
      </w:r>
    </w:p>
    <w:p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Part 0 — Мост из Lesson 2: что мы выяснили про PUT и DELETE</w:t>
      </w: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  <w:t xml:space="preserve">CORE · ~8 мин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36"/>
                <w:szCs w:val="36"/>
                <w:lang w:val="ru-RU" w:eastAsia="ru-RU"/>
              </w:rPr>
              <w:t xml:space="preserve">REAL PROBLEM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 конце Lesson 2 вы исследовали три endpoint-а без кода: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PUT /v1/contacts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DELETE /v1/contacts/{id}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DELETE /v1/contacts/clear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 Сегодня на этом знании держится всё занятие, поэтому сначала быстро сверим результаты.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2600"/>
        <w:gridCol w:w="1900"/>
        <w:gridCol w:w="2939"/>
      </w:tblGrid>
      <w:tr>
        <w:trPr>
          <w:cantSplit/>
          <w:tblHeader/>
        </w:trPr>
        <w:tc>
          <w:tcPr>
            <w:tcW w:w="22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Endpoint</w:t>
            </w:r>
          </w:p>
        </w:tc>
        <w:tc>
          <w:tcPr>
            <w:tcW w:w="26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Что отправляем</w:t>
            </w:r>
          </w:p>
        </w:tc>
        <w:tc>
          <w:tcPr>
            <w:tcW w:w="19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Swagger</w:t>
            </w:r>
          </w:p>
        </w:tc>
        <w:tc>
          <w:tcPr>
            <w:tcW w:w="29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Фактически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PUT /v1/contacts</w:t>
            </w:r>
          </w:p>
        </w:tc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body: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id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name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lastName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address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обязательны;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email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phone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description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нет</w:t>
            </w:r>
          </w:p>
        </w:tc>
        <w:tc>
          <w:tcPr>
            <w:tcW w:w="1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200, 400, 401, 404</w:t>
            </w:r>
          </w:p>
        </w:tc>
        <w:tc>
          <w:tcPr>
            <w:tcW w:w="29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200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{"message": "Contact was updated"}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 Неизвестный id: 400. Без заголовка Authorization: 403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DELETE /v1/contacts/{id}</w:t>
            </w:r>
          </w:p>
        </w:tc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id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в path, body нет</w:t>
            </w:r>
          </w:p>
        </w:tc>
        <w:tc>
          <w:tcPr>
            <w:tcW w:w="1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200, 400, 401, 404</w:t>
            </w:r>
          </w:p>
        </w:tc>
        <w:tc>
          <w:tcPr>
            <w:tcW w:w="29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200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{"message": "Contact was deleted!"}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 Неизвестный id: 400. Без Authorization: 403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DELETE /v1/contacts/clear</w:t>
            </w:r>
          </w:p>
        </w:tc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ни параметров, ни body</w:t>
            </w:r>
          </w:p>
        </w:tc>
        <w:tc>
          <w:tcPr>
            <w:tcW w:w="1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200, 401</w:t>
            </w:r>
          </w:p>
        </w:tc>
        <w:tc>
          <w:tcPr>
            <w:tcW w:w="29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200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{"message": "All contacts was deleted!"}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(проверено на одноразовом аккаунте). Без Authorization: 403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Что важно заметить: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PUT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требует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 теле запроса, а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DELETE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берёт его из пути. В обоих случаях нужен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идентификатор контакта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Это главный вопрос сегодняшнего занятия.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Документация обещает 404 для «contact not found», а backend отвечает 400. Такое расхождение мы уже видели в Lesson 2.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У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/clear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 таблице нет ничего про опасность. К нему мы вернёмся в конце занятия.</w:t>
      </w:r>
    </w:p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spacing w:after="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Прошлый раз мы исследовали endpoint-ы. Сегодня мы автоматизируем весь жизненный цикл контакта.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pacing w:val="30"/>
                <w:sz w:val="36"/>
                <w:szCs w:val="36"/>
                <w:lang w:val="ru-RU" w:eastAsia="ru-RU"/>
              </w:rPr>
              <w:t xml:space="preserve">TEACHER NOTE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Не тратьте здесь больше 8 минут. Если домашнее задание не сделано, просто покажите таблицу: она нужна как опора, а не как проверка.</w:t>
            </w:r>
          </w:p>
        </w:tc>
      </w:tr>
    </w:tbl>
    <w:p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Part 1 — Настоящий CRUD и почему нужен contact_id</w:t>
      </w: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  <w:t xml:space="preserve">CORE · ~22 мин</w:t>
      </w: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CRUD как жизненный цикл одного ресурса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Слово CRUD вы знаете: Create, Read, Update, Delete. Сегодня важно увидеть, чем CRUD-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тест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отличается от четырёх отдельных запросов. Вот что происходит с одним контактом: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60"/>
        <w:gridCol w:w="8879"/>
      </w:tblGrid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1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контакт: создаём ресурс.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2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Получаем его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.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3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и проверяем, что контакт появился с правильными данными.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4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PUT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: меняем данные.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5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и проверяем, что изменения сохранились.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6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DELETE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по id.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7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и проверяем, что контакта больше нет.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1500"/>
        <w:gridCol w:w="2900"/>
        <w:gridCol w:w="3739"/>
      </w:tblGrid>
      <w:tr>
        <w:trPr>
          <w:cantSplit/>
          <w:tblHeader/>
        </w:trPr>
        <w:tc>
          <w:tcPr>
            <w:tcW w:w="15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Операция</w:t>
            </w:r>
          </w:p>
        </w:tc>
        <w:tc>
          <w:tcPr>
            <w:tcW w:w="15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HTTP</w:t>
            </w:r>
          </w:p>
        </w:tc>
        <w:tc>
          <w:tcPr>
            <w:tcW w:w="29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Endpoint</w:t>
            </w:r>
          </w:p>
        </w:tc>
        <w:tc>
          <w:tcPr>
            <w:tcW w:w="37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Что проверяем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Create</w:t>
            </w:r>
          </w:p>
        </w:tc>
        <w:tc>
          <w:tcPr>
            <w:tcW w:w="1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POST</w:t>
            </w:r>
          </w:p>
        </w:tc>
        <w:tc>
          <w:tcPr>
            <w:tcW w:w="2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/v1/contacts</w:t>
            </w:r>
          </w:p>
        </w:tc>
        <w:tc>
          <w:tcPr>
            <w:tcW w:w="37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status, id, контакт реально появился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Read</w:t>
            </w:r>
          </w:p>
        </w:tc>
        <w:tc>
          <w:tcPr>
            <w:tcW w:w="1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GET</w:t>
            </w:r>
          </w:p>
        </w:tc>
        <w:tc>
          <w:tcPr>
            <w:tcW w:w="2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/v1/contacts</w:t>
            </w:r>
          </w:p>
        </w:tc>
        <w:tc>
          <w:tcPr>
            <w:tcW w:w="37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нужный контакт есть, поля совпадают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Update</w:t>
            </w:r>
          </w:p>
        </w:tc>
        <w:tc>
          <w:tcPr>
            <w:tcW w:w="1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PUT</w:t>
            </w:r>
          </w:p>
        </w:tc>
        <w:tc>
          <w:tcPr>
            <w:tcW w:w="2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/v1/contacts</w:t>
            </w:r>
          </w:p>
        </w:tc>
        <w:tc>
          <w:tcPr>
            <w:tcW w:w="37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status, изменения сохранены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Delete</w:t>
            </w:r>
          </w:p>
        </w:tc>
        <w:tc>
          <w:tcPr>
            <w:tcW w:w="15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DELETE</w:t>
            </w:r>
          </w:p>
        </w:tc>
        <w:tc>
          <w:tcPr>
            <w:tcW w:w="2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/v1/contacts/{id}</w:t>
            </w:r>
          </w:p>
        </w:tc>
        <w:tc>
          <w:tcPr>
            <w:tcW w:w="37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status, контакта больше нет в списке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Посмотрите на колонку «Что проверяем»: ни в одной строке там нет слова «только status». Код ответа говорит, что сервер принял запрос, но не говорит, что произошло с данными. Эту мысль мы будем использовать весь урок, поэтому запомните её сейчас: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код 200 не доказывает, что данные изменились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spacing w:after="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CRUD-тест — это не четыре независимых запроса. Это один ресурс, который проходит через четыре состояния.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Проблема: какой именно контакт?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Для PUT и DELETE backend должен понять,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какой именно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контакт мы имеем в виду. Давайте попробуем использовать то, что у контакта и так есть. Допустим, у нас два контакта: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ДВА КОНТАКТА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"Anna"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lastName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"Petrova"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phone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"0501234567"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B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"Anna"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lastName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"Petrova"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phone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"0501234567"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Это один контакт или два? Для человека, возможно, дубль, но для backend это две разные записи. У двух людей могут быть одинаковые имя и фамилия, а у одного человека могут поменяться телефон и адрес. Значит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name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lastName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phone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email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address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описывают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контакт, но не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идентифицируют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его. Для этого нужен отдельный идентификатор: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BBA8D4"/>
              <w:left w:val="single" w:sz="28" w:space="0" w:color="6A3FA0"/>
              <w:bottom w:val="single" w:sz="4" w:space="0" w:color="BBA8D4"/>
              <w:right w:val="single" w:sz="4" w:space="0" w:color="BBA8D4"/>
            </w:tcBorders>
            <w:shd w:val="clear" w:color="auto" w:fill="F0EAF8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30"/>
                <w:sz w:val="36"/>
                <w:szCs w:val="36"/>
                <w:lang w:val="ru-RU" w:eastAsia="ru-RU"/>
              </w:rPr>
              <w:t xml:space="preserve">LIVE DEMO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ПОКАЗАТЬ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Проверим на живом backend: отправим один и тот же POST два раза подряд.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ЗАПУСТИТЬ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Затем смотрим на ответы и на список контактов.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ОБРАТИТЬ ВНИМАНИЕ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Backend не вернул 409, хотя в Swagger для POST описан ответ «Duplicate contact fields». Он создал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две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записи с разными id.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CFE6EC"/>
              <w:left w:val="single" w:sz="24" w:space="0" w:color="0E7490"/>
              <w:bottom w:val="single" w:sz="4" w:space="0" w:color="CFE6EC"/>
              <w:right w:val="single" w:sz="4" w:space="0" w:color="CFE6EC"/>
            </w:tcBorders>
            <w:shd w:val="clear" w:color="auto" w:fill="F1F9FB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val="ru-RU" w:eastAsia="ru-RU"/>
              </w:rPr>
              <w:t xml:space="preserve">REQUEST / RESPONSE · POST /v1/contacts (дважды, один и тот же body)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/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v1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/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"Anna"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"Petrova"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"Kyiv, Main St 1"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"anna.petrova@example.com"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"0501234567"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"description"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"probe"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→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 was added! ID: b26eb6ae-7870-40f2-8ae2-dbd29bac3a2e"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→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 was added! ID: fe6ae476-fc52-4d97-8865-744a4c821e79"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Эти два контакта отличаются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только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id. Если в тесте мы будем искать «контакт с именем Anna Petrova», мы не знаем, какой из двух нашли. Для PUT и DELETE это значит: мы можем изменить или удалить не тот контакт.</w:t>
      </w:r>
    </w:p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Откуда взять id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В Swagger для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POST /v1/contacts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описан ответ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ResponseMessageDto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 просто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{"message": "..."}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Про id там ни слова. Но посмотрите на настоящий ответ внимательно: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CFE6EC"/>
              <w:left w:val="single" w:sz="24" w:space="0" w:color="0E7490"/>
              <w:bottom w:val="single" w:sz="4" w:space="0" w:color="CFE6EC"/>
              <w:right w:val="single" w:sz="4" w:space="0" w:color="CFE6EC"/>
            </w:tcBorders>
            <w:shd w:val="clear" w:color="auto" w:fill="F1F9FB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val="ru-RU" w:eastAsia="ru-RU"/>
              </w:rPr>
              <w:t xml:space="preserve">RESPONSE · POST /v1/contacts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→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 was added! ID: b26eb6ae-7870-40f2-8ae2-dbd29bac3a2e"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Backend сообщает id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прямо в тексте `message`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Отдельного поля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 ответе нет. Поэтому у нас два способа узнать id созданного контакта: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600"/>
        <w:gridCol w:w="4139"/>
      </w:tblGrid>
      <w:tr>
        <w:trPr>
          <w:cantSplit/>
          <w:tblHeader/>
        </w:trPr>
        <w:tc>
          <w:tcPr>
            <w:tcW w:w="19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Способ</w:t>
            </w:r>
          </w:p>
        </w:tc>
        <w:tc>
          <w:tcPr>
            <w:tcW w:w="36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Как работает</w:t>
            </w:r>
          </w:p>
        </w:tc>
        <w:tc>
          <w:tcPr>
            <w:tcW w:w="41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A. Из ответа POST</w:t>
            </w:r>
          </w:p>
        </w:tc>
        <w:tc>
          <w:tcPr>
            <w:tcW w:w="3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берём id из текста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message</w:t>
            </w:r>
          </w:p>
        </w:tc>
        <w:tc>
          <w:tcPr>
            <w:tcW w:w="41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точно: это id именно нашего контакта; один запрос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B. Через GET</w:t>
            </w:r>
          </w:p>
        </w:tc>
        <w:tc>
          <w:tcPr>
            <w:tcW w:w="3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получаем список и ищем контакт по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name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lastName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email</w:t>
            </w:r>
          </w:p>
        </w:tc>
        <w:tc>
          <w:tcPr>
            <w:tcW w:w="41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ненадёжно: при дубликатах находится не тот; лишний запрос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Мы используем способ A. Разрезаем строку по разделителю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"ID: "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берём вторую часть: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PYTHON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message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 was added! ID: b26eb6ae-7870-40f2-8ae2-dbd29bac3a2e"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message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split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"ID: 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print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['Contact was added! ', 'b26eb6ae-7870-40f2-8ae2-dbd29bac3a2e']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print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b26eb6ae-7870-40f2-8ae2-dbd29bac3a2e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В тесте это будет одна строка: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contact_id = message.split("ID: ")[1]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Что в ней происходит: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60"/>
        <w:gridCol w:w="8879"/>
      </w:tblGrid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1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response.json()["message"]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даёт строку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"Contact was added! ID: b26e..."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2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.split("ID: ")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режет её на список из двух частей: текст до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ID: 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и сам id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3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[1]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берёт вторую часть списка, то есть id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Это обходной путь, а не хороший дизайн API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9AB7D7"/>
              <w:left w:val="single" w:sz="28" w:space="0" w:color="1F5FA8"/>
              <w:bottom w:val="single" w:sz="4" w:space="0" w:color="9AB7D7"/>
              <w:right w:val="single" w:sz="4" w:space="0" w:color="9AB7D7"/>
            </w:tcBorders>
            <w:shd w:val="clear" w:color="auto" w:fill="E8F0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pacing w:val="30"/>
                <w:sz w:val="36"/>
                <w:szCs w:val="36"/>
                <w:lang w:val="ru-RU" w:eastAsia="ru-RU"/>
              </w:rPr>
              <w:t xml:space="preserve">CONCEPT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Хороший API возвращает id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отдельным полем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ответа (например,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{"id": "..."}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) или в заголовке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Location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а человекочитаемый текст оставляет для людей.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Этот backend так не делает. Разбор текста сообщения —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вынужденный обходной путь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который навязывает нам контракт именно этого API. Мы не считаем его хорошей практикой и не будем так делать там, где у API есть нормальное поле.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Почему это рискованно, и что мы с этим делаем: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до сих пор мы повторяли: не сравнивайте текст сообщений, его могут переформулировать. Здесь мы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вынуждены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от текста зависеть, потому что других данных нет;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если backend изменит формулировку, разбор id сломается, а с ним и все CRUD-тесты. Поэтому перед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split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мы проверим, что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"ID: "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вообще есть в строке: тест упадёт с понятным сообщением, а не с загадочной ошибкой;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это место мы запишем в таблицу Docs vs Actual в конце лекции;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в Lesson 4 мы спрячем разбор в одну точку, чтобы при изменении формата править её там, а не в каждом тесте.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Посмотрим, какая будет ошибка, если «ID: » в строке нет: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val="ru-RU" w:eastAsia="ru-RU"/>
              </w:rPr>
              <w:t xml:space="preserve">TERMINAL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val="ru-RU" w:eastAsia="ru-RU"/>
              </w:rPr>
              <w:t xml:space="preserve">$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val="ru-RU" w:eastAsia="ru-RU"/>
              </w:rPr>
              <w:t xml:space="preserve">python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&gt;&gt;&gt; "Contact was added!".split("ID: ")[1]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IndexError: list index out of range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Сообщение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list index out of range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ничего не говорит про причину. Защитная проверка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assert "ID: " in message, message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покажет в этом случае сам текст ответа.</w:t>
      </w:r>
    </w:p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92C0CD"/>
              <w:left w:val="single" w:sz="28" w:space="0" w:color="0E7490"/>
              <w:bottom w:val="single" w:sz="4" w:space="0" w:color="92C0CD"/>
              <w:right w:val="single" w:sz="4" w:space="0" w:color="92C0CD"/>
            </w:tcBorders>
            <w:shd w:val="clear" w:color="auto" w:fill="E0F2F7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val="ru-RU" w:eastAsia="ru-RU"/>
              </w:rPr>
              <w:t xml:space="preserve">ПРОВЕРИМ, ЧТО ПОНЯЛИ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 xml:space="preserve">1.</w:t>
            </w: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Почему имя и фамилия не подходят как идентификатор? Они могут повторяться и меняться; backend разрешает полные дубликаты.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 xml:space="preserve">2.</w:t>
            </w: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Откуда мы берём id нового контакта? Из текста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message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ответа POST, после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"ID: 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 Это обходной путь, навязанный контрактом этого API.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 xml:space="preserve">3.</w:t>
            </w: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Чем способ A лучше способа B? Он точно указывает на наш контакт и не требует лишнего GET.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A3FA0"/>
          <w:spacing w:val="20"/>
          <w:sz w:val="36"/>
          <w:szCs w:val="36"/>
          <w:lang w:val="ru-RU" w:eastAsia="ru-RU"/>
        </w:rPr>
        <w:t xml:space="preserve">RESERVE · ~6 мин</w:t>
      </w: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RESERVE: поиск по бизнес-полям и почему он ненадёжен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Покажите студентам, что «найти контакт по полям» ломается ровно там, где мы этого ждём. Допустим, мы создали два одинаковых контакта (как выше) и ищем их по полям: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PYTHON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for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"Anna"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and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"Petrova"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print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len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2   &lt;-- какой из двух наш?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Можно усложнять условие, добавлять email и phone. Но тогда тест зависит от того, что мы не меняем эти же поля внутри самого теста (а в UPDATE мы их как раз меняем). Идентификатор решает проблему раз и навсегда.</w:t>
      </w:r>
    </w:p>
    <w:p>
      <w:pPr>
        <w:spacing w:after="0" w:line="240" w:lineRule="auto"/>
        <w:rPr>
          <w:sz w:val="36"/>
          <w:szCs w:val="36"/>
        </w:rPr>
      </w:pP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A3FA0"/>
          <w:spacing w:val="20"/>
          <w:sz w:val="36"/>
          <w:szCs w:val="36"/>
          <w:lang w:val="ru-RU" w:eastAsia="ru-RU"/>
        </w:rPr>
        <w:t xml:space="preserve">RESERVE · ~4 мин</w:t>
      </w: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RESERVE: почему не регулярное выражение для разбора id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Иногда студенты предлагают взять id через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re.search(r"ID: (\S+)", message)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Это работает не хуже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split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и проблема остаётся той же: мы зависим от текста сообщения. Регулярное выражение скрывает проблему за более сложным кодом, но не решает её. Для Junior-курса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split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проще читать, и обходной характер решения при этом виден сразу.</w:t>
      </w:r>
    </w:p>
    <w:p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Part 2 — Первый полный lifecycle-тест «в один присест»</w:t>
      </w: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  <w:t xml:space="preserve">CORE · ~18 мин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36"/>
                <w:szCs w:val="36"/>
                <w:lang w:val="ru-RU" w:eastAsia="ru-RU"/>
              </w:rPr>
              <w:t xml:space="preserve">REAL PROBLEM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Прежде чем что-то улучшать, мы должны увидеть всю картину. Напишем один длинный сценарий в лоб: без fixtures, без dataclass и без Faker. Он будет длинным и неудобным, и это намеренно. На нём вы сами заметите, что именно нужно улучшать.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Сценарий делится на этапы. Они же будут комментариями в коде: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7039"/>
      </w:tblGrid>
      <w:tr>
        <w:trPr>
          <w:cantSplit/>
          <w:tblHeader/>
        </w:trPr>
        <w:tc>
          <w:tcPr>
            <w:tcW w:w="26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Этап</w:t>
            </w:r>
          </w:p>
        </w:tc>
        <w:tc>
          <w:tcPr>
            <w:tcW w:w="70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Что происходит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PREPARE</w:t>
            </w:r>
          </w:p>
        </w:tc>
        <w:tc>
          <w:tcPr>
            <w:tcW w:w="7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собираем данные контакта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CREATE</w:t>
            </w:r>
          </w:p>
        </w:tc>
        <w:tc>
          <w:tcPr>
            <w:tcW w:w="7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POST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проверяем status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IDENTIFY</w:t>
            </w:r>
          </w:p>
        </w:tc>
        <w:tc>
          <w:tcPr>
            <w:tcW w:w="7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достаём id из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message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VERIFY CREATE</w:t>
            </w:r>
          </w:p>
        </w:tc>
        <w:tc>
          <w:tcPr>
            <w:tcW w:w="7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GET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находим контакт по id, сверяем поле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UPDATE</w:t>
            </w:r>
          </w:p>
        </w:tc>
        <w:tc>
          <w:tcPr>
            <w:tcW w:w="7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PUT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с тем же id и изменённым именем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VERIFY UPDATE</w:t>
            </w:r>
          </w:p>
        </w:tc>
        <w:tc>
          <w:tcPr>
            <w:tcW w:w="7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GET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убеждаемся, что имя изменилось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DELETE</w:t>
            </w:r>
          </w:p>
        </w:tc>
        <w:tc>
          <w:tcPr>
            <w:tcW w:w="7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DELETE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по id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VERIFY DELETE</w:t>
            </w:r>
          </w:p>
        </w:tc>
        <w:tc>
          <w:tcPr>
            <w:tcW w:w="7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GET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убеждаемся, что id в списке больше нет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Новый тест пишем в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tests/test_contacts.py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под последним: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PYTHON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test_contact_full_lifecycle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PREPARE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"Anna"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"Petrova"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"Kyiv, Khreshchatyk 1"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"anna.petrova@example.com"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"0501234567"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"description"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"lifecycle demo"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CREATE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IDENTIFY: this backend puts the new id into the text of "message"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message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message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split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"ID: 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VERIFY CREATE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for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len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"Anna"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UPDATE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contact_id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"Anna-Maria"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update_response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put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update_response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VERIFY UPDATE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for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len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"Anna-Maria"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DELETE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f"{API_BASE_URL}/v1/contacts/{contact_id}"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VERIFY DELETE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contact_ids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for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not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contact_ids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Разбираем по этапам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PREPARE.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Обычный dict. Обязательные поля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name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lastName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address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на месте, плюс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email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phone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description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Телефон из 10 цифр: так требует Swagger.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CREATE и IDENTIFY.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Id лежит после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"ID: "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Строка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contact_id = ...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превращает ответ POST в «адрес» нашего контакта (напомним: это обходной путь, о котором мы говорили).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VERIFY CREATE.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Из списка выбираем записи с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нашим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Мы фильтруем по id, а не по имени: это способ A.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UPDATE.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dict(contact)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делает копию словаря, чтобы не испортить оригинал. Затем добавляем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(PUT его требует) и меняем имя.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VERIFY UPDATE.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Читаем список ещё раз и убеждаемся, что имя изменилось. Мы не верим одному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200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от PUT.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DELETE и VERIFY DELETE.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Удаляем по id и проверяем, что id пропал из списка.</w:t>
      </w:r>
    </w:p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CFE6EC"/>
              <w:left w:val="single" w:sz="24" w:space="0" w:color="0E7490"/>
              <w:bottom w:val="single" w:sz="4" w:space="0" w:color="CFE6EC"/>
              <w:right w:val="single" w:sz="4" w:space="0" w:color="CFE6EC"/>
            </w:tcBorders>
            <w:shd w:val="clear" w:color="auto" w:fill="F1F9FB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val="ru-RU" w:eastAsia="ru-RU"/>
              </w:rPr>
              <w:t xml:space="preserve">REQUEST / RESPONSE · PUT и DELETE на этом шаге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PUT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/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v1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/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"Anna-Maria"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"Petrova"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"Kyiv, Khreshchatyk 1"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"anna.petrova@example.com"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"0501234567"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"description"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"lifecycle demo"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"edfead44-a865-49a0-b552-af00bfe0ecf4"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→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 was updated"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/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v1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/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/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edfead44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-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a865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-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9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-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b552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-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af00bfe0ecf4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→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 was deleted!"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val="ru-RU" w:eastAsia="ru-RU"/>
              </w:rPr>
              <w:t xml:space="preserve">TERMINAL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val="ru-RU" w:eastAsia="ru-RU"/>
              </w:rPr>
              <w:t xml:space="preserve">$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val="ru-RU" w:eastAsia="ru-RU"/>
              </w:rPr>
              <w:t xml:space="preserve">pytest tests/test_contacts.py::test_contact_full_lifecycle -v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86EFAC"/>
                <w:sz w:val="36"/>
                <w:szCs w:val="36"/>
                <w:lang w:val="ru-RU" w:eastAsia="ru-RU"/>
              </w:rPr>
              <w:t xml:space="preserve">tests/test_contacts.py::test_contact_full_lifecycle PASSED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val="ru-RU" w:eastAsia="ru-RU"/>
              </w:rPr>
              <w:t xml:space="preserve">1 passed in 6.52s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6C49C"/>
              <w:left w:val="single" w:sz="28" w:space="0" w:color="3B7D23"/>
              <w:bottom w:val="single" w:sz="4" w:space="0" w:color="A6C49C"/>
              <w:right w:val="single" w:sz="4" w:space="0" w:color="A6C49C"/>
            </w:tcBorders>
            <w:shd w:val="clear" w:color="auto" w:fill="EAF5E4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pacing w:val="30"/>
                <w:sz w:val="36"/>
                <w:szCs w:val="36"/>
                <w:lang w:val="ru-RU" w:eastAsia="ru-RU"/>
              </w:rPr>
              <w:t xml:space="preserve">WHAT HAPPENED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 xml:space="preserve">1.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Тест создал контакт и получил в ответе id.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 xml:space="preserve">2.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Каждое «VERIFY» заново читало состояние backend, а не верило коду ответа.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 xml:space="preserve">3.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Тест сам удалил свой контакт: после прогона в аккаунте не больше контактов, чем было до него.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 проекте пока нет ни новых файлов, ни fixtures, ни новых библиотек. Мы написали один длинный тест.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pacing w:val="30"/>
                <w:sz w:val="36"/>
                <w:szCs w:val="36"/>
                <w:lang w:val="ru-RU" w:eastAsia="ru-RU"/>
              </w:rPr>
              <w:t xml:space="preserve">TEACHER NOTE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Не рефакторьте сейчас и не говорите «это плохо». Пусть у группы останется ощущение «получилось, но громоздко». На этом тесте мы будем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замечать проблемы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в следующих частях: данные неудобно собирать (Part 3), контакт остаётся на backend, если тест упадёт посередине (Part 8), одни и те же шаги подготовки нужны каждому тесту (Part 7).</w:t>
            </w:r>
          </w:p>
        </w:tc>
      </w:tr>
    </w:tbl>
    <w:p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Part 3 — Данные контакта стали проблемой</w:t>
      </w: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  <w:t xml:space="preserve">CORE · ~6 мин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36"/>
                <w:szCs w:val="36"/>
                <w:lang w:val="ru-RU" w:eastAsia="ru-RU"/>
              </w:rPr>
              <w:t xml:space="preserve">REAL PROBLEM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Ранее пользователь описывался двумя полями. Контакт описывается значительно большим числом полей, и придумывать для них значения руками в каждом тесте становится неудобно.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Откройте Swagger, схема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ContactDto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1900"/>
        <w:gridCol w:w="6039"/>
      </w:tblGrid>
      <w:tr>
        <w:trPr>
          <w:cantSplit/>
          <w:tblHeader/>
        </w:trPr>
        <w:tc>
          <w:tcPr>
            <w:tcW w:w="17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Поле</w:t>
            </w:r>
          </w:p>
        </w:tc>
        <w:tc>
          <w:tcPr>
            <w:tcW w:w="19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Обязательное</w:t>
            </w:r>
          </w:p>
        </w:tc>
        <w:tc>
          <w:tcPr>
            <w:tcW w:w="60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Что важно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name</w:t>
            </w:r>
          </w:p>
        </w:tc>
        <w:tc>
          <w:tcPr>
            <w:tcW w:w="1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z w:val="36"/>
                <w:szCs w:val="36"/>
                <w:lang w:val="ru-RU" w:eastAsia="ru-RU"/>
              </w:rPr>
              <w:t xml:space="preserve">да</w:t>
            </w:r>
          </w:p>
        </w:tc>
        <w:tc>
          <w:tcPr>
            <w:tcW w:w="6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не пустое и не из одних пробелов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lastName</w:t>
            </w:r>
          </w:p>
        </w:tc>
        <w:tc>
          <w:tcPr>
            <w:tcW w:w="1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z w:val="36"/>
                <w:szCs w:val="36"/>
                <w:lang w:val="ru-RU" w:eastAsia="ru-RU"/>
              </w:rPr>
              <w:t xml:space="preserve">да</w:t>
            </w:r>
          </w:p>
        </w:tc>
        <w:tc>
          <w:tcPr>
            <w:tcW w:w="6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не пустое. Обратите внимание на регистр: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lastName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а не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last_name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address</w:t>
            </w:r>
          </w:p>
        </w:tc>
        <w:tc>
          <w:tcPr>
            <w:tcW w:w="1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z w:val="36"/>
                <w:szCs w:val="36"/>
                <w:lang w:val="ru-RU" w:eastAsia="ru-RU"/>
              </w:rPr>
              <w:t xml:space="preserve">да</w:t>
            </w:r>
          </w:p>
        </w:tc>
        <w:tc>
          <w:tcPr>
            <w:tcW w:w="6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не пустое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email</w:t>
            </w:r>
          </w:p>
        </w:tc>
        <w:tc>
          <w:tcPr>
            <w:tcW w:w="1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B7F6B"/>
                <w:sz w:val="36"/>
                <w:szCs w:val="36"/>
                <w:lang w:val="ru-RU" w:eastAsia="ru-RU"/>
              </w:rPr>
              <w:t xml:space="preserve">нет</w:t>
            </w:r>
          </w:p>
        </w:tc>
        <w:tc>
          <w:tcPr>
            <w:tcW w:w="6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если передан, то должен быть похож на email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phone</w:t>
            </w:r>
          </w:p>
        </w:tc>
        <w:tc>
          <w:tcPr>
            <w:tcW w:w="1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B7F6B"/>
                <w:sz w:val="36"/>
                <w:szCs w:val="36"/>
                <w:lang w:val="ru-RU" w:eastAsia="ru-RU"/>
              </w:rPr>
              <w:t xml:space="preserve">нет</w:t>
            </w:r>
          </w:p>
        </w:tc>
        <w:tc>
          <w:tcPr>
            <w:tcW w:w="6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только цифры, от 10 до 15 (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^\d{10,15}$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)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description</w:t>
            </w:r>
          </w:p>
        </w:tc>
        <w:tc>
          <w:tcPr>
            <w:tcW w:w="1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B7F6B"/>
                <w:sz w:val="36"/>
                <w:szCs w:val="36"/>
                <w:lang w:val="ru-RU" w:eastAsia="ru-RU"/>
              </w:rPr>
              <w:t xml:space="preserve">нет</w:t>
            </w:r>
          </w:p>
        </w:tc>
        <w:tc>
          <w:tcPr>
            <w:tcW w:w="6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любой текст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id</w:t>
            </w:r>
          </w:p>
        </w:tc>
        <w:tc>
          <w:tcPr>
            <w:tcW w:w="19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B7F6B"/>
                <w:sz w:val="36"/>
                <w:szCs w:val="36"/>
                <w:lang w:val="ru-RU" w:eastAsia="ru-RU"/>
              </w:rPr>
              <w:t xml:space="preserve">нет (в POST)</w:t>
            </w:r>
          </w:p>
        </w:tc>
        <w:tc>
          <w:tcPr>
            <w:tcW w:w="6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создаёт backend; в PUT обязателен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У User было два поля. У Contact шесть, одно из них с регулярным выражением, ещё одно с проверкой формата. Каждое поле — место, где можно ошибиться.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Представьте три теста, и в каждом свой контакт. Выглядеть это будет примерно так: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PYTHON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contact_1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"Anna"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"Petrova"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"Kyiv, Khreshchatyk 1"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"anna.petrova@example.com"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"0501234567"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"description"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"test 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"Ivan"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"Sidorov"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"Lviv, Rynok 5"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"ivan.sidorov@example.com"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"0507654321"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"description"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"test two"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contact_3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"Olga"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"Kovalenko"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"Odesa, Derybasivska 7"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"olga.kovalenko@example.com"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"0509998877"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"description"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"test three"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Что здесь неудобно: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каждый раз нужно придумывать шесть значений, и все они должны подходить контракту (телефон: только цифры, 10–15 штук);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структура повторяется целиком, меняются только значения;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ключ легко написать неправильно: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"lastname"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"last_name"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Python промолчит, ошибку найдёт только backend.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Посмотрим, как backend реагирует на такую опечатку (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last_name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вместо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lastName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):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CFE6EC"/>
              <w:left w:val="single" w:sz="24" w:space="0" w:color="0E7490"/>
              <w:bottom w:val="single" w:sz="4" w:space="0" w:color="CFE6EC"/>
              <w:right w:val="single" w:sz="4" w:space="0" w:color="CFE6EC"/>
            </w:tcBorders>
            <w:shd w:val="clear" w:color="auto" w:fill="F1F9FB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val="ru-RU" w:eastAsia="ru-RU"/>
              </w:rPr>
              <w:t xml:space="preserve">REQUEST / RESPONSE · опечатка в имени поля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/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v1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/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"Anna"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"last_name"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"Petrova"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"Kyiv"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→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"must not be blank"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Backend не сказал «неизвестное поле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last_name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». Он сказал «обязательное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lastName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не заполнено». Тест упал, и непонятно, что мы сделали не так, пока не заметишь опечатку глазами.</w:t>
      </w:r>
    </w:p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spacing w:after="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Данных стало много, структура повторяется, а ошибки в ключах молчат. Нужно описать контакт один раз и генерировать значения автоматически.</w:t>
            </w:r>
          </w:p>
        </w:tc>
      </w:tr>
    </w:tbl>
    <w:p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Part 4 — Contact dataclass</w:t>
      </w: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  <w:t xml:space="preserve">CORE · ~10 мин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Инструмент нам знаком: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dataclass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Мы уже описывали им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User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Новый файл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models/contact.py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лежит рядом с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models/user.py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DE1E7"/>
              <w:left w:val="single" w:sz="24" w:space="0" w:color="7A8CA5"/>
              <w:bottom w:val="single" w:sz="4" w:space="0" w:color="DDE1E7"/>
              <w:right w:val="single" w:sz="4" w:space="0" w:color="DDE1E7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СТРУКТУРА ПРОЕКТА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PB_API/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├── models/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│   ├── __init__.py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│   ├── user.py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│   └── contact.py   &lt;-- новый файл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models/contact.py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from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dataclasses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dataclass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@dataclass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class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lastName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address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email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phone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description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str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Разбор модели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Структура точно такая же, как у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User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 класс с полями и без логики. Поля идут в порядке Swagger.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Contact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описывает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то, что мы отправляем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POST /v1/contacts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Поля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 нём нет: id создаёт backend. Как тест получит id, мы увидим в Part 7.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Имя поля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lastName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(а не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last_name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) нарушает привычный для Python стиль. Дальше об этом честно.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9AB7D7"/>
              <w:left w:val="single" w:sz="28" w:space="0" w:color="1F5FA8"/>
              <w:bottom w:val="single" w:sz="4" w:space="0" w:color="9AB7D7"/>
              <w:right w:val="single" w:sz="4" w:space="0" w:color="9AB7D7"/>
            </w:tcBorders>
            <w:shd w:val="clear" w:color="auto" w:fill="E8F0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pacing w:val="30"/>
                <w:sz w:val="36"/>
                <w:szCs w:val="36"/>
                <w:lang w:val="ru-RU" w:eastAsia="ru-RU"/>
              </w:rPr>
              <w:t xml:space="preserve">CONCEPT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Сознательный компромисс.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Имена полей в модели совпадают с ключами JSON, поэтому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asdict()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сразу даёт тело запроса без переименования.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 «взрослом» Python-коде мы чаще писали бы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last_name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переименовывали ключи на границе с API. Для нашего курса мы не вводим для этого ни Pydantic, ни дополнительный код отображения: цель сегодня в другом.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Создаём объект и смотрим, что внутри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Как и с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User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сначала смотрим в консоли. Запустите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python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 корне проекта и вводите по строкам: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PYTHON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from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dataclasses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from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models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"Anna"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lastName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"Petrova"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address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"Kyiv, Khreshchatyk 1"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email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"anna.petrova@example.com"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phone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"0501234567"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description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"console demo"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print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Contact(name='Anna', lastName='Petrova', address='Kyiv, Khreshchatyk 1', email='anna.petrova@example.com', phone='0501234567', description='console demo')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print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lastName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Petrova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print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{'name': 'Anna', 'lastName': 'Petrova', 'address': 'Kyiv, Khreshchatyk 1', 'email': 'anna.petrova@example.com', 'phone': '0501234567', 'description': 'console demo'}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60"/>
        <w:gridCol w:w="8879"/>
      </w:tblGrid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1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object: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Contact(name="Anna", lastName="Petrova", ...)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2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asdict()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превращает объект в обычный dict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3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requests.post(..., json=...)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превращает dict в JSON и отправляет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spacing w:after="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Contact object  ≠  dict  ≠  JSON. Объект превращает в dict функция asdict(), а dict в JSON превращает requests.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BBA8D4"/>
              <w:left w:val="single" w:sz="28" w:space="0" w:color="6A3FA0"/>
              <w:bottom w:val="single" w:sz="4" w:space="0" w:color="BBA8D4"/>
              <w:right w:val="single" w:sz="4" w:space="0" w:color="BBA8D4"/>
            </w:tcBorders>
            <w:shd w:val="clear" w:color="auto" w:fill="F0EAF8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30"/>
                <w:sz w:val="36"/>
                <w:szCs w:val="36"/>
                <w:lang w:val="ru-RU" w:eastAsia="ru-RU"/>
              </w:rPr>
              <w:t xml:space="preserve">LIVE DEMO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ПОКАЗАТЬ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Допустим, мы ошиблись в имени поля при создании объекта: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ЗАПУСТИТЬ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Запускаем в консоли ту же команду, но с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lastname=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вместо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lastName=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а потом пропускаем часть полей.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ОБРАТИТЬ ВНИМАНИЕ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Python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сразу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ругается и подсказывает правильное имя. С dict опечатка дошла бы до backend, и мы получили бы загадочный 400.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val="ru-RU" w:eastAsia="ru-RU"/>
              </w:rPr>
              <w:t xml:space="preserve">TERMINAL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val="ru-RU" w:eastAsia="ru-RU"/>
              </w:rPr>
              <w:t xml:space="preserve">$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val="ru-RU" w:eastAsia="ru-RU"/>
              </w:rPr>
              <w:t xml:space="preserve">python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&gt;&gt;&gt; Contact(name="Anna", lastname="Petrova", address="x", email="x", phone="x", description="x")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TypeError: Contact.__init__() got an unexpected keyword argument 'lastname'. Did you mean 'lastName'?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&gt;&gt;&gt; Contact(name="Anna", lastName="Petrova")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TypeError: Contact.__init__() missing 4 required positional arguments: 'address', 'email', 'phone', and 'description'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Почему здесь dataclass раскрывается лучше, чем на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User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 полей больше, ограничений больше, цена опечатки выше. Структура описана один раз, а значит её легко переиспользовать, и меньше шансов ошибиться в строковом ключе.</w:t>
      </w:r>
    </w:p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100"/>
        <w:gridCol w:w="6539"/>
      </w:tblGrid>
      <w:tr>
        <w:trPr>
          <w:cantSplit/>
        </w:trPr>
        <w:tc>
          <w:tcPr>
            <w:tcW w:w="9639" w:type="dxa"/>
            <w:gridSpan w:val="2"/>
            <w:tcBorders>
              <w:top w:val="single" w:sz="4" w:space="0" w:color="93C1BD"/>
              <w:left w:val="single" w:sz="28" w:space="0" w:color="0F766E"/>
              <w:bottom w:val="nil"/>
              <w:right w:val="single" w:sz="4" w:space="0" w:color="93C1BD"/>
            </w:tcBorders>
            <w:shd w:val="clear" w:color="auto" w:fill="E3F5F2"/>
            <w:tcMar>
              <w:top w:w="110" w:type="dxa"/>
              <w:left w:w="200" w:type="dxa"/>
              <w:bottom w:w="20" w:type="dxa"/>
              <w:right w:w="160" w:type="dxa"/>
            </w:tcMar>
          </w:tcPr>
          <w:p>
            <w:pPr>
              <w:keepNext/>
              <w:keepLines/>
              <w:spacing w:after="2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F766E"/>
                <w:spacing w:val="30"/>
                <w:sz w:val="36"/>
                <w:szCs w:val="36"/>
                <w:lang w:val="ru-RU" w:eastAsia="ru-RU"/>
              </w:rPr>
              <w:t xml:space="preserve">ЧТО СЕЙЧАС ИЗМЕНИЛОСЬ</w:t>
            </w:r>
          </w:p>
        </w:tc>
      </w:tr>
      <w:tr>
        <w:trPr>
          <w:cantSplit/>
        </w:trPr>
        <w:tc>
          <w:tcPr>
            <w:tcW w:w="3100" w:type="dxa"/>
            <w:tcBorders>
              <w:top w:val="nil"/>
              <w:left w:val="single" w:sz="28" w:space="0" w:color="0F766E"/>
              <w:bottom w:val="nil"/>
              <w:right w:val="nil"/>
            </w:tcBorders>
            <w:shd w:val="clear" w:color="auto" w:fill="E3F5F2"/>
            <w:tcMar>
              <w:top w:w="30" w:type="dxa"/>
              <w:left w:w="200" w:type="dxa"/>
              <w:bottom w:w="60" w:type="dxa"/>
              <w:right w:w="40" w:type="dxa"/>
            </w:tcMar>
          </w:tcPr>
          <w:p>
            <w:pPr>
              <w:keepNext/>
              <w:spacing w:after="40" w:line="264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B42318"/>
                <w:sz w:val="36"/>
                <w:szCs w:val="36"/>
                <w:lang w:val="ru-RU" w:eastAsia="ru-RU"/>
              </w:rPr>
              <w:t xml:space="preserve">БЫЛО</w:t>
            </w:r>
          </w:p>
        </w:tc>
        <w:tc>
          <w:tcPr>
            <w:tcW w:w="6539" w:type="dxa"/>
            <w:tcBorders>
              <w:top w:val="nil"/>
              <w:left w:val="nil"/>
              <w:bottom w:val="nil"/>
              <w:right w:val="single" w:sz="4" w:space="0" w:color="93C1BD"/>
            </w:tcBorders>
            <w:shd w:val="clear" w:color="auto" w:fill="E3F5F2"/>
            <w:tcMar>
              <w:top w:w="30" w:type="dxa"/>
              <w:left w:w="60" w:type="dxa"/>
              <w:bottom w:w="60" w:type="dxa"/>
              <w:right w:w="160" w:type="dxa"/>
            </w:tcMar>
          </w:tcPr>
          <w:p>
            <w:pPr>
              <w:keepNext/>
              <w:spacing w:after="4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данные контакта жили в dict, ключи можно было написать с опечаткой.</w:t>
            </w:r>
          </w:p>
        </w:tc>
      </w:tr>
      <w:tr>
        <w:trPr>
          <w:cantSplit/>
        </w:trPr>
        <w:tc>
          <w:tcPr>
            <w:tcW w:w="3100" w:type="dxa"/>
            <w:tcBorders>
              <w:top w:val="nil"/>
              <w:left w:val="single" w:sz="28" w:space="0" w:color="0F766E"/>
              <w:bottom w:val="nil"/>
              <w:right w:val="nil"/>
            </w:tcBorders>
            <w:shd w:val="clear" w:color="auto" w:fill="E3F5F2"/>
            <w:tcMar>
              <w:top w:w="30" w:type="dxa"/>
              <w:left w:w="200" w:type="dxa"/>
              <w:bottom w:w="60" w:type="dxa"/>
              <w:right w:w="40" w:type="dxa"/>
            </w:tcMar>
          </w:tcPr>
          <w:p>
            <w:pPr>
              <w:keepNext/>
              <w:spacing w:after="40" w:line="264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2E7D32"/>
                <w:sz w:val="36"/>
                <w:szCs w:val="36"/>
                <w:lang w:val="ru-RU" w:eastAsia="ru-RU"/>
              </w:rPr>
              <w:t xml:space="preserve">СТАЛО</w:t>
            </w:r>
          </w:p>
        </w:tc>
        <w:tc>
          <w:tcPr>
            <w:tcW w:w="6539" w:type="dxa"/>
            <w:tcBorders>
              <w:top w:val="nil"/>
              <w:left w:val="nil"/>
              <w:bottom w:val="nil"/>
              <w:right w:val="single" w:sz="4" w:space="0" w:color="93C1BD"/>
            </w:tcBorders>
            <w:shd w:val="clear" w:color="auto" w:fill="E3F5F2"/>
            <w:tcMar>
              <w:top w:w="30" w:type="dxa"/>
              <w:left w:w="60" w:type="dxa"/>
              <w:bottom w:w="60" w:type="dxa"/>
              <w:right w:w="160" w:type="dxa"/>
            </w:tcMar>
          </w:tcPr>
          <w:p>
            <w:pPr>
              <w:keepNext/>
              <w:spacing w:after="4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есть класс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в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models/contact.py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; опечатка в имени поля даёт ошибку сразу, в Python, а не на backend.</w:t>
            </w:r>
          </w:p>
        </w:tc>
      </w:tr>
      <w:tr>
        <w:trPr>
          <w:cantSplit/>
        </w:trPr>
        <w:tc>
          <w:tcPr>
            <w:tcW w:w="3100" w:type="dxa"/>
            <w:tcBorders>
              <w:top w:val="nil"/>
              <w:left w:val="single" w:sz="28" w:space="0" w:color="0F766E"/>
              <w:bottom w:val="single" w:sz="4" w:space="0" w:color="93C1BD"/>
              <w:right w:val="nil"/>
            </w:tcBorders>
            <w:shd w:val="clear" w:color="auto" w:fill="E3F5F2"/>
            <w:tcMar>
              <w:top w:w="30" w:type="dxa"/>
              <w:left w:w="200" w:type="dxa"/>
              <w:bottom w:w="60" w:type="dxa"/>
              <w:right w:w="40" w:type="dxa"/>
            </w:tcMar>
          </w:tcPr>
          <w:p>
            <w:pPr>
              <w:keepNext/>
              <w:spacing w:after="40" w:line="264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НЕ ИЗМЕНИЛОСЬ</w:t>
            </w:r>
          </w:p>
        </w:tc>
        <w:tc>
          <w:tcPr>
            <w:tcW w:w="6539" w:type="dxa"/>
            <w:tcBorders>
              <w:top w:val="nil"/>
              <w:left w:val="nil"/>
              <w:bottom w:val="single" w:sz="4" w:space="0" w:color="93C1BD"/>
              <w:right w:val="single" w:sz="4" w:space="0" w:color="93C1BD"/>
            </w:tcBorders>
            <w:shd w:val="clear" w:color="auto" w:fill="E3F5F2"/>
            <w:tcMar>
              <w:top w:w="30" w:type="dxa"/>
              <w:left w:w="60" w:type="dxa"/>
              <w:bottom w:w="60" w:type="dxa"/>
              <w:right w:w="160" w:type="dxa"/>
            </w:tcMar>
          </w:tcPr>
          <w:p>
            <w:pPr>
              <w:keepNext/>
              <w:spacing w:after="4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endpoint, JSON в запросе, ожидаемые status code. Мы отправляем backend тот же JSON, что и раньше.</w:t>
            </w:r>
          </w:p>
        </w:tc>
      </w:tr>
    </w:tbl>
    <w:p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Part 5 — Faker: данные, которые подходят контракту</w:t>
      </w: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  <w:t xml:space="preserve">CORE · ~22 мин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36"/>
                <w:szCs w:val="36"/>
                <w:lang w:val="ru-RU" w:eastAsia="ru-RU"/>
              </w:rPr>
              <w:t xml:space="preserve">REAL PROBLEM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 Part 3 вы видели три контакта, написанные руками. Мы придумывали имя, фамилию, адрес, email и телефон. Давайте честно: мы что, будем придумывать шесть значений в каждом тесте? А в двадцатом?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6" w:space="0" w:color="D3AE78"/>
              <w:left w:val="single" w:sz="28" w:space="0" w:color="B7791F"/>
              <w:bottom w:val="single" w:sz="4" w:space="0" w:color="D3AE78"/>
              <w:right w:val="single" w:sz="4" w:space="0" w:color="D3AE78"/>
            </w:tcBorders>
            <w:shd w:val="clear" w:color="auto" w:fill="F9F5EF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B7791F"/>
                <w:spacing w:val="30"/>
                <w:sz w:val="36"/>
                <w:szCs w:val="36"/>
                <w:lang w:val="ru-RU" w:eastAsia="ru-RU"/>
              </w:rPr>
              <w:t xml:space="preserve">ДЛЯ ПРЕПОДАВАТЕЛЯ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Это риторический вопрос: ответ «нет» очевиден. Дайте паузу и скажите: «Правильно. Нам нужен способ получать правдоподобные данные автоматически. Он называется Faker». Не начинайте с фразы «сегодня мы изучаем ещё одну библиотеку»: мы подошли к Faker через проблему, а не через инструмент.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Что такое Faker и чем он не является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9AB7D7"/>
              <w:left w:val="single" w:sz="28" w:space="0" w:color="1F5FA8"/>
              <w:bottom w:val="single" w:sz="4" w:space="0" w:color="9AB7D7"/>
              <w:right w:val="single" w:sz="4" w:space="0" w:color="9AB7D7"/>
            </w:tcBorders>
            <w:shd w:val="clear" w:color="auto" w:fill="E8F0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pacing w:val="30"/>
                <w:sz w:val="36"/>
                <w:szCs w:val="36"/>
                <w:lang w:val="ru-RU" w:eastAsia="ru-RU"/>
              </w:rPr>
              <w:t xml:space="preserve">CONCEPT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Faker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генерирует правдоподобные тестовые значения: имена, фамилии, email, адреса, телефоны и многое другое.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Контракт API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решает, какие значения валидны. Faker этого не знает.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QA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выбирает, какой сценарий мы проверяем. Faker этого тоже не знает.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spacing w:after="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Faker генерирует кандидатов в тестовые данные. Контракт решает, подходят ли они. QA отвечает за сценарий.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Запомните это равенство: на нём стоит ловушка с телефоном ниже. Faker не создаёт «валидный объект для API автоматически». Он создаёт значения, которые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выглядят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как настоящие.</w:t>
      </w:r>
    </w:p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Установка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Faker — обычный пакет Python. Устанавливаем в виртуальное окружение проекта: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val="ru-RU" w:eastAsia="ru-RU"/>
              </w:rPr>
              <w:t xml:space="preserve">TERMINAL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val="ru-RU" w:eastAsia="ru-RU"/>
              </w:rPr>
              <w:t xml:space="preserve">$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val="ru-RU" w:eastAsia="ru-RU"/>
              </w:rPr>
              <w:t xml:space="preserve">pip install Faker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Successfully installed Faker-40.43.0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Затем фиксируем его в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requirements.txt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Файл у нас уже есть с Lesson 1: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requirements.txt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3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9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python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-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dotenv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3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3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Зачем: тот, кто клонирует проект, делает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pip install -r requirements.txt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получает ровно те версии, на которых тесты писались. Если библиотека используется проектом, но её нет в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requirements.txt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проект «работает только у автора». Это вся теория про зависимости на сегодня.</w:t>
      </w:r>
    </w:p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Первые значения: смотрим в консоли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Faker не нужно изучать целиком. Нам нужны только генераторы для контакта. Откройте консоль: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PYTHON · консоль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from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first_name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'Stephen'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last_name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'Flores'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email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'zmyers@example.org'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address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'769 Benjamin Drives Suite 700\nDunnburgh, VT 92245'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Каждый вызов возвращает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новое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значение: у вас будут другие имена, это нормально. Обратите внимание на адрес: внутри него символ новой строки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\n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Backend такой адрес принимает (мы проверили), но в логах и отчётах читается плохо, поэтому соберём его в одну строку: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PYTHON · консоль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address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replace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"\n"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", 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'4208 Jeremy Union Apt. 060, Krystalbury, ME 42547'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Ловушка: телефон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У Faker есть готовый генератор телефона. Посмотрим, что он возвращает: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PYTHON · консоль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phone_number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'+1-924-410-5561x540'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phone_number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'(944)532-8327'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phone_number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'001-767-996-9016x93377'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Вспомните контракт: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phone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— только цифры, от 10 до 15 (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^\d{10,15}$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). Ни плюсов, ни скобок, ни дефисов, ни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x540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Эти значения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выглядят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как телефоны, но контракту не подходят.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BBA8D4"/>
              <w:left w:val="single" w:sz="28" w:space="0" w:color="6A3FA0"/>
              <w:bottom w:val="single" w:sz="4" w:space="0" w:color="BBA8D4"/>
              <w:right w:val="single" w:sz="4" w:space="0" w:color="BBA8D4"/>
            </w:tcBorders>
            <w:shd w:val="clear" w:color="auto" w:fill="F0EAF8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30"/>
                <w:sz w:val="36"/>
                <w:szCs w:val="36"/>
                <w:lang w:val="ru-RU" w:eastAsia="ru-RU"/>
              </w:rPr>
              <w:t xml:space="preserve">LIVE DEMO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ПОКАЗАТЬ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Телефон из Faker против настоящего backend.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ЗАПУСТИТЬ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Тест из восьми запусков: каждый раз новый контакт, а телефон берём из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fake.phone_number()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ОБРАТИТЬ ВНИМАНИЕ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Тест не «всегда красный»: иногда он зелёный. Это самый неприятный вид тестов: нестабильный и не объясняющий, что не так.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временный тест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@pytest.mark.parametrize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"attempt"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range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8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test_add_contact_with_generic_faker_phone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attempt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phone_number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val="ru-RU" w:eastAsia="ru-RU"/>
              </w:rPr>
              <w:t xml:space="preserve">TERMINAL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val="ru-RU" w:eastAsia="ru-RU"/>
              </w:rPr>
              <w:t xml:space="preserve">$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val="ru-RU" w:eastAsia="ru-RU"/>
              </w:rPr>
              <w:t xml:space="preserve">pytest tests/test_demo_phone.py -v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...[0] FAILED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86EFAC"/>
                <w:sz w:val="36"/>
                <w:szCs w:val="36"/>
                <w:lang w:val="ru-RU" w:eastAsia="ru-RU"/>
              </w:rPr>
              <w:t xml:space="preserve">...[1] PASSED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...[2] FAILED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...[3] FAILED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...[4] FAILED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...[5] FAILED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...[6] FAILED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...[7] FAILED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E       AssertionError: 350.908.4205x4215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E       AssertionError: 784.489.6524x153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E       AssertionError: +1-244-596-7416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FCA5A5"/>
                <w:sz w:val="36"/>
                <w:szCs w:val="36"/>
                <w:lang w:val="ru-RU" w:eastAsia="ru-RU"/>
              </w:rPr>
              <w:t xml:space="preserve">7 failed, 1 passed in 7.40s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Почему иногда зелёный: Faker умеет выдавать и телефоны только из цифр. Мы проверили на двух тысячах значений: под регулярное выражение контракта подошли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166 из 2000, то есть около 8%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Тест проходит, когда повезло.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spacing w:after="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Правдоподобно не значит валидно. Данные, которые сгенерировал Faker, всё равно должны удовлетворять контракту API.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Как правильно: формат телефона мы контролируем сами. У Faker для этого есть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numerify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 каждый символ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#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 шаблоне заменяется случайной цифрой, всё остальное остаётся как есть.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PYTHON · консоль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numerify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"05########"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'0529311869'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numerify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"05########"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'0568750496'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Шаблон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"05########"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— это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05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восемь цифр, всего десять. Любой результат подходит под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^\d{10,15}$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Проверка на двух тысячах значений: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2000 из 2000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</w:t>
      </w:r>
    </w:p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5ADD9"/>
              <w:left w:val="single" w:sz="28" w:space="0" w:color="3949AB"/>
              <w:bottom w:val="single" w:sz="4" w:space="0" w:color="A5ADD9"/>
              <w:right w:val="single" w:sz="4" w:space="0" w:color="A5ADD9"/>
            </w:tcBorders>
            <w:shd w:val="clear" w:color="auto" w:fill="EEF0FB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3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949AB"/>
                <w:spacing w:val="30"/>
                <w:sz w:val="36"/>
                <w:szCs w:val="36"/>
                <w:lang w:val="ru-RU" w:eastAsia="ru-RU"/>
              </w:rPr>
              <w:t xml:space="preserve">MINI-PRACTICE  P1</w:t>
            </w:r>
            <w:r>
              <w:rPr>
                <w:rFonts w:ascii="Aptos" w:eastAsia="Aptos" w:hAnsi="Aptos" w:cs="Aptos"/>
                <w:color w:val="6B7280"/>
                <w:sz w:val="36"/>
                <w:szCs w:val="36"/>
                <w:lang w:val="ru-RU" w:eastAsia="ru-RU"/>
              </w:rPr>
              <w:t xml:space="preserve">   ·   </w:t>
            </w:r>
            <w:r>
              <w:rPr>
                <w:rFonts w:ascii="Aptos" w:eastAsia="Aptos" w:hAnsi="Aptos" w:cs="Aptos"/>
                <w:b/>
                <w:bCs/>
                <w:color w:val="2E8B57"/>
                <w:spacing w:val="20"/>
                <w:sz w:val="36"/>
                <w:szCs w:val="36"/>
                <w:lang w:val="ru-RU" w:eastAsia="ru-RU"/>
              </w:rPr>
              <w:t xml:space="preserve">FLEX · 4 мин</w:t>
            </w:r>
          </w:p>
          <w:p>
            <w:pPr>
              <w:keepNext/>
              <w:keepLines/>
              <w:spacing w:after="70" w:line="26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Проверяем сами: подходит ли значение контракту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949AB"/>
                <w:spacing w:val="20"/>
                <w:sz w:val="36"/>
                <w:szCs w:val="36"/>
                <w:lang w:val="ru-RU" w:eastAsia="ru-RU"/>
              </w:rPr>
              <w:t xml:space="preserve">ЗАДАНИЕ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 консоли сравните два способа получить телефон с регулярным выражением из Swagger.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949AB"/>
                <w:sz w:val="36"/>
                <w:szCs w:val="36"/>
                <w:lang w:val="ru-RU" w:eastAsia="ru-RU"/>
              </w:rPr>
              <w:t xml:space="preserve">1.</w:t>
            </w:r>
            <w:r>
              <w:rPr>
                <w:rFonts w:ascii="Aptos" w:eastAsia="Aptos" w:hAnsi="Aptos" w:cs="Aptos"/>
                <w:b/>
                <w:bCs/>
                <w:color w:val="3949AB"/>
                <w:sz w:val="36"/>
                <w:szCs w:val="36"/>
                <w:lang w:val="ru-RU" w:eastAsia="ru-RU"/>
              </w:rPr>
              <w:tab/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import re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pattern = r"^\d{10,15}$"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949AB"/>
                <w:sz w:val="36"/>
                <w:szCs w:val="36"/>
                <w:lang w:val="ru-RU" w:eastAsia="ru-RU"/>
              </w:rPr>
              <w:t xml:space="preserve">2.</w:t>
            </w:r>
            <w:r>
              <w:rPr>
                <w:rFonts w:ascii="Aptos" w:eastAsia="Aptos" w:hAnsi="Aptos" w:cs="Aptos"/>
                <w:b/>
                <w:bCs/>
                <w:color w:val="3949AB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Проверьте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re.match(pattern, fake.phone_number())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несколько раз подряд. Как часто получается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None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?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949AB"/>
                <w:sz w:val="36"/>
                <w:szCs w:val="36"/>
                <w:lang w:val="ru-RU" w:eastAsia="ru-RU"/>
              </w:rPr>
              <w:t xml:space="preserve">3.</w:t>
            </w:r>
            <w:r>
              <w:rPr>
                <w:rFonts w:ascii="Aptos" w:eastAsia="Aptos" w:hAnsi="Aptos" w:cs="Aptos"/>
                <w:b/>
                <w:bCs/>
                <w:color w:val="3949AB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Проверьте то же для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fake.numerify("05########")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 Что изменилось?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6" w:space="0" w:color="D3AE78"/>
              <w:left w:val="single" w:sz="28" w:space="0" w:color="B7791F"/>
              <w:bottom w:val="single" w:sz="4" w:space="0" w:color="D3AE78"/>
              <w:right w:val="single" w:sz="4" w:space="0" w:color="D3AE78"/>
            </w:tcBorders>
            <w:shd w:val="clear" w:color="auto" w:fill="F9F5EF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B7791F"/>
                <w:spacing w:val="30"/>
                <w:sz w:val="36"/>
                <w:szCs w:val="36"/>
                <w:lang w:val="ru-RU" w:eastAsia="ru-RU"/>
              </w:rPr>
              <w:t xml:space="preserve">ДЛЯ ПРЕПОДАВАТЕЛЯ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Для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phone_number()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результат чаще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None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(подходит примерно 1 значение из 12), для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numerify("05########")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совпадение всегда. Вывод: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QA сам решает формат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по контракту, а не доверяет генератору.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Faker не равно хаос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После ловушки легко сделать неверный вывод: «Faker плох» или, наоборот, «сгенерируем всё случайно и посмотрим, что получится». Оба вывода неправильные.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0"/>
        <w:gridCol w:w="5339"/>
      </w:tblGrid>
      <w:tr>
        <w:trPr>
          <w:cantSplit/>
          <w:tblHeader/>
        </w:trPr>
        <w:tc>
          <w:tcPr>
            <w:tcW w:w="43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Хороший подход</w:t>
            </w:r>
          </w:p>
        </w:tc>
        <w:tc>
          <w:tcPr>
            <w:tcW w:w="53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Плохой подход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Валидная база от Faker плюс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одно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конкретное изменение под сценарий</w:t>
            </w:r>
          </w:p>
        </w:tc>
        <w:tc>
          <w:tcPr>
            <w:tcW w:w="5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Сгенерировать всё случайно и надеяться, что backend примет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Формат каждого поля проверен по контракту</w:t>
            </w:r>
          </w:p>
        </w:tc>
        <w:tc>
          <w:tcPr>
            <w:tcW w:w="5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Доверять, что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phone_number()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«наверное, подойдёт»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 упавшем тесте видно, какие данные отправлялись</w:t>
            </w:r>
          </w:p>
        </w:tc>
        <w:tc>
          <w:tcPr>
            <w:tcW w:w="5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Данные случайные и нигде не видны: падение не воспроизвести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Эта идея вам знакома из Lesson 2: «валидная база + одно контролируемое отклонение». Тогда базой был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new_user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а отклонением — один испорченный username или password. Сегодня базой станет контакт из Faker, а отклонением — одно испорченное поле. Ничего нового, кроме источника данных.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spacing w:after="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Faker — это удобство, а не замена тест-дизайна.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Как не потерять данные упавшего теста: константный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description="autotest contact"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помечает контакты, созданные автотестами, и если что-то останется на backend, их легко найти. А значение, критичное для падения, можно показать в сообщении assert (как мы сделали выше: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assert ..., payload["phone"]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).</w:t>
      </w:r>
    </w:p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pacing w:val="30"/>
                <w:sz w:val="36"/>
                <w:szCs w:val="36"/>
                <w:lang w:val="ru-RU" w:eastAsia="ru-RU"/>
              </w:rPr>
              <w:t xml:space="preserve">TEACHER NOTE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Пакет Faker подключает к pytest собственный плагин и fixture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faker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 Мы им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не пользуемся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: создаём обычный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Faker()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потому что ещё одна fixture сегодня только запутает. Если увидите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_session_faker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в выводе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--setup-show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это он.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По умолчанию Faker генерирует американские данные (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en_US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): адреса вида «VT 92245». Для нашего API формат адреса не важен.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92C0CD"/>
              <w:left w:val="single" w:sz="28" w:space="0" w:color="0E7490"/>
              <w:bottom w:val="single" w:sz="4" w:space="0" w:color="92C0CD"/>
              <w:right w:val="single" w:sz="4" w:space="0" w:color="92C0CD"/>
            </w:tcBorders>
            <w:shd w:val="clear" w:color="auto" w:fill="E0F2F7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val="ru-RU" w:eastAsia="ru-RU"/>
              </w:rPr>
              <w:t xml:space="preserve">ПРОВЕРИМ, ЧТО ПОНЯЛИ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 xml:space="preserve">1.</w:t>
            </w: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Что генерирует Faker? Кандидатов в тестовые данные, значения, похожие на настоящие.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 xml:space="preserve">2.</w:t>
            </w: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Кто решает, что значение валидно? Контракт API; проверяет QA.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 xml:space="preserve">3.</w:t>
            </w: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Почему телефон мы строим через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numerify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? Чтобы он всегда соответствовал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^\d{10,15}$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A3FA0"/>
          <w:spacing w:val="20"/>
          <w:sz w:val="36"/>
          <w:szCs w:val="36"/>
          <w:lang w:val="ru-RU" w:eastAsia="ru-RU"/>
        </w:rPr>
        <w:t xml:space="preserve">RESERVE · ~6 мин</w:t>
      </w: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RESERVE: воспроизводимые данные через Faker.seed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Случайные данные создают одну проблему: если тест упал на конкретном значении, в следующий раз значение будет другим, и воспроизвести падение трудно. У Faker есть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Faker.seed(...)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 он «замораживает» последовательность значений.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PYTHON · консоль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seed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3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print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first_name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last_name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numerify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"05########"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Brian Miller 0564106885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seed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3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print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first_name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last_name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numerify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"05########"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Brian Miller 0564106885   &lt;-- то же самое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seed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7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print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first_name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last_name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numerify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"05########"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Mario Hernandez 0501815908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В обычных прогонах seed не задаём. Когда тест упал и нужно воспроизвести, временно задаём seed. В курсе мы seed не используем: это инструмент для отладки.</w:t>
      </w:r>
    </w:p>
    <w:p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Part 6 — Fixture contact_data: fixture готовит данные</w:t>
      </w: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  <w:t xml:space="preserve">CORE · ~8 мин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36"/>
                <w:szCs w:val="36"/>
                <w:lang w:val="ru-RU" w:eastAsia="ru-RU"/>
              </w:rPr>
              <w:t xml:space="preserve">REAL PROBLEM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Faker решает вопрос «откуда взять значения». Но если в каждом тесте писать одни и те же шесть строк генерации, мы просто перенесли копирование из значений в вызовы.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PYTHON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test_one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first_name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lastName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last_name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address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address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replace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"\n"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", 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email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email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phone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numerify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"05########"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description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"autotest contact"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test_two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first_name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lastName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last_name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address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address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replace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"\n"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", 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email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email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phone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numerify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"05########"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description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"autotest contact"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Лекарство знакомое: прячем в fixture. Тест не придумывает контакт, а просит готовый. В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tests/conftest.py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добавляем импорты и fixture: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tests/conftest.py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from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from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models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@pytest.fixture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Faker proposes the values, the API contract decides what is valid: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fake.phone_number() would break the phone rule (^\d{10,15}$), so the phone is built by a fixed pattern.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return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first_name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lastName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last_name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address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address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replace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"\n"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", 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email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email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phone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numerify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"05########"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description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"autotest contact"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fake = Faker()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стоит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вне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fixture, на уровне модуля: генератор создаётся один раз, при импорте файла.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return Contact(...)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внутри fixture выполняется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заново для каждого теста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(function scope, как у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unique_email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 Lesson 2). Поэтому каждый тест получает свежий контакт. Константа на уровне модуля дала бы всем тестам одни и те же данные.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description="autotest contact"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— не случайное значение, а метка: по ней мы узнаем контакты автотестов.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Комментарий в коде объясняет, почему телефон не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fake.phone_number()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Через месяц он спасёт того, кто решит «упростить».</w:t>
      </w:r>
    </w:p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60"/>
        <w:gridCol w:w="8879"/>
      </w:tblGrid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1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тест просит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contact_data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2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pytest находит fixture в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conftest.py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и запускает функцию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contact_data()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3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функция вызывает Faker и возвращает объект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со свежими значениями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4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pytest передаёт его в тест: внутри теста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contact_data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— уже не функция, а готовый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BBA8D4"/>
              <w:left w:val="single" w:sz="28" w:space="0" w:color="6A3FA0"/>
              <w:bottom w:val="single" w:sz="4" w:space="0" w:color="BBA8D4"/>
              <w:right w:val="single" w:sz="4" w:space="0" w:color="BBA8D4"/>
            </w:tcBorders>
            <w:shd w:val="clear" w:color="auto" w:fill="F0EAF8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30"/>
                <w:sz w:val="36"/>
                <w:szCs w:val="36"/>
                <w:lang w:val="ru-RU" w:eastAsia="ru-RU"/>
              </w:rPr>
              <w:t xml:space="preserve">LIVE DEMO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ПОКАЗАТЬ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Временный тест, который печатает то, что получил (запуск с флагом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-s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):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ЗАПУСТИТЬ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Запускаем два раза подряд.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ОБРАТИТЬ ВНИМАНИЕ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Тип —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а не функция и не dict. При каждом запуске значения другие. После показа временный тест удаляем.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PYTHON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test_look_inside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print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type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print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val="ru-RU" w:eastAsia="ru-RU"/>
              </w:rPr>
              <w:t xml:space="preserve">TERMINAL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val="ru-RU" w:eastAsia="ru-RU"/>
              </w:rPr>
              <w:t xml:space="preserve">$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val="ru-RU" w:eastAsia="ru-RU"/>
              </w:rPr>
              <w:t xml:space="preserve">pytest tests/test_look.py -v -s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tests/test_look.py::test_look_inside &lt;class 'models.contact.Contact'&gt;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Contact(name='Daniel', lastName='Li', address='266 Suzanne Trace Suite 097, West Thomasview, VI 35894', email='emays@example.net', phone='0539179513', description='autotest contact')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86EFAC"/>
                <w:sz w:val="36"/>
                <w:szCs w:val="36"/>
                <w:lang w:val="ru-RU" w:eastAsia="ru-RU"/>
              </w:rPr>
              <w:t xml:space="preserve">PASSED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# второй запуск: другой контакт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Contact(name='David', lastName='Wheeler', address='037 Heather Ports, North Tommy, FM 73186', email='brad68@example.org', phone='0560606179', description='autotest contact')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spacing w:after="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Fixture contact_data готовит данные в Python. К backend она не обращается и ничего там не создаёт.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100"/>
        <w:gridCol w:w="6539"/>
      </w:tblGrid>
      <w:tr>
        <w:trPr>
          <w:cantSplit/>
        </w:trPr>
        <w:tc>
          <w:tcPr>
            <w:tcW w:w="9639" w:type="dxa"/>
            <w:gridSpan w:val="2"/>
            <w:tcBorders>
              <w:top w:val="single" w:sz="4" w:space="0" w:color="93C1BD"/>
              <w:left w:val="single" w:sz="28" w:space="0" w:color="0F766E"/>
              <w:bottom w:val="nil"/>
              <w:right w:val="single" w:sz="4" w:space="0" w:color="93C1BD"/>
            </w:tcBorders>
            <w:shd w:val="clear" w:color="auto" w:fill="E3F5F2"/>
            <w:tcMar>
              <w:top w:w="110" w:type="dxa"/>
              <w:left w:w="200" w:type="dxa"/>
              <w:bottom w:w="20" w:type="dxa"/>
              <w:right w:w="160" w:type="dxa"/>
            </w:tcMar>
          </w:tcPr>
          <w:p>
            <w:pPr>
              <w:keepNext/>
              <w:keepLines/>
              <w:spacing w:after="2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F766E"/>
                <w:spacing w:val="30"/>
                <w:sz w:val="36"/>
                <w:szCs w:val="36"/>
                <w:lang w:val="ru-RU" w:eastAsia="ru-RU"/>
              </w:rPr>
              <w:t xml:space="preserve">ЧТО СЕЙЧАС ИЗМЕНИЛОСЬ</w:t>
            </w:r>
          </w:p>
        </w:tc>
      </w:tr>
      <w:tr>
        <w:trPr>
          <w:cantSplit/>
        </w:trPr>
        <w:tc>
          <w:tcPr>
            <w:tcW w:w="3100" w:type="dxa"/>
            <w:tcBorders>
              <w:top w:val="nil"/>
              <w:left w:val="single" w:sz="28" w:space="0" w:color="0F766E"/>
              <w:bottom w:val="nil"/>
              <w:right w:val="nil"/>
            </w:tcBorders>
            <w:shd w:val="clear" w:color="auto" w:fill="E3F5F2"/>
            <w:tcMar>
              <w:top w:w="30" w:type="dxa"/>
              <w:left w:w="200" w:type="dxa"/>
              <w:bottom w:w="60" w:type="dxa"/>
              <w:right w:w="40" w:type="dxa"/>
            </w:tcMar>
          </w:tcPr>
          <w:p>
            <w:pPr>
              <w:keepNext/>
              <w:spacing w:after="40" w:line="264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B42318"/>
                <w:sz w:val="36"/>
                <w:szCs w:val="36"/>
                <w:lang w:val="ru-RU" w:eastAsia="ru-RU"/>
              </w:rPr>
              <w:t xml:space="preserve">БЫЛО</w:t>
            </w:r>
          </w:p>
        </w:tc>
        <w:tc>
          <w:tcPr>
            <w:tcW w:w="6539" w:type="dxa"/>
            <w:tcBorders>
              <w:top w:val="nil"/>
              <w:left w:val="nil"/>
              <w:bottom w:val="nil"/>
              <w:right w:val="single" w:sz="4" w:space="0" w:color="93C1BD"/>
            </w:tcBorders>
            <w:shd w:val="clear" w:color="auto" w:fill="E3F5F2"/>
            <w:tcMar>
              <w:top w:w="30" w:type="dxa"/>
              <w:left w:w="60" w:type="dxa"/>
              <w:bottom w:w="60" w:type="dxa"/>
              <w:right w:w="160" w:type="dxa"/>
            </w:tcMar>
          </w:tcPr>
          <w:p>
            <w:pPr>
              <w:keepNext/>
              <w:spacing w:after="4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каждый тест сам собирал данные контакта.</w:t>
            </w:r>
          </w:p>
        </w:tc>
      </w:tr>
      <w:tr>
        <w:trPr>
          <w:cantSplit/>
        </w:trPr>
        <w:tc>
          <w:tcPr>
            <w:tcW w:w="3100" w:type="dxa"/>
            <w:tcBorders>
              <w:top w:val="nil"/>
              <w:left w:val="single" w:sz="28" w:space="0" w:color="0F766E"/>
              <w:bottom w:val="nil"/>
              <w:right w:val="nil"/>
            </w:tcBorders>
            <w:shd w:val="clear" w:color="auto" w:fill="E3F5F2"/>
            <w:tcMar>
              <w:top w:w="30" w:type="dxa"/>
              <w:left w:w="200" w:type="dxa"/>
              <w:bottom w:w="60" w:type="dxa"/>
              <w:right w:w="40" w:type="dxa"/>
            </w:tcMar>
          </w:tcPr>
          <w:p>
            <w:pPr>
              <w:keepNext/>
              <w:spacing w:after="40" w:line="264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2E7D32"/>
                <w:sz w:val="36"/>
                <w:szCs w:val="36"/>
                <w:lang w:val="ru-RU" w:eastAsia="ru-RU"/>
              </w:rPr>
              <w:t xml:space="preserve">СТАЛО</w:t>
            </w:r>
          </w:p>
        </w:tc>
        <w:tc>
          <w:tcPr>
            <w:tcW w:w="6539" w:type="dxa"/>
            <w:tcBorders>
              <w:top w:val="nil"/>
              <w:left w:val="nil"/>
              <w:bottom w:val="nil"/>
              <w:right w:val="single" w:sz="4" w:space="0" w:color="93C1BD"/>
            </w:tcBorders>
            <w:shd w:val="clear" w:color="auto" w:fill="E3F5F2"/>
            <w:tcMar>
              <w:top w:w="30" w:type="dxa"/>
              <w:left w:w="60" w:type="dxa"/>
              <w:bottom w:w="60" w:type="dxa"/>
              <w:right w:w="160" w:type="dxa"/>
            </w:tcMar>
          </w:tcPr>
          <w:p>
            <w:pPr>
              <w:keepNext/>
              <w:spacing w:after="4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одна fixture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contact_data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; тест просто просит готовый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</w:t>
            </w:r>
          </w:p>
        </w:tc>
      </w:tr>
      <w:tr>
        <w:trPr>
          <w:cantSplit/>
        </w:trPr>
        <w:tc>
          <w:tcPr>
            <w:tcW w:w="3100" w:type="dxa"/>
            <w:tcBorders>
              <w:top w:val="nil"/>
              <w:left w:val="single" w:sz="28" w:space="0" w:color="0F766E"/>
              <w:bottom w:val="single" w:sz="4" w:space="0" w:color="93C1BD"/>
              <w:right w:val="nil"/>
            </w:tcBorders>
            <w:shd w:val="clear" w:color="auto" w:fill="E3F5F2"/>
            <w:tcMar>
              <w:top w:w="30" w:type="dxa"/>
              <w:left w:w="200" w:type="dxa"/>
              <w:bottom w:w="60" w:type="dxa"/>
              <w:right w:w="40" w:type="dxa"/>
            </w:tcMar>
          </w:tcPr>
          <w:p>
            <w:pPr>
              <w:keepNext/>
              <w:spacing w:after="40" w:line="264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НЕ ИЗМЕНИЛОСЬ</w:t>
            </w:r>
          </w:p>
        </w:tc>
        <w:tc>
          <w:tcPr>
            <w:tcW w:w="6539" w:type="dxa"/>
            <w:tcBorders>
              <w:top w:val="nil"/>
              <w:left w:val="nil"/>
              <w:bottom w:val="single" w:sz="4" w:space="0" w:color="93C1BD"/>
              <w:right w:val="single" w:sz="4" w:space="0" w:color="93C1BD"/>
            </w:tcBorders>
            <w:shd w:val="clear" w:color="auto" w:fill="E3F5F2"/>
            <w:tcMar>
              <w:top w:w="30" w:type="dxa"/>
              <w:left w:w="60" w:type="dxa"/>
              <w:bottom w:w="60" w:type="dxa"/>
              <w:right w:w="160" w:type="dxa"/>
            </w:tcMar>
          </w:tcPr>
          <w:p>
            <w:pPr>
              <w:keepNext/>
              <w:spacing w:after="4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endpoint, JSON в запросе, ожидаемые status code.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92C0CD"/>
              <w:left w:val="single" w:sz="28" w:space="0" w:color="0E7490"/>
              <w:bottom w:val="single" w:sz="4" w:space="0" w:color="92C0CD"/>
              <w:right w:val="single" w:sz="4" w:space="0" w:color="92C0CD"/>
            </w:tcBorders>
            <w:shd w:val="clear" w:color="auto" w:fill="E0F2F7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val="ru-RU" w:eastAsia="ru-RU"/>
              </w:rPr>
              <w:t xml:space="preserve">ПРОВЕРИМ, ЧТО ПОНЯЛИ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 xml:space="preserve">1.</w:t>
            </w: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Чем является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contact_data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внутри теста? Объектом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а не fixture-функцией.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 xml:space="preserve">2.</w:t>
            </w: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Почему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fake = Faker()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стоит вне fixture? Генератор создаётся один раз, а свежие значения даёт вызов его методов внутри fixture.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 xml:space="preserve">3.</w:t>
            </w: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Что отправляется на backend при запросе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contact_data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? Ничего: fixture только создаёт данные в Python.</w:t>
            </w:r>
          </w:p>
        </w:tc>
      </w:tr>
    </w:tbl>
    <w:p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Part 7 — Fixture created_contact: fixture готовит состояние backend</w:t>
      </w: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  <w:t xml:space="preserve">CORE · ~18 мин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36"/>
                <w:szCs w:val="36"/>
                <w:lang w:val="ru-RU" w:eastAsia="ru-RU"/>
              </w:rPr>
              <w:t xml:space="preserve">REAL PROBLEM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До сих пор fixture давала нам данные. Но тестам про GET, PUT и DELETE нужно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больше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: контакт, который уже существует на backend, и его id. Подготовка при этом всегда одна: POST, проверка status, разбор id.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spacing w:after="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contact_data готовит данные в Python. created_contact готовит состояние на настоящем backend. Это разные вещи.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Fixture created_contact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Добавляем в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tests/conftest.py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Пока в самой простой форме, с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return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без уборки. Уборкой мы займёмся в следующей части.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tests/conftest.py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from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dataclasses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from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config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API_BASE_URL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TEST_USER_EMAIL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TEST_USER_PASSWORD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@pytest.fixture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Setup: create the contact on the backend and remember its real id.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Precondition: if the contact was not created, there is nothing to test, stop here.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message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"ID: 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message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message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The id exists only inside the text of "message": this is a workaround forced by this API,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there is no separate field for it.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message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split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"ID: 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The test gets the contact as it exists on the backend: the data we sent plus the id.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It is a plain dict with the same keys as an item of GET /v1/contacts.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contact_id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return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Разбор по строкам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fixture просит две другие fixtures: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auth_headers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(запрос идёт с токеном) 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contact_data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(данные контакта). Это знакомый приём: fixture просит fixture.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requests.post(..., json=asdict(contact_data), ...)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— тот же POST, что и в длинном тесте, только данные теперь из объекта. В запросе ровно те поля, что описаны в контракте POST: ни лишнего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ни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null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assert response.status_code == 200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—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precondition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Мы встречали такую проверку в тесте на duplicate registration: если контакт не создан, дальше тестировать нечего.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assert "ID: " in message, message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— защитная проверка из Part 1: при смене формата мы увидим сам текст ответа, а не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IndexError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contact_id = message.split("ID: ")[1]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— тот самый обходной путь. Комментарий в коде напоминает, почему он здесь.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created = asdict(contact_data)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created["id"] = contact_id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— собираем контакт «таким, каким он существует на backend»: данные, которые мы отправили, плюс id.</w:t>
      </w:r>
    </w:p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9AB7D7"/>
              <w:left w:val="single" w:sz="28" w:space="0" w:color="1F5FA8"/>
              <w:bottom w:val="single" w:sz="4" w:space="0" w:color="9AB7D7"/>
              <w:right w:val="single" w:sz="4" w:space="0" w:color="9AB7D7"/>
            </w:tcBorders>
            <w:shd w:val="clear" w:color="auto" w:fill="E8F0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pacing w:val="30"/>
                <w:sz w:val="36"/>
                <w:szCs w:val="36"/>
                <w:lang w:val="ru-RU" w:eastAsia="ru-RU"/>
              </w:rPr>
              <w:t xml:space="preserve">CONCEPT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Почему `created_contact` — это dict, а не `Contact` с полем `id`.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описывает то, что мы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отправляем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 Если дописать в него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id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один и тот же объект сначала означал бы «план запроса», а после POST — «ресурс на backend». Такая двойная роль путает, а в POST ушёл бы лишний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"id": null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Поэтому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остаётся «данными для запроса», а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created_contact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— это обычный dict с теми же ключами, что и элемент списка в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GET /v1/contacts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 Эти два объекта проще сравнивать: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matching_contacts[0] == created_contact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800"/>
        <w:gridCol w:w="3739"/>
      </w:tblGrid>
      <w:tr>
        <w:trPr>
          <w:cantSplit/>
          <w:tblHeader/>
        </w:trPr>
        <w:tc>
          <w:tcPr>
            <w:tcW w:w="21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/>
            </w:r>
          </w:p>
        </w:tc>
        <w:tc>
          <w:tcPr>
            <w:tcW w:w="38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contact_data</w:t>
            </w:r>
          </w:p>
        </w:tc>
        <w:tc>
          <w:tcPr>
            <w:tcW w:w="37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created_contact</w:t>
            </w:r>
          </w:p>
        </w:tc>
      </w:tr>
      <w:tr>
        <w:trPr>
          <w:cantSplit/>
        </w:trPr>
        <w:tc>
          <w:tcPr>
            <w:tcW w:w="21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Что готовит</w:t>
            </w:r>
          </w:p>
        </w:tc>
        <w:tc>
          <w:tcPr>
            <w:tcW w:w="38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данные внутри Python</w:t>
            </w:r>
          </w:p>
        </w:tc>
        <w:tc>
          <w:tcPr>
            <w:tcW w:w="37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контакт на настоящем backend</w:t>
            </w:r>
          </w:p>
        </w:tc>
      </w:tr>
      <w:tr>
        <w:trPr>
          <w:cantSplit/>
        </w:trPr>
        <w:tc>
          <w:tcPr>
            <w:tcW w:w="21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Запросы к backend</w:t>
            </w:r>
          </w:p>
        </w:tc>
        <w:tc>
          <w:tcPr>
            <w:tcW w:w="38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нет</w:t>
            </w:r>
          </w:p>
        </w:tc>
        <w:tc>
          <w:tcPr>
            <w:tcW w:w="37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POST</w:t>
            </w:r>
          </w:p>
        </w:tc>
      </w:tr>
      <w:tr>
        <w:trPr>
          <w:cantSplit/>
        </w:trPr>
        <w:tc>
          <w:tcPr>
            <w:tcW w:w="21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Что отдаёт тесту</w:t>
            </w:r>
          </w:p>
        </w:tc>
        <w:tc>
          <w:tcPr>
            <w:tcW w:w="38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без id</w:t>
            </w:r>
          </w:p>
        </w:tc>
        <w:tc>
          <w:tcPr>
            <w:tcW w:w="37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dict: данные + настоящий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id</w:t>
            </w:r>
          </w:p>
        </w:tc>
      </w:tr>
      <w:tr>
        <w:trPr>
          <w:cantSplit/>
        </w:trPr>
        <w:tc>
          <w:tcPr>
            <w:tcW w:w="21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Для каких тестов</w:t>
            </w:r>
          </w:p>
        </w:tc>
        <w:tc>
          <w:tcPr>
            <w:tcW w:w="38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negative: мы сами решаем, что отправлять</w:t>
            </w:r>
          </w:p>
        </w:tc>
        <w:tc>
          <w:tcPr>
            <w:tcW w:w="37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read, update, delete: нужен существующий контакт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Цепочка зависимостей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Fixture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created_contact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просит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auth_headers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contact_data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А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auth_headers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просит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auth_token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Получилась цепочка, и важно понимать, как pytest её разматывает.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9AB7D7"/>
              <w:left w:val="single" w:sz="28" w:space="0" w:color="1F5FA8"/>
              <w:bottom w:val="single" w:sz="4" w:space="0" w:color="9AB7D7"/>
              <w:right w:val="single" w:sz="4" w:space="0" w:color="9AB7D7"/>
            </w:tcBorders>
            <w:shd w:val="clear" w:color="auto" w:fill="E8F0FA"/>
            <w:tcMar>
              <w:top w:w="100" w:type="dxa"/>
              <w:left w:w="200" w:type="dxa"/>
              <w:bottom w:w="80" w:type="dxa"/>
              <w:right w:w="16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pacing w:val="30"/>
                <w:sz w:val="36"/>
                <w:szCs w:val="36"/>
                <w:lang w:val="ru-RU" w:eastAsia="ru-RU"/>
              </w:rPr>
              <w:t xml:space="preserve">СХЕМА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test_created_contact_appears_in_contacts_list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  └── created_contact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        ├── auth_headers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        │     └── auth_token        (scope="session")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        └── contact_data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60"/>
        <w:gridCol w:w="8879"/>
      </w:tblGrid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1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тест просит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created_contact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2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pytest видит, что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created_contact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сама просит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auth_headers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contact_data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3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для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auth_headers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нужен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auth_token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: pytest запускает его первым (login, один раз на всю сессию)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4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затем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auth_headers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contact_data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5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теперь можно выполнить саму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created_contact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: POST, проверки, разбор id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6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только после этого pytest вызывает тест и передаёт ему готовый контакт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BBA8D4"/>
              <w:left w:val="single" w:sz="28" w:space="0" w:color="6A3FA0"/>
              <w:bottom w:val="single" w:sz="4" w:space="0" w:color="BBA8D4"/>
              <w:right w:val="single" w:sz="4" w:space="0" w:color="BBA8D4"/>
            </w:tcBorders>
            <w:shd w:val="clear" w:color="auto" w:fill="F0EAF8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30"/>
                <w:sz w:val="36"/>
                <w:szCs w:val="36"/>
                <w:lang w:val="ru-RU" w:eastAsia="ru-RU"/>
              </w:rPr>
              <w:t xml:space="preserve">LIVE DEMO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ПОКАЗАТЬ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Посмотрим порядок на настоящем запуске: у pytest для этого есть флаг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--setup-show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ЗАПУСТИТЬ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Запускаем тест с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--setup-show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ОБРАТИТЬ ВНИМАНИЕ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Строки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SETUP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идут от зависимостей к тому, кто их просит.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S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— session scope,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F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— function scope: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auth_token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создаётся один раз, остальные на каждый тест.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_session_faker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— служебная fixture плагина Faker.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val="ru-RU" w:eastAsia="ru-RU"/>
              </w:rPr>
              <w:t xml:space="preserve">TERMINAL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val="ru-RU" w:eastAsia="ru-RU"/>
              </w:rPr>
              <w:t xml:space="preserve">$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val="ru-RU" w:eastAsia="ru-RU"/>
              </w:rPr>
              <w:t xml:space="preserve">pytest tests/test_contacts.py::test_created_contact_appears_in_contacts_list --setup-show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SETUP    S _session_faker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SETUP    S auth_token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        SETUP    F auth_headers (fixtures used: auth_token)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        SETUP    F contact_data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        SETUP    F created_contact (fixtures used: auth_headers, contact_data)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        tests/test_contacts.py::test_created_contact_appears_in_contacts_list (fixtures used: ...)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        TEARDOWN F created_contact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        TEARDOWN F contact_data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        TEARDOWN F auth_headers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TEARDOWN S auth_token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TEARDOWN S _session_faker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val="ru-RU" w:eastAsia="ru-RU"/>
              </w:rPr>
              <w:t xml:space="preserve">1 passed in 2.40s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Запомните, что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teardown идёт в обратном порядке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created_contact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убирается первой. Пока у неё после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return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нечего выполнять, но в следующей части это станет важным: уборка выполнится, пока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auth_headers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ещё существуют и можно отправить запрос с токеном.</w:t>
      </w:r>
    </w:p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Первый тест на fixture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Заменим тест из Lesson 1 (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test_add_contact_appears_in_contacts_list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) версией с fixture. Старый тест удаляем: он собирал данные руками и ничего за собой не убирал.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tests/test_contacts.py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test_created_contact_appears_in_contacts_list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for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len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The backend returns exactly what we sent, plus the id we got from the POST response.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Последняя строка сравнивает контакт из списка с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created_contact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целиком: те же шесть полей и тот же id. Так мы заодно проверили, что backend сохранил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ровно то, что мы отправили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val="ru-RU" w:eastAsia="ru-RU"/>
              </w:rPr>
              <w:t xml:space="preserve">TERMINAL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val="ru-RU" w:eastAsia="ru-RU"/>
              </w:rPr>
              <w:t xml:space="preserve">$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val="ru-RU" w:eastAsia="ru-RU"/>
              </w:rPr>
              <w:t xml:space="preserve">pytest tests/test_contacts.py::test_created_contact_appears_in_contacts_list -v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86EFAC"/>
                <w:sz w:val="36"/>
                <w:szCs w:val="36"/>
                <w:lang w:val="ru-RU" w:eastAsia="ru-RU"/>
              </w:rPr>
              <w:t xml:space="preserve">tests/test_contacts.py::test_created_contact_appears_in_contacts_list PASSED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val="ru-RU" w:eastAsia="ru-RU"/>
              </w:rPr>
              <w:t xml:space="preserve">1 passed in 3.91s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6C49C"/>
              <w:left w:val="single" w:sz="28" w:space="0" w:color="3B7D23"/>
              <w:bottom w:val="single" w:sz="4" w:space="0" w:color="A6C49C"/>
              <w:right w:val="single" w:sz="4" w:space="0" w:color="A6C49C"/>
            </w:tcBorders>
            <w:shd w:val="clear" w:color="auto" w:fill="EAF5E4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pacing w:val="30"/>
                <w:sz w:val="36"/>
                <w:szCs w:val="36"/>
                <w:lang w:val="ru-RU" w:eastAsia="ru-RU"/>
              </w:rPr>
              <w:t xml:space="preserve">WHAT HAPPENED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 xml:space="preserve">1.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Тест попросил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created_contact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 pytest выполнил fixture: она запросила токен и данные, сделала POST, достала id.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 xml:space="preserve">2.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Тест получил готовый контакт с id, прочитал список и нашёл в нём контакт по id.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 xml:space="preserve">3.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Сравнение с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created_contact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подтвердило, что все поля сохранились без искажений.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 тесте нет ни одной строки про создание контакта. Вся подготовка осталась в fixture.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Что если setup упал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Что будет, если fixture не смогла создать контакт, например, backend ответил ошибкой на POST? Сымитируем: временная fixture отправляет заведомо плохой телефон.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временный тест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@pytest.fixture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broken_setup_contact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phone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"123"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violates the phone rule on purpose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test_update_after_broken_setup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broken_setup_contact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print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"the test body started"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val="ru-RU" w:eastAsia="ru-RU"/>
              </w:rPr>
              <w:t xml:space="preserve">TERMINAL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val="ru-RU" w:eastAsia="ru-RU"/>
              </w:rPr>
              <w:t xml:space="preserve">$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val="ru-RU" w:eastAsia="ru-RU"/>
              </w:rPr>
              <w:t xml:space="preserve">pytest tests/test_demo_failures.py -v -k broken_setup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tests/test_demo_failures.py::test_update_after_broken_setup ERROR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______ ERROR at setup of test_update_after_broken_setup ______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&gt;       assert response.status_code == 200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E       assert 400 == 200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E        +  where 400 = &lt;Response [400]&gt;.status_code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ERROR tests/test_demo_failures.py::test_update_after_broken_setup - assert 400 == 200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1 deselected, 1 error in 1.61s</w:t>
            </w:r>
          </w:p>
        </w:tc>
      </w:tr>
    </w:tbl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Результат называется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ERROR at setup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а не FAILED. FAILED означает «тест нашёл проблему в проверяемом», ERROR — «не удалось даже подготовить условия для теста».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Тело теста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не выполнилось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 строки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the test body started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нет.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Мы сразу видим, где и почему: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assert 400 == 200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внутри fixture.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spacing w:after="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Precondition нужно проверять. Иначе тест пойдёт дальше с несуществующим ресурсом и упадёт где-то далеко с непонятной причиной. Это тот же приём, что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assert first_response.status_code == 200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 в тесте на duplicate registration.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92C0CD"/>
              <w:left w:val="single" w:sz="28" w:space="0" w:color="0E7490"/>
              <w:bottom w:val="single" w:sz="4" w:space="0" w:color="92C0CD"/>
              <w:right w:val="single" w:sz="4" w:space="0" w:color="92C0CD"/>
            </w:tcBorders>
            <w:shd w:val="clear" w:color="auto" w:fill="E0F2F7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val="ru-RU" w:eastAsia="ru-RU"/>
              </w:rPr>
              <w:t xml:space="preserve">ПРОВЕРИМ, ЧТО ПОНЯЛИ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 xml:space="preserve">1.</w:t>
            </w: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Чем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created_contact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отличается от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contact_data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? Она создаёт контакт на backend и отдаёт его вместе с настоящим id.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 xml:space="preserve">2.</w:t>
            </w: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Почему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created_contact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— dict, а не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?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описывает отправляемые данные, а dict с id — существующий ресурс; так в POST не уходит лишний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id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 xml:space="preserve">3.</w:t>
            </w: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 каком порядке pytest выполнит teardown? В обратном: сначала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created_contact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потом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contact_data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потом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auth_headers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</w:t>
            </w:r>
          </w:p>
        </w:tc>
      </w:tr>
    </w:tbl>
    <w:p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Part 8 — yield, teardown, cleanup и изоляция тестов</w:t>
      </w: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  <w:t xml:space="preserve">CORE · ~38 мин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Это главная часть занятия. В ней одна история: тест создаёт состояние на backend, и нужно сделать так, чтобы оно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всегда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убиралось. Мы пройдём её по шагам: проблема, решение, точность уборки, проверка уборки и изоляция тестов.</w:t>
      </w:r>
    </w:p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Проблема 1: тест оставляет контакт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Наш тест из Part 7 зелёный. Запустим его несколько раз подряд и посмотрим, что останется на backend.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BBA8D4"/>
              <w:left w:val="single" w:sz="28" w:space="0" w:color="6A3FA0"/>
              <w:bottom w:val="single" w:sz="4" w:space="0" w:color="BBA8D4"/>
              <w:right w:val="single" w:sz="4" w:space="0" w:color="BBA8D4"/>
            </w:tcBorders>
            <w:shd w:val="clear" w:color="auto" w:fill="F0EAF8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30"/>
                <w:sz w:val="36"/>
                <w:szCs w:val="36"/>
                <w:lang w:val="ru-RU" w:eastAsia="ru-RU"/>
              </w:rPr>
              <w:t xml:space="preserve">LIVE DEMO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ПОКАЗАТЬ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Запускаем один и тот же тест четыре раза и после этого считаем контакты в аккаунте (проще всего через Swagger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GET /v1/contacts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или маленьким скриптом).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ЗАПУСТИТЬ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Тест каждый раз зелёный, а контактов каждый раз больше.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ОБРАТИТЬ ВНИМАНИЕ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Каждый прогон добавил один новый контакт, и никто его не удалил.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val="ru-RU" w:eastAsia="ru-RU"/>
              </w:rPr>
              <w:t xml:space="preserve">TERMINAL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val="ru-RU" w:eastAsia="ru-RU"/>
              </w:rPr>
              <w:t xml:space="preserve">$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val="ru-RU" w:eastAsia="ru-RU"/>
              </w:rPr>
              <w:t xml:space="preserve">pytest tests/test_contacts.py::test_created_contact_appears_in_contacts_list -q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val="ru-RU" w:eastAsia="ru-RU"/>
              </w:rPr>
              <w:t xml:space="preserve">1 passed in 2.40s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val="ru-RU" w:eastAsia="ru-RU"/>
              </w:rPr>
              <w:t xml:space="preserve">1 passed in 2.25s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val="ru-RU" w:eastAsia="ru-RU"/>
              </w:rPr>
              <w:t xml:space="preserve">1 passed in 3.30s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val="ru-RU" w:eastAsia="ru-RU"/>
              </w:rPr>
              <w:t xml:space="preserve">1 passed in 2.46s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CFE6EC"/>
              <w:left w:val="single" w:sz="24" w:space="0" w:color="0E7490"/>
              <w:bottom w:val="single" w:sz="4" w:space="0" w:color="CFE6EC"/>
              <w:right w:val="single" w:sz="4" w:space="0" w:color="CFE6EC"/>
            </w:tcBorders>
            <w:shd w:val="clear" w:color="auto" w:fill="F1F9FB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val="ru-RU" w:eastAsia="ru-RU"/>
              </w:rPr>
              <w:t xml:space="preserve">GET /v1/contacts (на одноразовом аккаунте для эксперимента)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the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account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Christopher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Brown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|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autotest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Justin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Watson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|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autotest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Timothy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Rivera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|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autotest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Brandon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Miller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|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autotest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Это не теория. На демо-аккаунте преподавателя с Lesson 1 лежат шесть одинаковых контактов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Automation Student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 тест из Lesson 1 запускали много раз, и каждый запуск добавлял по контакту.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6339"/>
      </w:tblGrid>
      <w:tr>
        <w:trPr>
          <w:cantSplit/>
          <w:tblHeader/>
        </w:trPr>
        <w:tc>
          <w:tcPr>
            <w:tcW w:w="33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Последствие</w:t>
            </w:r>
          </w:p>
        </w:tc>
        <w:tc>
          <w:tcPr>
            <w:tcW w:w="63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Как проявляется</w:t>
            </w:r>
          </w:p>
        </w:tc>
      </w:tr>
      <w:tr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Состояние backend растёт</w:t>
            </w:r>
          </w:p>
        </w:tc>
        <w:tc>
          <w:tcPr>
            <w:tcW w:w="6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каждый прогон добавляет мусор; список становится длинным, GET медленнее</w:t>
            </w:r>
          </w:p>
        </w:tc>
      </w:tr>
      <w:tr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Тесты начинают путаться</w:t>
            </w:r>
          </w:p>
        </w:tc>
        <w:tc>
          <w:tcPr>
            <w:tcW w:w="6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поиск по имени или email может найти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старый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контакт вместо нового</w:t>
            </w:r>
          </w:p>
        </w:tc>
      </w:tr>
      <w:tr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Тесты влияют друг на друга</w:t>
            </w:r>
          </w:p>
        </w:tc>
        <w:tc>
          <w:tcPr>
            <w:tcW w:w="6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один оставил данные, другой на них наткнулся</w:t>
            </w:r>
          </w:p>
        </w:tc>
      </w:tr>
      <w:tr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Повторный запуск менее предсказуем</w:t>
            </w:r>
          </w:p>
        </w:tc>
        <w:tc>
          <w:tcPr>
            <w:tcW w:w="6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результат зависит от того, что осталось от прошлых запусков</w:t>
            </w:r>
          </w:p>
        </w:tc>
      </w:tr>
      <w:tr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Общая среда загрязняется</w:t>
            </w:r>
          </w:p>
        </w:tc>
        <w:tc>
          <w:tcPr>
            <w:tcW w:w="6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на общем аккаунте мусор видят все, а ваши тесты мешают чужим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Проблема 2: уборка в конце теста не гарантирует уборку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Скажете: «давайте просто удалять контакт последней строкой теста». Помните длинный тест из Part 2? Там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DELETE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стоял в конце. Что будет, если тест упадёт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раньше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? Сделаем ошибку в ожидаемом имени и запустим три раза: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val="ru-RU" w:eastAsia="ru-RU"/>
              </w:rPr>
              <w:t xml:space="preserve">TERMINAL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val="ru-RU" w:eastAsia="ru-RU"/>
              </w:rPr>
              <w:t xml:space="preserve">$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val="ru-RU" w:eastAsia="ru-RU"/>
              </w:rPr>
              <w:t xml:space="preserve">pytest tests/test_part2_fail.py -q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E       AssertionError: assert 'Anna-Maria' == 'Anna Maria'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E       AssertionError: assert 'Anna-Maria' == 'Anna Maria'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E       AssertionError: assert 'Anna-Maria' == 'Anna Maria'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# и на backend после трёх запусков: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contacts on the account: 3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   Anna-Maria Petrova | lifecycle demo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   Anna-Maria Petrova | lifecycle demo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   Anna-Maria Petrova | lifecycle demo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Тест упал, и контакт остался: строка с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DELETE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до него просто не выполнилась. Любой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assert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выше может прервать тест. Нам нужна уборка, которая выполняется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и когда тест прошёл, и когда он упал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и которую пишет не каждый тест, а одна fixture.</w:t>
      </w:r>
    </w:p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spacing w:after="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Тест, который оставляет за собой мусор, нельзя считать надёжным, даже если он зелёный.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Решение: yield в fixture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9AB7D7"/>
              <w:left w:val="single" w:sz="28" w:space="0" w:color="1F5FA8"/>
              <w:bottom w:val="single" w:sz="4" w:space="0" w:color="9AB7D7"/>
              <w:right w:val="single" w:sz="4" w:space="0" w:color="9AB7D7"/>
            </w:tcBorders>
            <w:shd w:val="clear" w:color="auto" w:fill="E8F0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pacing w:val="30"/>
                <w:sz w:val="36"/>
                <w:szCs w:val="36"/>
                <w:lang w:val="ru-RU" w:eastAsia="ru-RU"/>
              </w:rPr>
              <w:t xml:space="preserve">CONCEPT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Всё, что в fixture написано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до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yield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— это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setup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: подготовка.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Значение после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yield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pytest передаёт тесту. Пока идёт тест, fixture «ждёт».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Всё, что написано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после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yield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— это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teardown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: pytest выполняет это, когда тест закончился.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9AB7D7"/>
              <w:left w:val="single" w:sz="28" w:space="0" w:color="1F5FA8"/>
              <w:bottom w:val="single" w:sz="4" w:space="0" w:color="9AB7D7"/>
              <w:right w:val="single" w:sz="4" w:space="0" w:color="9AB7D7"/>
            </w:tcBorders>
            <w:shd w:val="clear" w:color="auto" w:fill="E8F0FA"/>
            <w:tcMar>
              <w:top w:w="100" w:type="dxa"/>
              <w:left w:w="200" w:type="dxa"/>
              <w:bottom w:w="80" w:type="dxa"/>
              <w:right w:w="16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pacing w:val="30"/>
                <w:sz w:val="36"/>
                <w:szCs w:val="36"/>
                <w:lang w:val="ru-RU" w:eastAsia="ru-RU"/>
              </w:rPr>
              <w:t xml:space="preserve">ЖИЗНЕННЫЙ ЦИКЛ FIXTURE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fixture запускается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   |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   v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POST: создаём контакт          &lt;- setup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   |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   v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yield created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---------------------------------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          ТЕСТ ВЫПОЛНЯЕТСЯ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---------------------------------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   |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   v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DELETE: удаляем контакт        &lt;- teardown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   |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   v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уборка завершена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Меняем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created_contact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из Part 7: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return created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превращается в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yield created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и после него появляется уборка: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tests/conftest.py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@pytest.fixture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Setup: create the contact on the backend and remember its real id.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Precondition: if the contact was not created, there is nothing to test, stop here.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message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"ID: 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message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message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The id exists only inside the text of "message": this is a workaround forced by this API,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there is no separate field for it.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message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split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"ID: 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The test gets the contact as it exists on the backend: the data we sent plus the id.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It is a plain dict with the same keys as an item of GET /v1/contacts.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contact_id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yield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Teardown: delete exactly the contact created above.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f"{API_BASE_URL}/v1/contacts/{contact_id}"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3700"/>
        <w:gridCol w:w="4239"/>
      </w:tblGrid>
      <w:tr>
        <w:trPr>
          <w:cantSplit/>
          <w:tblHeader/>
        </w:trPr>
        <w:tc>
          <w:tcPr>
            <w:tcW w:w="17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/>
            </w:r>
          </w:p>
        </w:tc>
        <w:tc>
          <w:tcPr>
            <w:tcW w:w="37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return</w:t>
            </w:r>
          </w:p>
        </w:tc>
        <w:tc>
          <w:tcPr>
            <w:tcW w:w="42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yield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Что делает</w:t>
            </w:r>
          </w:p>
        </w:tc>
        <w:tc>
          <w:tcPr>
            <w:tcW w:w="3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отдаёт значение и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заканчивает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функцию</w:t>
            </w:r>
          </w:p>
        </w:tc>
        <w:tc>
          <w:tcPr>
            <w:tcW w:w="42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отдаёт значение и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приостанавливает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функцию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Что после</w:t>
            </w:r>
          </w:p>
        </w:tc>
        <w:tc>
          <w:tcPr>
            <w:tcW w:w="3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ничего не выполняется</w:t>
            </w:r>
          </w:p>
        </w:tc>
        <w:tc>
          <w:tcPr>
            <w:tcW w:w="42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pytest продолжает функцию с этого места, когда тест завершён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Для чего</w:t>
            </w:r>
          </w:p>
        </w:tc>
        <w:tc>
          <w:tcPr>
            <w:tcW w:w="3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fixture только готовит</w:t>
            </w:r>
          </w:p>
        </w:tc>
        <w:tc>
          <w:tcPr>
            <w:tcW w:w="42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fixture готовит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и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убирает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Конкретные значения по шагам. Пусть POST вернул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"Contact was added! ID: b26eb6ae-7870-40f2-8ae2-dbd29bac3a2e"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60"/>
        <w:gridCol w:w="8879"/>
      </w:tblGrid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1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до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yield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contact_id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стал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"b26eb6ae-7870-40f2-8ae2-dbd29bac3a2e"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, а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created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— dict с данными и этим id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2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yield created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: pytest берёт этот dict и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передаёт его тесту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, fixture замирает на этой строке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3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тест выполняется, используя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created_contact["id"]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4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тест закончился (прошёл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или упал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): pytest возвращается в fixture сразу после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yield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5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выполняется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DELETE .../v1/contacts/b26eb6ae-7870-40f2-8ae2-dbd29bac3a2e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по id, который мы сохранили в setup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CFE6EC"/>
              <w:left w:val="single" w:sz="24" w:space="0" w:color="0E7490"/>
              <w:bottom w:val="single" w:sz="4" w:space="0" w:color="CFE6EC"/>
              <w:right w:val="single" w:sz="4" w:space="0" w:color="CFE6EC"/>
            </w:tcBorders>
            <w:shd w:val="clear" w:color="auto" w:fill="F1F9FB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val="ru-RU" w:eastAsia="ru-RU"/>
              </w:rPr>
              <w:t xml:space="preserve">REQUEST / RESPONSE · teardown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/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v1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/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/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b26eb6ae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-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7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8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7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-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-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8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-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dbd29bac3a2e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→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 was deleted!"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BBA8D4"/>
              <w:left w:val="single" w:sz="28" w:space="0" w:color="6A3FA0"/>
              <w:bottom w:val="single" w:sz="4" w:space="0" w:color="BBA8D4"/>
              <w:right w:val="single" w:sz="4" w:space="0" w:color="BBA8D4"/>
            </w:tcBorders>
            <w:shd w:val="clear" w:color="auto" w:fill="F0EAF8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30"/>
                <w:sz w:val="36"/>
                <w:szCs w:val="36"/>
                <w:lang w:val="ru-RU" w:eastAsia="ru-RU"/>
              </w:rPr>
              <w:t xml:space="preserve">LIVE DEMO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ПОКАЗАТЬ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Запускаем тот же тест три раза подряд и снова считаем контакты. Затем запускаем тест, который падает намеренно.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ЗАПУСТИТЬ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Меняли только fixture: тест остался прежним.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ОБРАТИТЬ ВНИМАНИЕ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Счётчик контактов не растёт. И даже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упавший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тест не оставляет контакта: teardown выполняется независимо от результата теста.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val="ru-RU" w:eastAsia="ru-RU"/>
              </w:rPr>
              <w:t xml:space="preserve">TERMINAL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val="ru-RU" w:eastAsia="ru-RU"/>
              </w:rPr>
              <w:t xml:space="preserve">$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val="ru-RU" w:eastAsia="ru-RU"/>
              </w:rPr>
              <w:t xml:space="preserve">pytest tests/test_contacts.py -q -k created_contact_appears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val="ru-RU" w:eastAsia="ru-RU"/>
              </w:rPr>
              <w:t xml:space="preserve">1 passed in 4.39s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val="ru-RU" w:eastAsia="ru-RU"/>
              </w:rPr>
              <w:t xml:space="preserve">1 passed in 3.67s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val="ru-RU" w:eastAsia="ru-RU"/>
              </w:rPr>
              <w:t xml:space="preserve">1 passed in 3.07s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# контактов на аккаунте: 0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временный тест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test_that_fails_on_purpose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"Anna"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val="ru-RU" w:eastAsia="ru-RU"/>
              </w:rPr>
              <w:t xml:space="preserve">TERMINAL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val="ru-RU" w:eastAsia="ru-RU"/>
              </w:rPr>
              <w:t xml:space="preserve">$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val="ru-RU" w:eastAsia="ru-RU"/>
              </w:rPr>
              <w:t xml:space="preserve">pytest tests/test_that_fails.py -q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E       AssertionError: assert 'Amanda' == 'Anna'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FCA5A5"/>
                <w:sz w:val="36"/>
                <w:szCs w:val="36"/>
                <w:lang w:val="ru-RU" w:eastAsia="ru-RU"/>
              </w:rPr>
              <w:t xml:space="preserve">1 failed in 2.56s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# на backend после падения: контактов на аккаунте: 0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Cleanup удаляет ровно тот контакт, который создал setup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Посмотрите на строку уборки ещё раз: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DELETE /v1/contacts/{contact_id}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Она использует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точный 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контакта из setup. Это принципиально.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6039"/>
      </w:tblGrid>
      <w:tr>
        <w:trPr>
          <w:cantSplit/>
          <w:tblHeader/>
        </w:trPr>
        <w:tc>
          <w:tcPr>
            <w:tcW w:w="36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Подход к уборке</w:t>
            </w:r>
          </w:p>
        </w:tc>
        <w:tc>
          <w:tcPr>
            <w:tcW w:w="60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Чем плох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Удалить «контакт с таким же именем»</w:t>
            </w:r>
          </w:p>
        </w:tc>
        <w:tc>
          <w:tcPr>
            <w:tcW w:w="6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может оказаться чужой контакт или контакт другого теста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Удалить «последний в списке»</w:t>
            </w:r>
          </w:p>
        </w:tc>
        <w:tc>
          <w:tcPr>
            <w:tcW w:w="6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зависит от порядка в ответе; при параллельных запусках удалится чужой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DELETE /clear</w:t>
            </w:r>
          </w:p>
        </w:tc>
        <w:tc>
          <w:tcPr>
            <w:tcW w:w="6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удалит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все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контакты аккаунта (см. Part 12)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Не удалять</w:t>
            </w:r>
          </w:p>
        </w:tc>
        <w:tc>
          <w:tcPr>
            <w:tcW w:w="6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это проблема 1: мусор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Удалить по id из setup</w:t>
            </w:r>
          </w:p>
        </w:tc>
        <w:tc>
          <w:tcPr>
            <w:tcW w:w="6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единственный вариант, где мы точно знаем: удаляем то, что создали сами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Обратите внимание: в teardown используется локальная переменная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contact_id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а не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created["id"]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Тест получает dict и мог бы его изменить, а id, сохранённый в setup, остаётся прежним. Так cleanup не зависит от того, что тест делает с данными.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spacing w:after="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Cleanup обязан удалять ровно тот ресурс, который создал setup, а для этого нужен стабильный id. Id нужен был ради PUT и DELETE, и тот же id делает возможным безопасную уборку.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Проверяем сам cleanup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Последние две строки fixture проверяют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status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ответа на DELETE: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PYTHON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f"{API_BASE_URL}/v1/contacts/{contact_id}"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Этого достаточно для Junior-проекта. Если DELETE вернул не 200, cleanup не сработал: контакт остался на backend и может помешать следующим тестам. Мы хотим узнать об этом сразу. Дополнительный GET после каждого DELETE удвоил бы число запросов, а исчезновение контакта и так проверяет специальный тест на DELETE (Part 10). Hooks, finalizers и собственные плагины здесь не нужны.</w:t>
      </w:r>
    </w:p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Изоляция тестов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Теперь можно сформулировать правило, ради которого мы всё это делали. Хороший автотест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не зависит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от того, что другой тест успел запуститься раньше;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от того, что на backend уже существует заранее известный контакт;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от того, что другой тест убрал за собой или оставил данные;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от порядка запуска тестов.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Плохо: два теста связаны через общую переменную.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ПЛОХО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saved_contact_id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None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test_create_contact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global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saved_contact_id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saved_contact_id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split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"ID: 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test_update_contact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saved_contact_id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&lt;-- что, если test_create_contact не запускался?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put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Если запустить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test_update_contact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отдельно или в другом порядке,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saved_contact_id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равен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None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и тест падает по причине, которая вообще не про PUT.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Хорошо: тест сам получает всё, что ему нужно.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ХОРОШО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test_update_contact_changes_saved_data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created_contact is a contact that exists right now and will be deleted after the test.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spacing w:after="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Каждый тест сам готовит своё состояние и сам за собой убирает. Только тогда порядок запуска не имеет значения. В Part 10, когда у нас будет три CRUD-теста, мы докажем это запуском.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6C49C"/>
              <w:left w:val="single" w:sz="28" w:space="0" w:color="3B7D23"/>
              <w:bottom w:val="single" w:sz="4" w:space="0" w:color="A6C49C"/>
              <w:right w:val="single" w:sz="4" w:space="0" w:color="A6C49C"/>
            </w:tcBorders>
            <w:shd w:val="clear" w:color="auto" w:fill="EAF5E4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pacing w:val="30"/>
                <w:sz w:val="36"/>
                <w:szCs w:val="36"/>
                <w:lang w:val="ru-RU" w:eastAsia="ru-RU"/>
              </w:rPr>
              <w:t xml:space="preserve">WHAT HAPPENED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 xml:space="preserve">1.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pytest выполнил setup до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yield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отдал контакт тесту.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 xml:space="preserve">2.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Тест выполнился: прошёл или упал, для fixture это не важно.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 xml:space="preserve">3.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pytest вернулся в fixture и выполнил код после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yield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DELETE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по id, сохранённому в setup.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 xml:space="preserve">4.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Контакт удалён, на backend ничего не осталось. Каждый тест сам создаёт и сам убирает своё состояние: тесты изолированы.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Тест не знает про уборку. Он просто просит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created_contact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использует его.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E3B397"/>
              <w:left w:val="single" w:sz="28" w:space="0" w:color="C2571A"/>
              <w:bottom w:val="single" w:sz="4" w:space="0" w:color="E3B397"/>
              <w:right w:val="single" w:sz="4" w:space="0" w:color="E3B397"/>
            </w:tcBorders>
            <w:shd w:val="clear" w:color="auto" w:fill="FDEFE3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2571A"/>
                <w:spacing w:val="30"/>
                <w:sz w:val="36"/>
                <w:szCs w:val="36"/>
                <w:lang w:val="ru-RU" w:eastAsia="ru-RU"/>
              </w:rPr>
              <w:t xml:space="preserve">COMMON MISTAKES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2571A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C2571A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Удалять контакт последней строкой теста: если тест упадёт раньше, строка не выполнится.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2571A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C2571A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Чистить через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/clear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«чтобы наверняка»: это сотрёт чужие данные (Part 12).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2571A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C2571A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Делать тесты зависимыми друг от друга через общие переменные или «контакт, который остался от прошлого теста».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pacing w:val="30"/>
                <w:sz w:val="36"/>
                <w:szCs w:val="36"/>
                <w:lang w:val="ru-RU" w:eastAsia="ru-RU"/>
              </w:rPr>
              <w:t xml:space="preserve">TEACHER NOTE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Ограничение, о котором стоит знать.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Teardown выполняется, только если fixture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дошла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до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yield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 Есть узкий случай: POST прошёл (контакт создан), а следующий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assert "ID: " in message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упал. Тогда до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yield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дело не дойдёт, и контакт останется. На практике такое почти не встречается (формат ответа меняют редко), и мы осознанно принимаем это для курса.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 других материалах вы встретите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request.addfinalizer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: та же идея другим способом. Сегодня нам хватает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yield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он читается сверху вниз.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92C0CD"/>
              <w:left w:val="single" w:sz="28" w:space="0" w:color="0E7490"/>
              <w:bottom w:val="single" w:sz="4" w:space="0" w:color="92C0CD"/>
              <w:right w:val="single" w:sz="4" w:space="0" w:color="92C0CD"/>
            </w:tcBorders>
            <w:shd w:val="clear" w:color="auto" w:fill="E0F2F7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val="ru-RU" w:eastAsia="ru-RU"/>
              </w:rPr>
              <w:t xml:space="preserve">ПРОВЕРИМ, ЧТО ПОНЯЛИ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 xml:space="preserve">1.</w:t>
            </w: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Что выполняется до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yield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а что после? До: setup (создание контакта и разбор id). После: teardown (удаление по этому id).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 xml:space="preserve">2.</w:t>
            </w: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Когда pytest выполняет код после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yield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? Когда тест завершился: и после успеха, и после падения.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 xml:space="preserve">3.</w:t>
            </w: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Почему удалять в конце самого теста хуже? Если тест упадёт раньше, строка с удалением не выполнится.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100"/>
        <w:gridCol w:w="6539"/>
      </w:tblGrid>
      <w:tr>
        <w:trPr>
          <w:cantSplit/>
        </w:trPr>
        <w:tc>
          <w:tcPr>
            <w:tcW w:w="9639" w:type="dxa"/>
            <w:gridSpan w:val="2"/>
            <w:tcBorders>
              <w:top w:val="single" w:sz="4" w:space="0" w:color="93C1BD"/>
              <w:left w:val="single" w:sz="28" w:space="0" w:color="0F766E"/>
              <w:bottom w:val="nil"/>
              <w:right w:val="single" w:sz="4" w:space="0" w:color="93C1BD"/>
            </w:tcBorders>
            <w:shd w:val="clear" w:color="auto" w:fill="E3F5F2"/>
            <w:tcMar>
              <w:top w:w="110" w:type="dxa"/>
              <w:left w:w="200" w:type="dxa"/>
              <w:bottom w:w="20" w:type="dxa"/>
              <w:right w:w="160" w:type="dxa"/>
            </w:tcMar>
          </w:tcPr>
          <w:p>
            <w:pPr>
              <w:keepNext/>
              <w:keepLines/>
              <w:spacing w:after="2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F766E"/>
                <w:spacing w:val="30"/>
                <w:sz w:val="36"/>
                <w:szCs w:val="36"/>
                <w:lang w:val="ru-RU" w:eastAsia="ru-RU"/>
              </w:rPr>
              <w:t xml:space="preserve">ЧТО СЕЙЧАС ИЗМЕНИЛОСЬ</w:t>
            </w:r>
          </w:p>
        </w:tc>
      </w:tr>
      <w:tr>
        <w:trPr>
          <w:cantSplit/>
        </w:trPr>
        <w:tc>
          <w:tcPr>
            <w:tcW w:w="3100" w:type="dxa"/>
            <w:tcBorders>
              <w:top w:val="nil"/>
              <w:left w:val="single" w:sz="28" w:space="0" w:color="0F766E"/>
              <w:bottom w:val="nil"/>
              <w:right w:val="nil"/>
            </w:tcBorders>
            <w:shd w:val="clear" w:color="auto" w:fill="E3F5F2"/>
            <w:tcMar>
              <w:top w:w="30" w:type="dxa"/>
              <w:left w:w="200" w:type="dxa"/>
              <w:bottom w:w="60" w:type="dxa"/>
              <w:right w:w="40" w:type="dxa"/>
            </w:tcMar>
          </w:tcPr>
          <w:p>
            <w:pPr>
              <w:keepNext/>
              <w:spacing w:after="40" w:line="264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B42318"/>
                <w:sz w:val="36"/>
                <w:szCs w:val="36"/>
                <w:lang w:val="ru-RU" w:eastAsia="ru-RU"/>
              </w:rPr>
              <w:t xml:space="preserve">БЫЛО</w:t>
            </w:r>
          </w:p>
        </w:tc>
        <w:tc>
          <w:tcPr>
            <w:tcW w:w="6539" w:type="dxa"/>
            <w:tcBorders>
              <w:top w:val="nil"/>
              <w:left w:val="nil"/>
              <w:bottom w:val="nil"/>
              <w:right w:val="single" w:sz="4" w:space="0" w:color="93C1BD"/>
            </w:tcBorders>
            <w:shd w:val="clear" w:color="auto" w:fill="E3F5F2"/>
            <w:tcMar>
              <w:top w:w="30" w:type="dxa"/>
              <w:left w:w="60" w:type="dxa"/>
              <w:bottom w:w="60" w:type="dxa"/>
              <w:right w:w="160" w:type="dxa"/>
            </w:tcMar>
          </w:tcPr>
          <w:p>
            <w:pPr>
              <w:keepNext/>
              <w:spacing w:after="4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fixture создавала контакт и возвращала его; контакты накапливались на backend.</w:t>
            </w:r>
          </w:p>
        </w:tc>
      </w:tr>
      <w:tr>
        <w:trPr>
          <w:cantSplit/>
        </w:trPr>
        <w:tc>
          <w:tcPr>
            <w:tcW w:w="3100" w:type="dxa"/>
            <w:tcBorders>
              <w:top w:val="nil"/>
              <w:left w:val="single" w:sz="28" w:space="0" w:color="0F766E"/>
              <w:bottom w:val="nil"/>
              <w:right w:val="nil"/>
            </w:tcBorders>
            <w:shd w:val="clear" w:color="auto" w:fill="E3F5F2"/>
            <w:tcMar>
              <w:top w:w="30" w:type="dxa"/>
              <w:left w:w="200" w:type="dxa"/>
              <w:bottom w:w="60" w:type="dxa"/>
              <w:right w:w="40" w:type="dxa"/>
            </w:tcMar>
          </w:tcPr>
          <w:p>
            <w:pPr>
              <w:keepNext/>
              <w:spacing w:after="40" w:line="264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2E7D32"/>
                <w:sz w:val="36"/>
                <w:szCs w:val="36"/>
                <w:lang w:val="ru-RU" w:eastAsia="ru-RU"/>
              </w:rPr>
              <w:t xml:space="preserve">СТАЛО</w:t>
            </w:r>
          </w:p>
        </w:tc>
        <w:tc>
          <w:tcPr>
            <w:tcW w:w="6539" w:type="dxa"/>
            <w:tcBorders>
              <w:top w:val="nil"/>
              <w:left w:val="nil"/>
              <w:bottom w:val="nil"/>
              <w:right w:val="single" w:sz="4" w:space="0" w:color="93C1BD"/>
            </w:tcBorders>
            <w:shd w:val="clear" w:color="auto" w:fill="E3F5F2"/>
            <w:tcMar>
              <w:top w:w="30" w:type="dxa"/>
              <w:left w:w="60" w:type="dxa"/>
              <w:bottom w:w="60" w:type="dxa"/>
              <w:right w:w="160" w:type="dxa"/>
            </w:tcMar>
          </w:tcPr>
          <w:p>
            <w:pPr>
              <w:keepNext/>
              <w:spacing w:after="4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fixture создаёт контакт, делает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yield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после теста удаляет по id; на backend после прогона ничего не остаётся; тесты не зависят друг от друга.</w:t>
            </w:r>
          </w:p>
        </w:tc>
      </w:tr>
      <w:tr>
        <w:trPr>
          <w:cantSplit/>
        </w:trPr>
        <w:tc>
          <w:tcPr>
            <w:tcW w:w="3100" w:type="dxa"/>
            <w:tcBorders>
              <w:top w:val="nil"/>
              <w:left w:val="single" w:sz="28" w:space="0" w:color="0F766E"/>
              <w:bottom w:val="single" w:sz="4" w:space="0" w:color="93C1BD"/>
              <w:right w:val="nil"/>
            </w:tcBorders>
            <w:shd w:val="clear" w:color="auto" w:fill="E3F5F2"/>
            <w:tcMar>
              <w:top w:w="30" w:type="dxa"/>
              <w:left w:w="200" w:type="dxa"/>
              <w:bottom w:w="60" w:type="dxa"/>
              <w:right w:w="40" w:type="dxa"/>
            </w:tcMar>
          </w:tcPr>
          <w:p>
            <w:pPr>
              <w:keepNext/>
              <w:spacing w:after="40" w:line="264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НЕ ИЗМЕНИЛОСЬ</w:t>
            </w:r>
          </w:p>
        </w:tc>
        <w:tc>
          <w:tcPr>
            <w:tcW w:w="6539" w:type="dxa"/>
            <w:tcBorders>
              <w:top w:val="nil"/>
              <w:left w:val="nil"/>
              <w:bottom w:val="single" w:sz="4" w:space="0" w:color="93C1BD"/>
              <w:right w:val="single" w:sz="4" w:space="0" w:color="93C1BD"/>
            </w:tcBorders>
            <w:shd w:val="clear" w:color="auto" w:fill="E3F5F2"/>
            <w:tcMar>
              <w:top w:w="30" w:type="dxa"/>
              <w:left w:w="60" w:type="dxa"/>
              <w:bottom w:w="60" w:type="dxa"/>
              <w:right w:w="160" w:type="dxa"/>
            </w:tcMar>
          </w:tcPr>
          <w:p>
            <w:pPr>
              <w:keepNext/>
              <w:spacing w:after="4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тест, его assert, endpoint-ы и формат запросов.</w:t>
            </w:r>
          </w:p>
        </w:tc>
      </w:tr>
    </w:tbl>
    <w:p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Part 9 — UPDATE: тест на PUT</w:t>
      </w: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  <w:t xml:space="preserve">CORE · ~15 мин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36"/>
                <w:szCs w:val="36"/>
                <w:lang w:val="ru-RU" w:eastAsia="ru-RU"/>
              </w:rPr>
              <w:t xml:space="preserve">REAL PROBLEM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Теперь у нас есть всё, чтобы написать UPDATE-тест чисто: контакт готов, id известен, уборка гарантирована.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9AB7D7"/>
              <w:left w:val="single" w:sz="28" w:space="0" w:color="1F5FA8"/>
              <w:bottom w:val="single" w:sz="4" w:space="0" w:color="9AB7D7"/>
              <w:right w:val="single" w:sz="4" w:space="0" w:color="9AB7D7"/>
            </w:tcBorders>
            <w:shd w:val="clear" w:color="auto" w:fill="E8F0FA"/>
            <w:tcMar>
              <w:top w:w="100" w:type="dxa"/>
              <w:left w:w="200" w:type="dxa"/>
              <w:bottom w:w="80" w:type="dxa"/>
              <w:right w:w="16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pacing w:val="30"/>
                <w:sz w:val="36"/>
                <w:szCs w:val="36"/>
                <w:lang w:val="ru-RU" w:eastAsia="ru-RU"/>
              </w:rPr>
              <w:t xml:space="preserve">ПЛАН ТЕСТА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created_contact fixture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   -&gt;  у нас есть настоящий id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   -&gt;  готовим новые данные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   -&gt;  PUT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   -&gt;  проверяем ответ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   -&gt;  GET: проверяем, что изменения сохранились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tests/test_contacts.py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test_update_contact_changes_saved_data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created_contact already has the id, so a copy of it is a complete body for PUT.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"Updated"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"description"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"updated by autotest"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put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200 alone is not enough: read the contact back and compare with what we sent.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for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len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payload = dict(created_contact)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— копия dict. В нём уже есть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все данные: ровно то, что нужно для PUT. Копия нужна, чтобы не менять сам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created_contact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Две следующие строки меняют два поля. Остальные остаются как есть: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валидная база плюс контролируемое изменение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requests.put(...)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отправляет обновление. Ответ: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200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{"message": "Contact was updated"}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Последний блок читает контакт обратно и сравнивает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весь словарь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с тем, что мы отправили. Это проверяет сразу три вещи: изменённые поля изменились, неизменённые не потерялись,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остался прежним.</w:t>
      </w:r>
    </w:p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CFE6EC"/>
              <w:left w:val="single" w:sz="24" w:space="0" w:color="0E7490"/>
              <w:bottom w:val="single" w:sz="4" w:space="0" w:color="CFE6EC"/>
              <w:right w:val="single" w:sz="4" w:space="0" w:color="CFE6EC"/>
            </w:tcBorders>
            <w:shd w:val="clear" w:color="auto" w:fill="F1F9FB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val="ru-RU" w:eastAsia="ru-RU"/>
              </w:rPr>
              <w:t xml:space="preserve">REQUEST / RESPONSE · PUT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PUT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/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v1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/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"Updated"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"Wheeler"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"037 Heather Ports, North Tommy, FM 73186"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"brad68@example.org"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"0560606179"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"description"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"updated by autotest"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"b26eb6ae-7870-40f2-8ae2-dbd29bac3a2e"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→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 was updated"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spacing w:after="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Status 200 говорит, что сервер принял запрос. Чтобы узнать, что данные изменились, нужно прочитать их обратно.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Что происходит с полями, которые мы не прислали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В Swagger сказано просто «Update contact». Что будет с полями, которых нет в запросе? Проверим на живом backend.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9AB7D7"/>
              <w:left w:val="single" w:sz="28" w:space="0" w:color="1F5FA8"/>
              <w:bottom w:val="single" w:sz="4" w:space="0" w:color="9AB7D7"/>
              <w:right w:val="single" w:sz="4" w:space="0" w:color="9AB7D7"/>
            </w:tcBorders>
            <w:shd w:val="clear" w:color="auto" w:fill="E8F0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pacing w:val="30"/>
                <w:sz w:val="36"/>
                <w:szCs w:val="36"/>
                <w:lang w:val="ru-RU" w:eastAsia="ru-RU"/>
              </w:rPr>
              <w:t xml:space="preserve">CONCEPT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Дальше речь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только про поведение этого API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а не про правило HTTP. В других API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PUT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PATCH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могут работать иначе, и нельзя переносить это наблюдение на любой backend.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PYTHON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test_update_contact_without_optional_fields_clears_them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Actual behaviour of THIS backend: PUT replaces the whole contact, fields we leave out become null.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put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for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len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None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None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"description"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None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CFE6EC"/>
              <w:left w:val="single" w:sz="24" w:space="0" w:color="0E7490"/>
              <w:bottom w:val="single" w:sz="4" w:space="0" w:color="CFE6EC"/>
              <w:right w:val="single" w:sz="4" w:space="0" w:color="CFE6EC"/>
            </w:tcBorders>
            <w:shd w:val="clear" w:color="auto" w:fill="F1F9FB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val="ru-RU" w:eastAsia="ru-RU"/>
              </w:rPr>
              <w:t xml:space="preserve">RESPONSE · GET /v1/contacts (после такого PUT)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"b26eb6ae-7870-40f2-8ae2-dbd29bac3a2e"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"Anna3"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"Petrova3"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null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null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"Odesa 3"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"description"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null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email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phone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description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были заполнены, мы их не прислали, и они стали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null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В этом API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запрос PUT заменяет запись целиком, а не обновляет отдельные поля. Для тестировщика практический вывод такой: если отправить в PUT только изменившееся поле, можно случайно стереть остальные. Именно поэтому в основном тесте мы отправляем копию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всего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контакта.</w:t>
      </w:r>
    </w:p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val="ru-RU" w:eastAsia="ru-RU"/>
              </w:rPr>
              <w:t xml:space="preserve">TERMINAL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val="ru-RU" w:eastAsia="ru-RU"/>
              </w:rPr>
              <w:t xml:space="preserve">$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val="ru-RU" w:eastAsia="ru-RU"/>
              </w:rPr>
              <w:t xml:space="preserve">pytest tests/test_contacts.py -v -k "update_contact_changes or without_optional"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86EFAC"/>
                <w:sz w:val="36"/>
                <w:szCs w:val="36"/>
                <w:lang w:val="ru-RU" w:eastAsia="ru-RU"/>
              </w:rPr>
              <w:t xml:space="preserve">tests/test_contacts.py::test_update_contact_changes_saved_data PASSED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86EFAC"/>
                <w:sz w:val="36"/>
                <w:szCs w:val="36"/>
                <w:lang w:val="ru-RU" w:eastAsia="ru-RU"/>
              </w:rPr>
              <w:t xml:space="preserve">tests/test_contacts.py::test_update_contact_without_optional_fields_clears_them PASSED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val="ru-RU" w:eastAsia="ru-RU"/>
              </w:rPr>
              <w:t xml:space="preserve">2 passed in 9.99s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5ADD9"/>
              <w:left w:val="single" w:sz="28" w:space="0" w:color="3949AB"/>
              <w:bottom w:val="single" w:sz="4" w:space="0" w:color="A5ADD9"/>
              <w:right w:val="single" w:sz="4" w:space="0" w:color="A5ADD9"/>
            </w:tcBorders>
            <w:shd w:val="clear" w:color="auto" w:fill="EEF0FB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3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949AB"/>
                <w:spacing w:val="30"/>
                <w:sz w:val="36"/>
                <w:szCs w:val="36"/>
                <w:lang w:val="ru-RU" w:eastAsia="ru-RU"/>
              </w:rPr>
              <w:t xml:space="preserve">MINI-PRACTICE  P2</w:t>
            </w:r>
            <w:r>
              <w:rPr>
                <w:rFonts w:ascii="Aptos" w:eastAsia="Aptos" w:hAnsi="Aptos" w:cs="Aptos"/>
                <w:color w:val="6B7280"/>
                <w:sz w:val="36"/>
                <w:szCs w:val="36"/>
                <w:lang w:val="ru-RU" w:eastAsia="ru-RU"/>
              </w:rPr>
              <w:t xml:space="preserve">   ·   </w:t>
            </w:r>
            <w:r>
              <w:rPr>
                <w:rFonts w:ascii="Aptos" w:eastAsia="Aptos" w:hAnsi="Aptos" w:cs="Aptos"/>
                <w:b/>
                <w:bCs/>
                <w:color w:val="3949AB"/>
                <w:spacing w:val="20"/>
                <w:sz w:val="36"/>
                <w:szCs w:val="36"/>
                <w:lang w:val="ru-RU" w:eastAsia="ru-RU"/>
              </w:rPr>
              <w:t xml:space="preserve">CORE · 5 мин</w:t>
            </w:r>
          </w:p>
          <w:p>
            <w:pPr>
              <w:keepNext/>
              <w:keepLines/>
              <w:spacing w:after="70" w:line="26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Меняем ещё одно поле и проверяем целиком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949AB"/>
                <w:spacing w:val="20"/>
                <w:sz w:val="36"/>
                <w:szCs w:val="36"/>
                <w:lang w:val="ru-RU" w:eastAsia="ru-RU"/>
              </w:rPr>
              <w:t xml:space="preserve">ЗАДАНИЕ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Расширьте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test_update_contact_changes_saved_data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: пусть тест меняет ещё и телефон.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949AB"/>
                <w:sz w:val="36"/>
                <w:szCs w:val="36"/>
                <w:lang w:val="ru-RU" w:eastAsia="ru-RU"/>
              </w:rPr>
              <w:t xml:space="preserve">1.</w:t>
            </w:r>
            <w:r>
              <w:rPr>
                <w:rFonts w:ascii="Aptos" w:eastAsia="Aptos" w:hAnsi="Aptos" w:cs="Aptos"/>
                <w:b/>
                <w:bCs/>
                <w:color w:val="3949AB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Добавьте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payload["phone"] = "0509998877"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перед запросом.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949AB"/>
                <w:sz w:val="36"/>
                <w:szCs w:val="36"/>
                <w:lang w:val="ru-RU" w:eastAsia="ru-RU"/>
              </w:rPr>
              <w:t xml:space="preserve">2.</w:t>
            </w:r>
            <w:r>
              <w:rPr>
                <w:rFonts w:ascii="Aptos" w:eastAsia="Aptos" w:hAnsi="Aptos" w:cs="Aptos"/>
                <w:b/>
                <w:bCs/>
                <w:color w:val="3949AB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Запустите тест. Нужно ли менять assert в конце? Почему?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949AB"/>
                <w:sz w:val="36"/>
                <w:szCs w:val="36"/>
                <w:lang w:val="ru-RU" w:eastAsia="ru-RU"/>
              </w:rPr>
              <w:t xml:space="preserve">3.</w:t>
            </w:r>
            <w:r>
              <w:rPr>
                <w:rFonts w:ascii="Aptos" w:eastAsia="Aptos" w:hAnsi="Aptos" w:cs="Aptos"/>
                <w:b/>
                <w:bCs/>
                <w:color w:val="3949AB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Измените значение на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"12345"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 Что вернёт backend? Какой должна быть проверка?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6" w:space="0" w:color="D3AE78"/>
              <w:left w:val="single" w:sz="28" w:space="0" w:color="B7791F"/>
              <w:bottom w:val="single" w:sz="4" w:space="0" w:color="D3AE78"/>
              <w:right w:val="single" w:sz="4" w:space="0" w:color="D3AE78"/>
            </w:tcBorders>
            <w:shd w:val="clear" w:color="auto" w:fill="F9F5EF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B7791F"/>
                <w:spacing w:val="30"/>
                <w:sz w:val="36"/>
                <w:szCs w:val="36"/>
                <w:lang w:val="ru-RU" w:eastAsia="ru-RU"/>
              </w:rPr>
              <w:t xml:space="preserve">ДЛЯ ПРЕПОДАВАТЕЛЯ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Assert менять не нужно: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matching_contacts[0] == payload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сравнивает словари целиком, и новое поле проверяется автоматически. С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"12345"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backend вернёт 400 (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phone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не по правилу), и PUT ничего не сохранит. Это уже негативный сценарий: он в Part 11.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92C0CD"/>
              <w:left w:val="single" w:sz="28" w:space="0" w:color="0E7490"/>
              <w:bottom w:val="single" w:sz="4" w:space="0" w:color="92C0CD"/>
              <w:right w:val="single" w:sz="4" w:space="0" w:color="92C0CD"/>
            </w:tcBorders>
            <w:shd w:val="clear" w:color="auto" w:fill="E0F2F7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val="ru-RU" w:eastAsia="ru-RU"/>
              </w:rPr>
              <w:t xml:space="preserve">ПРОВЕРИМ, ЧТО ПОНЯЛИ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 xml:space="preserve">1.</w:t>
            </w: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Достаточно ли после PUT проверить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status_code == 200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? Нет: нужно прочитать контакт и убедиться, что данные сохранены.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 xml:space="preserve">2.</w:t>
            </w: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Откуда в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payload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берётся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id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? Он уже есть в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created_contact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а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payload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— его копия.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 xml:space="preserve">3.</w:t>
            </w: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Что в этом API происходит с опциональными полями, которых нет в PUT? Они становятся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null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 Это поведение именно этого backend.</w:t>
            </w:r>
          </w:p>
        </w:tc>
      </w:tr>
    </w:tbl>
    <w:p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Part 10 — DELETE и проблема двойного удаления</w:t>
      </w: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  <w:t xml:space="preserve">CORE · ~22 мин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36"/>
                <w:szCs w:val="36"/>
                <w:lang w:val="ru-RU" w:eastAsia="ru-RU"/>
              </w:rPr>
              <w:t xml:space="preserve">REAL PROBLEM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Теперь тест на удаление. Он выглядит проще всех, но именно здесь нас ждёт настоящая проблема, которую нельзя спрятать.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tests/test_contacts.py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test_delete_contact_removes_it_from_contacts_list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f"{API_BASE_URL}/v1/contacts/{created_contact['id']}"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contact_ids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for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not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contact_ids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Тест просит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created_contact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удаляет его, проверяет status и убеждается, что id больше нет в списке. Запускаем с той версией fixture, что у нас сейчас (из Part 8, с простым teardown):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val="ru-RU" w:eastAsia="ru-RU"/>
              </w:rPr>
              <w:t xml:space="preserve">TERMINAL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val="ru-RU" w:eastAsia="ru-RU"/>
              </w:rPr>
              <w:t xml:space="preserve">$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val="ru-RU" w:eastAsia="ru-RU"/>
              </w:rPr>
              <w:t xml:space="preserve">pytest tests/test_contacts.py -v -k test_delete_contact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86EFAC"/>
                <w:sz w:val="36"/>
                <w:szCs w:val="36"/>
                <w:lang w:val="ru-RU" w:eastAsia="ru-RU"/>
              </w:rPr>
              <w:t xml:space="preserve">tests/test_contacts.py::test_delete_contact_removes_it_from_contacts_list PASSED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tests/test_contacts.py::test_delete_contact_removes_it_from_contacts_list ERROR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___ ERROR at teardown of test_delete_contact_removes_it_from_contacts_list ____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auth_headers = {'Authorization': 'Bearer &lt;masked&gt;'}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contact_data = Contact(name='Natasha', lastName='Garcia', address='36836 Brent Stream Suite 718, ...)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    @pytest.fixture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    def created_contact(auth_headers, contact_data):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        ...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        yield created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        # Teardown: delete exactly the contact created above.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        delete_response = requests.delete(f"{API_BASE_URL}/v1/contacts/{contact_id}", headers=auth_headers)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&gt;       assert delete_response.status_code == 200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E       assert 400 == 200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E        +  where 400 = &lt;Response [400]&gt;.status_code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ERROR tests/test_contacts.py::test_delete_contact_removes_it_from_contacts_list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val="ru-RU" w:eastAsia="ru-RU"/>
              </w:rPr>
              <w:t xml:space="preserve">1 passed, 1 error in 4.73s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Тест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прошёл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но pytest сообщает об ошибке в teardown. Разберём, почему: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60"/>
        <w:gridCol w:w="8879"/>
      </w:tblGrid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1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тест удалил контакт: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DELETE /v1/contacts/&lt;id&gt;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вернул 200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2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тест закончился, pytest возвращается в fixture после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yield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3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teardown снова вызывает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DELETE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с тем же id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4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контакта уже нет, backend отвечает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400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(«Contact with id: ... not found in your contacts!»)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5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assert delete_response.status_code == 200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падает: ошибка в teardown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9AB7D7"/>
              <w:left w:val="single" w:sz="28" w:space="0" w:color="1F5FA8"/>
              <w:bottom w:val="single" w:sz="4" w:space="0" w:color="9AB7D7"/>
              <w:right w:val="single" w:sz="4" w:space="0" w:color="9AB7D7"/>
            </w:tcBorders>
            <w:shd w:val="clear" w:color="auto" w:fill="E8F0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pacing w:val="30"/>
                <w:sz w:val="36"/>
                <w:szCs w:val="36"/>
                <w:lang w:val="ru-RU" w:eastAsia="ru-RU"/>
              </w:rPr>
              <w:t xml:space="preserve">CONCEPT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Тест может показать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PASSED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и при этом в отчёте будет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ERROR at teardown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 Это значит: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функциональный сценарий прошёл, а cleanup нет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Результат прогона всё равно нездоровый: pytest считает ошибки teardown отдельно (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1 passed, 1 error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), а наш набор нельзя назвать зелёным. Ошибка в cleanup так же серьёзна, как красный тест: окружение после неё остаётся грязным.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spacing w:after="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Если тест сам удалил ресурс, fixture не может слепо удалить его второй раз.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Простое решение: сначала проверить, что контакт ещё есть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Мы выбираем один простой вариант. Teardown сначала получает список контактов и удаляет наш контакт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только если он ещё там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tests/conftest.py (итоговая версия)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@pytest.fixture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Setup: create the contact on the backend and remember its real id.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Precondition: if the contact was not created, there is nothing to test, stop here.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message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"ID: 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message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message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The id exists only inside the text of "message": this is a workaround forced by this API,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there is no separate field for it.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message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split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"ID: 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The test gets the contact as it exists on the backend: the data we sent plus the id.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It is a plain dict with the same keys as an item of GET /v1/contacts.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contact_id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yield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Teardown: delete exactly the contact created above (the id was saved in setup, the test cannot change it).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The test may have deleted the contact already (see the delete test), so look at the list first: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a second DELETE of the same id returns 400.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existing_ids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for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existing_ids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f"{API_BASE_URL}/v1/contacts/{contact_id}"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</w:tc>
      </w:tr>
    </w:tbl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existing_ids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— id всех контактов аккаунта.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if contact_id in existing_ids: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— удаляем, только если наш контакт на месте.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assert delete_response.status_code == 200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остался: если удалять нужно было, а не вышло, мы по-прежнему узнаем об этом.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Почему именно так: код читается без объяснений, ничего не скрывает (в отличие от «принять и 200, и 400», которое замаскировало бы настоящие ошибки), и тесту не нужно знать, как устроена fixture.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val="ru-RU" w:eastAsia="ru-RU"/>
              </w:rPr>
              <w:t xml:space="preserve">TERMINAL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val="ru-RU" w:eastAsia="ru-RU"/>
              </w:rPr>
              <w:t xml:space="preserve">$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val="ru-RU" w:eastAsia="ru-RU"/>
              </w:rPr>
              <w:t xml:space="preserve">pytest tests/test_contacts.py -v -k test_delete_contact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86EFAC"/>
                <w:sz w:val="36"/>
                <w:szCs w:val="36"/>
                <w:lang w:val="ru-RU" w:eastAsia="ru-RU"/>
              </w:rPr>
              <w:t xml:space="preserve">tests/test_contacts.py::test_delete_contact_removes_it_from_contacts_list PASSED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val="ru-RU" w:eastAsia="ru-RU"/>
              </w:rPr>
              <w:t xml:space="preserve">1 passed in 4.13s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6C49C"/>
              <w:left w:val="single" w:sz="28" w:space="0" w:color="3B7D23"/>
              <w:bottom w:val="single" w:sz="4" w:space="0" w:color="A6C49C"/>
              <w:right w:val="single" w:sz="4" w:space="0" w:color="A6C49C"/>
            </w:tcBorders>
            <w:shd w:val="clear" w:color="auto" w:fill="EAF5E4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pacing w:val="30"/>
                <w:sz w:val="36"/>
                <w:szCs w:val="36"/>
                <w:lang w:val="ru-RU" w:eastAsia="ru-RU"/>
              </w:rPr>
              <w:t xml:space="preserve">WHAT HAPPENED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 xml:space="preserve">1.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Тест удалил контакт, проверил status и убедился, что id исчез из списка.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 xml:space="preserve">2.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Teardown получил список, увидел, что нашего id там нет, и не стал отправлять второй DELETE.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 xml:space="preserve">3.</w:t>
            </w:r>
            <w:r>
              <w:rPr>
                <w:rFonts w:ascii="Aptos" w:eastAsia="Aptos" w:hAnsi="Aptos" w:cs="Aptos"/>
                <w:b/>
                <w:bCs/>
                <w:color w:val="3B7D23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Ни ошибок teardown, ни мусора на backend.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Сам тест на DELETE остался прежним. Сложность ушла в fixture, где ей и место.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Доказываем изоляцию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Теперь у нас три CRUD-теста, и мы можем выполнить обещание из Part 8: показать, что порядок запуска не важен.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BBA8D4"/>
              <w:left w:val="single" w:sz="28" w:space="0" w:color="6A3FA0"/>
              <w:bottom w:val="single" w:sz="4" w:space="0" w:color="BBA8D4"/>
              <w:right w:val="single" w:sz="4" w:space="0" w:color="BBA8D4"/>
            </w:tcBorders>
            <w:shd w:val="clear" w:color="auto" w:fill="F0EAF8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30"/>
                <w:sz w:val="36"/>
                <w:szCs w:val="36"/>
                <w:lang w:val="ru-RU" w:eastAsia="ru-RU"/>
              </w:rPr>
              <w:t xml:space="preserve">LIVE DEMO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ПОКАЗАТЬ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Запускаем CRUD-тесты в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обратном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порядке и по одному.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ЗАПУСТИТЬ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Порядок задаём в командной строке: pytest выполняет тесты в том порядке, в каком мы их назвали.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ОБРАТИТЬ ВНИМАНИЕ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Все зелёные. Ни один тест не рассчитывает на то, что другой уже отработал. После прогона на backend чисто.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val="ru-RU" w:eastAsia="ru-RU"/>
              </w:rPr>
              <w:t xml:space="preserve">TERMINAL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val="ru-RU" w:eastAsia="ru-RU"/>
              </w:rPr>
              <w:t xml:space="preserve">$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val="ru-RU" w:eastAsia="ru-RU"/>
              </w:rPr>
              <w:t xml:space="preserve">pytest "tests/test_contacts.py::test_delete_contact_removes_it_from_contacts_list" "tests/test_contacts.py::test_update_contact_changes_saved_data" "tests/test_contacts.py::test_created_contact_appears_in_contacts_list" -v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86EFAC"/>
                <w:sz w:val="36"/>
                <w:szCs w:val="36"/>
                <w:lang w:val="ru-RU" w:eastAsia="ru-RU"/>
              </w:rPr>
              <w:t xml:space="preserve">tests/test_contacts.py::test_delete_contact_removes_it_from_contacts_list PASSED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86EFAC"/>
                <w:sz w:val="36"/>
                <w:szCs w:val="36"/>
                <w:lang w:val="ru-RU" w:eastAsia="ru-RU"/>
              </w:rPr>
              <w:t xml:space="preserve">tests/test_contacts.py::test_update_contact_changes_saved_data PASSED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86EFAC"/>
                <w:sz w:val="36"/>
                <w:szCs w:val="36"/>
                <w:lang w:val="ru-RU" w:eastAsia="ru-RU"/>
              </w:rPr>
              <w:t xml:space="preserve">tests/test_contacts.py::test_created_contact_appears_in_contacts_list PASSED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val="ru-RU" w:eastAsia="ru-RU"/>
              </w:rPr>
              <w:t xml:space="preserve">3 passed in 11.74s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val="ru-RU" w:eastAsia="ru-RU"/>
              </w:rPr>
              <w:t xml:space="preserve">TERMINAL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val="ru-RU" w:eastAsia="ru-RU"/>
              </w:rPr>
              <w:t xml:space="preserve">$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val="ru-RU" w:eastAsia="ru-RU"/>
              </w:rPr>
              <w:t xml:space="preserve">pytest tests/test_contacts.py::test_update_contact_changes_saved_data -v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86EFAC"/>
                <w:sz w:val="36"/>
                <w:szCs w:val="36"/>
                <w:lang w:val="ru-RU" w:eastAsia="ru-RU"/>
              </w:rPr>
              <w:t xml:space="preserve">tests/test_contacts.py::test_update_contact_changes_saved_data PASSED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val="ru-RU" w:eastAsia="ru-RU"/>
              </w:rPr>
              <w:t xml:space="preserve">1 passed in 5.11s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pacing w:val="30"/>
                <w:sz w:val="36"/>
                <w:szCs w:val="36"/>
                <w:lang w:val="ru-RU" w:eastAsia="ru-RU"/>
              </w:rPr>
              <w:t xml:space="preserve">TEACHER NOTE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Скажите честно: GET в teardown стоит дополнительного времени на каждый тест. Это цена надёжности. В Lesson 4 мы увидим, как упростить такие повторяющиеся вызовы.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Если студенты предложат другие варианты (например, «принять 400»), не отвергайте сразу: объясните, что такой вариант спрячет и настоящую ошибку, например, DELETE по неправильному адресу. Альтернативы разобраны в RESERVE ниже.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92C0CD"/>
              <w:left w:val="single" w:sz="28" w:space="0" w:color="0E7490"/>
              <w:bottom w:val="single" w:sz="4" w:space="0" w:color="92C0CD"/>
              <w:right w:val="single" w:sz="4" w:space="0" w:color="92C0CD"/>
            </w:tcBorders>
            <w:shd w:val="clear" w:color="auto" w:fill="E0F2F7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val="ru-RU" w:eastAsia="ru-RU"/>
              </w:rPr>
              <w:t xml:space="preserve">ПРОВЕРИМ, ЧТО ПОНЯЛИ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 xml:space="preserve">1.</w:t>
            </w: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Почему тест на DELETE показал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1 passed, 1 error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? Сам тест прошёл, а teardown второй раз удалил уже удалённый контакт и получил 400.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 xml:space="preserve">2.</w:t>
            </w: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Как мы это исправили? Teardown сначала проверяет, что контакт ещё есть в списке.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 xml:space="preserve">3.</w:t>
            </w:r>
            <w:r>
              <w:rPr>
                <w:rFonts w:ascii="Aptos" w:eastAsia="Aptos" w:hAnsi="Aptos" w:cs="Aptos"/>
                <w:b/>
                <w:bCs/>
                <w:color w:val="0E7490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Как доказать, что тесты не зависят от порядка? Запустить их в обратном порядке и по одному: всё зелёное.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A3FA0"/>
          <w:spacing w:val="20"/>
          <w:sz w:val="36"/>
          <w:szCs w:val="36"/>
          <w:lang w:val="ru-RU" w:eastAsia="ru-RU"/>
        </w:rPr>
        <w:t xml:space="preserve">RESERVE · ~5 мин</w:t>
      </w: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RESERVE: другие способы решить проблему двойного удаления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3300"/>
        <w:gridCol w:w="3039"/>
      </w:tblGrid>
      <w:tr>
        <w:trPr>
          <w:cantSplit/>
          <w:tblHeader/>
        </w:trPr>
        <w:tc>
          <w:tcPr>
            <w:tcW w:w="33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Вариант</w:t>
            </w:r>
          </w:p>
        </w:tc>
        <w:tc>
          <w:tcPr>
            <w:tcW w:w="33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Плюсы</w:t>
            </w:r>
          </w:p>
        </w:tc>
        <w:tc>
          <w:tcPr>
            <w:tcW w:w="30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Минусы</w:t>
            </w:r>
          </w:p>
        </w:tc>
      </w:tr>
      <w:tr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Teardown сначала проверяет, что контакт ещё есть (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наш выбор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)</w:t>
            </w:r>
          </w:p>
        </w:tc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работает для любого теста; точное удаление по id</w:t>
            </w:r>
          </w:p>
        </w:tc>
        <w:tc>
          <w:tcPr>
            <w:tcW w:w="3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один лишний GET</w:t>
            </w:r>
          </w:p>
        </w:tc>
      </w:tr>
      <w:tr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Тест на DELETE не использует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created_contact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а создаёт контакт сам</w:t>
            </w:r>
          </w:p>
        </w:tc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fixture остаётся простой</w:t>
            </w:r>
          </w:p>
        </w:tc>
        <w:tc>
          <w:tcPr>
            <w:tcW w:w="3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если тест упадёт до DELETE, контакт останется</w:t>
            </w:r>
          </w:p>
        </w:tc>
      </w:tr>
      <w:tr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Teardown принимает и 200, и 400</w:t>
            </w:r>
          </w:p>
        </w:tc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одна строка</w:t>
            </w:r>
          </w:p>
        </w:tc>
        <w:tc>
          <w:tcPr>
            <w:tcW w:w="3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скрывает настоящие ошибки cleanup</w:t>
            </w:r>
          </w:p>
        </w:tc>
      </w:tr>
      <w:tr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Тест ставит «флажок», что удалил сам</w:t>
            </w:r>
          </w:p>
        </w:tc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без лишних запросов</w:t>
            </w:r>
          </w:p>
        </w:tc>
        <w:tc>
          <w:tcPr>
            <w:tcW w:w="30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тест знает о внутренностях fixture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A3FA0"/>
          <w:spacing w:val="20"/>
          <w:sz w:val="36"/>
          <w:szCs w:val="36"/>
          <w:lang w:val="ru-RU" w:eastAsia="ru-RU"/>
        </w:rPr>
        <w:t xml:space="preserve">RESERVE · ~5 мин</w:t>
      </w: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RESERVE: что если упал teardown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Зеркальный вопрос: тест прошёл, а уборка после него упала. Покажем вживую, сломав teardown: сделаем опечатку в URL (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contact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вместо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contacts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).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временный тест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@pytest.fixture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broken_teardown_contact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yield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typo in the URL on purpose: contact instead of contacts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f"{API_BASE_URL}/v1/contact/{contact_id}"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val="ru-RU" w:eastAsia="ru-RU"/>
              </w:rPr>
              <w:t xml:space="preserve">TERMINAL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val="ru-RU" w:eastAsia="ru-RU"/>
              </w:rPr>
              <w:t xml:space="preserve">$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val="ru-RU" w:eastAsia="ru-RU"/>
              </w:rPr>
              <w:t xml:space="preserve">pytest tests/test_demo_failures.py -v -k teardown_breaks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86EFAC"/>
                <w:sz w:val="36"/>
                <w:szCs w:val="36"/>
                <w:lang w:val="ru-RU" w:eastAsia="ru-RU"/>
              </w:rPr>
              <w:t xml:space="preserve">tests/test_demo_failures.py::test_ok_but_teardown_breaks PASSED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tests/test_demo_failures.py::test_ok_but_teardown_breaks ERROR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______ ERROR at teardown of test_ok_but_teardown_breaks ______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E       assert 403 == 200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FCA5A5"/>
                <w:sz w:val="36"/>
                <w:szCs w:val="36"/>
                <w:lang w:val="ru-RU" w:eastAsia="ru-RU"/>
              </w:rPr>
              <w:t xml:space="preserve">E        +  where 403 = &lt;Response [403]&gt;.status_code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val="ru-RU" w:eastAsia="ru-RU"/>
              </w:rPr>
              <w:t xml:space="preserve">1 passed, 1 deselected, 1 error in 7.57s</w:t>
            </w:r>
          </w:p>
        </w:tc>
      </w:tr>
    </w:tbl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PASSED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сразу за ним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ERROR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 сам сценарий отработал, уборка нет.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Контакт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остался на backend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 на аккаунте один лишний контакт.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Исправлять это нужно так же серьёзно, как красный тест, просто причину искать надо в fixture, а не в приложении.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Удалить оставшийся контакт нужно запросом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DELETE /v1/contacts/{id}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по его id (из Swagger), а не через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/clear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</w:t>
      </w:r>
    </w:p>
    <w:p>
      <w:pPr>
        <w:spacing w:after="0" w:line="240" w:lineRule="auto"/>
        <w:rPr>
          <w:sz w:val="36"/>
          <w:szCs w:val="36"/>
        </w:rPr>
      </w:pP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A3FA0"/>
          <w:spacing w:val="20"/>
          <w:sz w:val="36"/>
          <w:szCs w:val="36"/>
          <w:lang w:val="ru-RU" w:eastAsia="ru-RU"/>
        </w:rPr>
        <w:t xml:space="preserve">RESERVE · ~8 мин</w:t>
      </w: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RESERVE: cleanup для теста, который сам делает POST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Fixture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created_contact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удобна, когда контакт нужен как предусловие. Но если мы хотим проверить сам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POST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создавать контакт должен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тест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а не fixture. Как тогда убрать за ним? Простой способ: fixture, которая отдаёт тесту пустой список и удаляет всё, что тест в него положил.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RESERVE (в репозиторий не входит)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@pytest.fixture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contact_ids_to_delete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yield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for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f"{API_BASE_URL}/v1/contacts/{contact_id}"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test_add_contact_returns_id_in_message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contact_ids_to_delete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message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"added"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message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lower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Tell the fixture which contact to remove after the test.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contact_ids_to_delete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append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message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split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"ID: 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Fixture создаёт пустой список и отдаёт его тесту (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yield ids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). Тест кладёт в него id созданного контакта. После теста fixture удаляет каждый id. Это работает и когда тест упал: если он успел положить id до падения, контакт удалится. Это не Factory и не Builder, а просто список; в основной набор мы его не включаем.</w:t>
      </w:r>
    </w:p>
    <w:p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Part 11 — Negative-тесты для Contact</w:t>
      </w: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  <w:t xml:space="preserve">CORE · ~16 мин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36"/>
                <w:szCs w:val="36"/>
                <w:lang w:val="ru-RU" w:eastAsia="ru-RU"/>
              </w:rPr>
              <w:t xml:space="preserve">REAL PROBLEM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Мы написали положительный сценарий CRUD. Теперь применим то, что знаем из Lesson 2, к новой сущности. Новых приёмов не будет: это проверка, что навык переносится.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9AB7D7"/>
              <w:left w:val="single" w:sz="28" w:space="0" w:color="1F5FA8"/>
              <w:bottom w:val="single" w:sz="4" w:space="0" w:color="9AB7D7"/>
              <w:right w:val="single" w:sz="4" w:space="0" w:color="9AB7D7"/>
            </w:tcBorders>
            <w:shd w:val="clear" w:color="auto" w:fill="E8F0FA"/>
            <w:tcMar>
              <w:top w:w="100" w:type="dxa"/>
              <w:left w:w="200" w:type="dxa"/>
              <w:bottom w:w="80" w:type="dxa"/>
              <w:right w:w="16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5FA8"/>
                <w:spacing w:val="30"/>
                <w:sz w:val="36"/>
                <w:szCs w:val="36"/>
                <w:lang w:val="ru-RU" w:eastAsia="ru-RU"/>
              </w:rPr>
              <w:t xml:space="preserve">ПЕРЕНОС НАВЫКА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Lesson 2                                    Lesson 3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registration: invalid / empty / missing  -&gt;  POST contact: invalid / missing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authorization: нет заголовка            -&gt;  POST, PUT, DELETE без заголовка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1F3A5F"/>
                <w:sz w:val="36"/>
                <w:szCs w:val="36"/>
                <w:lang w:val="ru-RU" w:eastAsia="ru-RU"/>
              </w:rPr>
              <w:t xml:space="preserve">valid base + one deviation              -&gt;  contact_data + одно испорченное поле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Как всегда, сначала смотрим на настоящие ответы backend: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1300"/>
        <w:gridCol w:w="5339"/>
      </w:tblGrid>
      <w:tr>
        <w:trPr>
          <w:cantSplit/>
          <w:tblHeader/>
        </w:trPr>
        <w:tc>
          <w:tcPr>
            <w:tcW w:w="30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Запрос</w:t>
            </w:r>
          </w:p>
        </w:tc>
        <w:tc>
          <w:tcPr>
            <w:tcW w:w="13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Статус</w:t>
            </w:r>
          </w:p>
        </w:tc>
        <w:tc>
          <w:tcPr>
            <w:tcW w:w="53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Тело ответа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POST без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name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lastName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или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address</w:t>
            </w:r>
          </w:p>
        </w:tc>
        <w:tc>
          <w:tcPr>
            <w:tcW w:w="1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z w:val="36"/>
                <w:szCs w:val="36"/>
                <w:lang w:val="ru-RU" w:eastAsia="ru-RU"/>
              </w:rPr>
              <w:t xml:space="preserve">400</w:t>
            </w:r>
          </w:p>
        </w:tc>
        <w:tc>
          <w:tcPr>
            <w:tcW w:w="5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{"name": "must not be blank"}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(имя поля подставляется)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POST,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phone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из 9 цифр, из 16, с буквами, с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+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пробелами</w:t>
            </w:r>
          </w:p>
        </w:tc>
        <w:tc>
          <w:tcPr>
            <w:tcW w:w="1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z w:val="36"/>
                <w:szCs w:val="36"/>
                <w:lang w:val="ru-RU" w:eastAsia="ru-RU"/>
              </w:rPr>
              <w:t xml:space="preserve">400</w:t>
            </w:r>
          </w:p>
        </w:tc>
        <w:tc>
          <w:tcPr>
            <w:tcW w:w="5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{"phone": "Phone number must contain only digits! And length min 10, max 15!"}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POST,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email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без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@</w:t>
            </w:r>
          </w:p>
        </w:tc>
        <w:tc>
          <w:tcPr>
            <w:tcW w:w="1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z w:val="36"/>
                <w:szCs w:val="36"/>
                <w:lang w:val="ru-RU" w:eastAsia="ru-RU"/>
              </w:rPr>
              <w:t xml:space="preserve">400</w:t>
            </w:r>
          </w:p>
        </w:tc>
        <w:tc>
          <w:tcPr>
            <w:tcW w:w="5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{"email": "must be a well-formed email address"}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PUT и DELETE с неизвестным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id</w:t>
            </w:r>
          </w:p>
        </w:tc>
        <w:tc>
          <w:tcPr>
            <w:tcW w:w="1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z w:val="36"/>
                <w:szCs w:val="36"/>
                <w:lang w:val="ru-RU" w:eastAsia="ru-RU"/>
              </w:rPr>
              <w:t xml:space="preserve">400</w:t>
            </w:r>
          </w:p>
        </w:tc>
        <w:tc>
          <w:tcPr>
            <w:tcW w:w="5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"Contact with id: &lt;id&gt; not found in your contacts!"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(строка, не словарь)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POST, PUT, DELETE без заголовка Authorization</w:t>
            </w:r>
          </w:p>
        </w:tc>
        <w:tc>
          <w:tcPr>
            <w:tcW w:w="1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z w:val="36"/>
                <w:szCs w:val="36"/>
                <w:lang w:val="ru-RU" w:eastAsia="ru-RU"/>
              </w:rPr>
              <w:t xml:space="preserve">403</w:t>
            </w:r>
          </w:p>
        </w:tc>
        <w:tc>
          <w:tcPr>
            <w:tcW w:w="5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пустое тело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Формат знакомый: для validation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message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— словарь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{поле: текст}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для «не найден» — просто строка. Assert мы подберём под каждую форму, как в Lesson 2. Swagger обещает для «не найден» код 404, а backend отвечает 400: мы фиксируем фактическое поведение и записываем расхождение.</w:t>
      </w: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Missing required field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tests/test_contacts.py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@pytest.mark.parametrize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"missing_field"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test_add_contact_with_missing_required_field_is_rejected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missing_field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missing_field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missing_field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Это тест из Lesson 2: вместо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new_user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теперь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contact_data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вместо registration URL — contacts. Три запуска: по одному на каждое обязательное поле.</w:t>
      </w: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Invalid value: валидная база плюс одно отклонение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tests/test_contacts.py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@pytest.mark.parametrize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"field,bad_value"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"name-empty"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"050123456"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"phone-too-short"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"0501234567890123"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"phone-too-long"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"05012345ab"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"phone-letters"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"+380 50 123 45 67"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"phone-plus-and-spaces"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"notanemail"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"email-no-at-sign"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test_add_contact_with_invalid_value_is_rejected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bad_value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Same idea as in registration: valid baseline from the fixture + one controlled deviation.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bad_value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Здесь Faker помогает с базой: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contact_data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всегда валидный контакт, и нам не нужно придумывать его для каждой строки. Если тест упал на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phone-too-short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мы уверены, что виноват только телефон: остальные поля корректны. Это тот же принцип, что в Lesson 2, только база теперь из Faker.</w:t>
      </w: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Неизвестный id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tests/test_contacts.py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test_update_unknown_contact_is_rejected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uuid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uuid4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put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Swagger says 404 for "contact not found"; the live backend answers 400.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"not found"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test_delete_unknown_contact_is_rejected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f"{API_BASE_URL}/v1/contacts/{uuid.uuid4()}"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Swagger says 404 for "contact not found"; the live backend answers 400.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"not found"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</w:tc>
      </w:tr>
    </w:tbl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uuid.uuid4()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даёт id нужного формата, которого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точно нет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на backend. Не забудьте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import uuid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 начале файла.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Для PUT берём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contact_data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(валидные данные), чтобы запрос был корректным, кроме неизвестного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 один тест, одна причина отказа.</w:t>
      </w:r>
    </w:p>
    <w:p>
      <w:pPr>
        <w:tabs>
          <w:tab w:val="left" w:pos="480"/>
        </w:tabs>
        <w:spacing w:after="70" w:line="264" w:lineRule="auto"/>
        <w:ind w:left="480" w:hanging="34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 xml:space="preserve">•</w:t>
      </w:r>
      <w:r>
        <w:rPr>
          <w:rFonts w:ascii="Aptos" w:eastAsia="Aptos" w:hAnsi="Aptos" w:cs="Aptos"/>
          <w:b/>
          <w:bCs/>
          <w:color w:val="0B3D91"/>
          <w:sz w:val="36"/>
          <w:szCs w:val="36"/>
          <w:lang w:val="ru-RU" w:eastAsia="ru-RU"/>
        </w:rPr>
        <w:tab/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message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здесь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строка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поэтому проверяем подстроку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"not found" in ...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как делали для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"incorrect"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 login.</w:t>
      </w: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Без токена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tests/test_contacts.py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test_add_contact_without_token_is_rejected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No Authorization header at all: 403 with an empty body, like on GET.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3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test_update_contact_without_token_is_rejected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uuid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uuid4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put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3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test_delete_contact_without_token_is_rejected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f"{API_BASE_URL}/v1/contacts/{uuid.uuid4()}"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3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Заголовка нет совсем, поэтому backend отвечает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403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с пустым телом. Swagger обещает 401, мы фиксируем фактическое поведение. Это и ответ на необязательное Задание 3 из домашки Lesson 2.</w:t>
      </w:r>
    </w:p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E3B397"/>
              <w:left w:val="single" w:sz="28" w:space="0" w:color="C2571A"/>
              <w:bottom w:val="single" w:sz="4" w:space="0" w:color="E3B397"/>
              <w:right w:val="single" w:sz="4" w:space="0" w:color="E3B397"/>
            </w:tcBorders>
            <w:shd w:val="clear" w:color="auto" w:fill="FDEFE3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2571A"/>
                <w:spacing w:val="30"/>
                <w:sz w:val="36"/>
                <w:szCs w:val="36"/>
                <w:lang w:val="ru-RU" w:eastAsia="ru-RU"/>
              </w:rPr>
              <w:t xml:space="preserve">COMMON MISTAKES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2571A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C2571A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Добавить в негативную таблицу значение, которое на самом деле валидно: тест упадёт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и оставит контакт на backend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 Перед добавлением строки проверьте ответ вручную.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2571A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C2571A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Сравнивать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message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как словарь в тестах на неизвестный id: там строка.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pacing w:val="30"/>
                <w:sz w:val="36"/>
                <w:szCs w:val="36"/>
                <w:lang w:val="ru-RU" w:eastAsia="ru-RU"/>
              </w:rPr>
              <w:t xml:space="preserve">TEACHER NOTE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Negative-тесты не создают контакты, пока backend ведёт себя правильно, поэтому им не нужен teardown. Это ещё одно различие между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contact_data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(данные)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created_contact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(состояние).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Заметьте: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phone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пропущен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— 200, а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phone: ""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— 400. Это те же «empty и missing» из Lesson 2, но на другой сущности. В тесты это не вошло, см. RESERVE.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A3FA0"/>
          <w:spacing w:val="20"/>
          <w:sz w:val="36"/>
          <w:szCs w:val="36"/>
          <w:lang w:val="ru-RU" w:eastAsia="ru-RU"/>
        </w:rPr>
        <w:t xml:space="preserve">RESERVE · ~8 мин</w:t>
      </w: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RESERVE: ещё Contact-кейсы и границы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5ADD9"/>
              <w:left w:val="single" w:sz="28" w:space="0" w:color="3949AB"/>
              <w:bottom w:val="single" w:sz="4" w:space="0" w:color="A5ADD9"/>
              <w:right w:val="single" w:sz="4" w:space="0" w:color="A5ADD9"/>
            </w:tcBorders>
            <w:shd w:val="clear" w:color="auto" w:fill="EEF0FB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3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949AB"/>
                <w:spacing w:val="30"/>
                <w:sz w:val="36"/>
                <w:szCs w:val="36"/>
                <w:lang w:val="ru-RU" w:eastAsia="ru-RU"/>
              </w:rPr>
              <w:t xml:space="preserve">MINI-PRACTICE  P3</w:t>
            </w:r>
            <w:r>
              <w:rPr>
                <w:rFonts w:ascii="Aptos" w:eastAsia="Aptos" w:hAnsi="Aptos" w:cs="Aptos"/>
                <w:color w:val="6B7280"/>
                <w:sz w:val="36"/>
                <w:szCs w:val="36"/>
                <w:lang w:val="ru-RU" w:eastAsia="ru-RU"/>
              </w:rPr>
              <w:t xml:space="preserve">   ·   </w:t>
            </w: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RESERVE · 6 мин</w:t>
            </w:r>
          </w:p>
          <w:p>
            <w:pPr>
              <w:keepNext/>
              <w:keepLines/>
              <w:spacing w:after="70" w:line="26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Какие значения можно добавить в таблицу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949AB"/>
                <w:spacing w:val="20"/>
                <w:sz w:val="36"/>
                <w:szCs w:val="36"/>
                <w:lang w:val="ru-RU" w:eastAsia="ru-RU"/>
              </w:rPr>
              <w:t xml:space="preserve">ЗАДАНИЕ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Коллега предлагает добавить в таблицу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invalid-value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четыре строки с телефоном: 9, 10, 15 и 16 цифр. Предскажите, какие backend отклонит, и проверьте в Swagger.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949AB"/>
                <w:sz w:val="36"/>
                <w:szCs w:val="36"/>
                <w:lang w:val="ru-RU" w:eastAsia="ru-RU"/>
              </w:rPr>
              <w:t xml:space="preserve">1.</w:t>
            </w:r>
            <w:r>
              <w:rPr>
                <w:rFonts w:ascii="Aptos" w:eastAsia="Aptos" w:hAnsi="Aptos" w:cs="Aptos"/>
                <w:b/>
                <w:bCs/>
                <w:color w:val="3949AB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Для каких из четырёх значений ответ будет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400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?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949AB"/>
                <w:sz w:val="36"/>
                <w:szCs w:val="36"/>
                <w:lang w:val="ru-RU" w:eastAsia="ru-RU"/>
              </w:rPr>
              <w:t xml:space="preserve">2.</w:t>
            </w:r>
            <w:r>
              <w:rPr>
                <w:rFonts w:ascii="Aptos" w:eastAsia="Aptos" w:hAnsi="Aptos" w:cs="Aptos"/>
                <w:b/>
                <w:bCs/>
                <w:color w:val="3949AB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Что случится с тестом, если добавить в «негативную» таблицу значение, которое backend принимает?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3949AB"/>
                <w:sz w:val="36"/>
                <w:szCs w:val="36"/>
                <w:lang w:val="ru-RU" w:eastAsia="ru-RU"/>
              </w:rPr>
              <w:t xml:space="preserve">3.</w:t>
            </w:r>
            <w:r>
              <w:rPr>
                <w:rFonts w:ascii="Aptos" w:eastAsia="Aptos" w:hAnsi="Aptos" w:cs="Aptos"/>
                <w:b/>
                <w:bCs/>
                <w:color w:val="3949AB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Куда записать значение, которое оказалось валидным?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6" w:space="0" w:color="D3AE78"/>
              <w:left w:val="single" w:sz="28" w:space="0" w:color="B7791F"/>
              <w:bottom w:val="single" w:sz="4" w:space="0" w:color="D3AE78"/>
              <w:right w:val="single" w:sz="4" w:space="0" w:color="D3AE78"/>
            </w:tcBorders>
            <w:shd w:val="clear" w:color="auto" w:fill="F9F5EF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B7791F"/>
                <w:spacing w:val="30"/>
                <w:sz w:val="36"/>
                <w:szCs w:val="36"/>
                <w:lang w:val="ru-RU" w:eastAsia="ru-RU"/>
              </w:rPr>
              <w:t xml:space="preserve">ДЛЯ ПРЕПОДАВАТЕЛЯ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400 для 9 и 16 цифр. Для 10 и 15 цифр backend вернёт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200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: это допустимые границы. Если добавить их в негативную таблицу, тест упадёт на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assert status == 400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оставит на backend контакт. Валидные границы стоят в положительном тесте или в записи о расхождении, но не в негативной таблице.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Ещё наблюдения для обсуждения: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phone: ""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даёт 400, а пропущенный или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null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— 200;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email: ""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a@b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принимаются;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name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из одних пробелов даёт 400;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address: ""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даёт 400.</w:t>
            </w:r>
          </w:p>
        </w:tc>
      </w:tr>
    </w:tbl>
    <w:p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Part 12 — DELETE /clear: опасная уборка</w:t>
      </w: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  <w:t xml:space="preserve">CORE · ~6 мин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E2A59F"/>
              <w:left w:val="single" w:sz="28" w:space="0" w:color="C0392B"/>
              <w:bottom w:val="single" w:sz="4" w:space="0" w:color="E2A59F"/>
              <w:right w:val="single" w:sz="4" w:space="0" w:color="E2A59F"/>
            </w:tcBorders>
            <w:shd w:val="clear" w:color="auto" w:fill="FDEDEC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C0392B"/>
                <w:spacing w:val="30"/>
                <w:sz w:val="36"/>
                <w:szCs w:val="36"/>
                <w:lang w:val="ru-RU" w:eastAsia="ru-RU"/>
              </w:rPr>
              <w:t xml:space="preserve">REAL PROBLEM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 Swagger есть удобная кнопка: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DELETE /v1/contacts/clear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«удалить все контакты». Не захочется ли использовать её для cleanup? Давайте разберёмся, почему этого делать нельзя.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Без параметров и без тела: удаляет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все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контакты аккаунта, из которого пришёл токен. Мы проверили это на одноразовом аккаунте, созданном специально для проверки: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CFE6EC"/>
              <w:left w:val="single" w:sz="24" w:space="0" w:color="0E7490"/>
              <w:bottom w:val="single" w:sz="4" w:space="0" w:color="CFE6EC"/>
              <w:right w:val="single" w:sz="4" w:space="0" w:color="CFE6EC"/>
            </w:tcBorders>
            <w:shd w:val="clear" w:color="auto" w:fill="F1F9FB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0E7490"/>
                <w:spacing w:val="30"/>
                <w:sz w:val="36"/>
                <w:szCs w:val="36"/>
                <w:lang w:val="ru-RU" w:eastAsia="ru-RU"/>
              </w:rPr>
              <w:t xml:space="preserve">REQUEST / RESPONSE · одноразовый аккаунт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/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v1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/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/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clear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→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"All contacts was deleted!"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/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v1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/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→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6339"/>
      </w:tblGrid>
      <w:tr>
        <w:trPr>
          <w:cantSplit/>
          <w:tblHeader/>
        </w:trPr>
        <w:tc>
          <w:tcPr>
            <w:tcW w:w="33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Ситуация</w:t>
            </w:r>
          </w:p>
        </w:tc>
        <w:tc>
          <w:tcPr>
            <w:tcW w:w="63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Что произойдёт</w:t>
            </w:r>
          </w:p>
        </w:tc>
      </w:tr>
      <w:tr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Общий QA-аккаунт группы</w:t>
            </w:r>
          </w:p>
        </w:tc>
        <w:tc>
          <w:tcPr>
            <w:tcW w:w="6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удалятся контакты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всех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студентов, включая созданные руками</w:t>
            </w:r>
          </w:p>
        </w:tc>
      </w:tr>
      <w:tr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Демо-аккаунт преподавателя</w:t>
            </w:r>
          </w:p>
        </w:tc>
        <w:tc>
          <w:tcPr>
            <w:tcW w:w="6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пропадут данные для показа</w:t>
            </w:r>
          </w:p>
        </w:tc>
      </w:tr>
      <w:tr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Параллельный запуск тестов</w:t>
            </w:r>
          </w:p>
        </w:tc>
        <w:tc>
          <w:tcPr>
            <w:tcW w:w="6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cleanup одного теста сотрёт контакты соседнего теста, который ещё работает</w:t>
            </w:r>
          </w:p>
        </w:tc>
      </w:tr>
      <w:tr>
        <w:trPr>
          <w:cantSplit/>
        </w:trPr>
        <w:tc>
          <w:tcPr>
            <w:tcW w:w="3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Другие наборы тестов на том же аккаунте</w:t>
            </w:r>
          </w:p>
        </w:tc>
        <w:tc>
          <w:tcPr>
            <w:tcW w:w="6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у них пропадёт предусловие, и они упадут без видимой причины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spacing w:after="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Технически доступный endpoint не означает безопасную стратегию cleanup. Удаляем только то, что создал наш тест, и только по точному id.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98C5BC"/>
              <w:left w:val="single" w:sz="28" w:space="0" w:color="1B7F6B"/>
              <w:bottom w:val="single" w:sz="4" w:space="0" w:color="98C5BC"/>
              <w:right w:val="single" w:sz="4" w:space="0" w:color="98C5BC"/>
            </w:tcBorders>
            <w:shd w:val="clear" w:color="auto" w:fill="E4F4F0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B7F6B"/>
                <w:spacing w:val="30"/>
                <w:sz w:val="36"/>
                <w:szCs w:val="36"/>
                <w:lang w:val="ru-RU" w:eastAsia="ru-RU"/>
              </w:rPr>
              <w:t xml:space="preserve">WHY QA NEEDS IT</w:t>
            </w:r>
          </w:p>
          <w:p>
            <w:pPr>
              <w:spacing w:after="9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Cleanup, который удаляет лишнее, создаёт новую проблему вместо решённой: тесты начинают ломать друг другу окружение, и найти причину почти невозможно.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pacing w:val="30"/>
                <w:sz w:val="36"/>
                <w:szCs w:val="36"/>
                <w:lang w:val="ru-RU" w:eastAsia="ru-RU"/>
              </w:rPr>
              <w:t xml:space="preserve">TEACHER NOTE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Сегодня мы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сами не вызываем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/clear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на общих данных. Если хотите показать его работу, делайте это только на аккаунте, который вы создали для демо (см. RESERVE).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A3FA0"/>
          <w:spacing w:val="20"/>
          <w:sz w:val="36"/>
          <w:szCs w:val="36"/>
          <w:lang w:val="ru-RU" w:eastAsia="ru-RU"/>
        </w:rPr>
        <w:t xml:space="preserve">RESERVE · ~10 мин</w:t>
      </w: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RESERVE: безопасный автотест для /clear на одноразовом аккаунте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Сам endpoint тоже надо тестировать, но безопасно. Тест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сам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регистрирует нового пользователя (мы умеем из Lesson 2), создаёт ему два контакта, вызывает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/clear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проверяет, что список пуст. Чужих данных затронуть нельзя: аккаунт создан этим же тестом и больше нигде не используется.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RESERVE (в репозиторий не входит)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test_clear_removes_all_contacts_of_a_throwaway_account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new_user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The account is created by this very test, so nobody else's contacts can be affected.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registration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f"{API_BASE_URL}/v1/user/registration/usernamepassword"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new_user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registration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"Authorization"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f"Bearer {registration.json()['token']}"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for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_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range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before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len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before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f"{API_BASE_URL}/v1/contacts/clear"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after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after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Токен здесь берётся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из регистрации внутри теста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а не из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auth_headers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Это принципиально: если по ошибке подставить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auth_headers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/clear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ударит по общему аккаунту. Одноразовые пользователи копятся на backend (в API нет DELETE user), это та же цена, что и в Lesson 2.</w:t>
      </w:r>
    </w:p>
    <w:p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Part 13 — Итоговый проект и мост к Lesson 4</w:t>
      </w: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  <w:t xml:space="preserve">CORE · ~13 мин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Только теперь, когда вы прошли весь путь, посмотрим на проект целиком.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DE1E7"/>
              <w:left w:val="single" w:sz="24" w:space="0" w:color="7A8CA5"/>
              <w:bottom w:val="single" w:sz="4" w:space="0" w:color="DDE1E7"/>
              <w:right w:val="single" w:sz="4" w:space="0" w:color="DDE1E7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СТРУКТУРА ПРОЕКТА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PB_API/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├── config.py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├── exploration.py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├── pytest.ini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├── requirements.txt     requests, pytest, python-dotenv, Faker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├── models/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│   ├── __init__.py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│   ├── user.py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│   └── contact.py       &lt;-- НОВЫЙ: dataclass Contact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└── tests/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   ├── conftest.py      + fake, contact_data, created_contact (yield)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   ├── test_login.py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   ├── test_registration.py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   └── test_contacts.py 23 test cases (было 6): CRUD + negative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Новых папок и слоёв нет. Всё, что есть в проекте, вы можете объяснить, опираясь на материал первых трёх занятий. Итого в наборе: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49 test cases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(registration 16, login 10, contacts 23). Если на Lesson 2 вы не проходили дополнительные блоки, то 46.</w:t>
      </w:r>
    </w:p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Финальная история CRUD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60"/>
        <w:gridCol w:w="8879"/>
      </w:tblGrid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1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Faker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numerify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создают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валидные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данные контакта (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contact_data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)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2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fixture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created_contact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делает POST и достаёт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настоящий id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3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тест читает контакт, меняет его (PUT), читает обратно, при необходимости удаляет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4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после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yield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fixture удаляет контакт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по сохранённому id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 и ничего лишнего</w:t>
            </w:r>
          </w:p>
        </w:tc>
      </w:tr>
      <w:tr>
        <w:trPr>
          <w:cantSplit/>
        </w:trPr>
        <w:tc>
          <w:tcPr>
            <w:tcW w:w="760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after="0" w:line="20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z w:val="36"/>
                <w:szCs w:val="36"/>
                <w:lang w:val="ru-RU" w:eastAsia="ru-RU"/>
              </w:rPr>
              <w:t xml:space="preserve">↓</w:t>
            </w:r>
          </w:p>
        </w:tc>
        <w:tc>
          <w:tcPr>
            <w:tcW w:w="8879" w:type="dxa"/>
            <w:tcBorders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after="0" w:line="200" w:lineRule="exact"/>
              <w:rPr>
                <w:sz w:val="36"/>
                <w:szCs w:val="36"/>
              </w:rPr>
            </w:pPr>
          </w:p>
        </w:tc>
      </w:tr>
      <w:tr>
        <w:trPr>
          <w:cantSplit/>
        </w:trPr>
        <w:tc>
          <w:tcPr>
            <w:tcW w:w="760" w:type="dxa"/>
            <w:tcBorders>
              <w:top w:val="single" w:sz="6" w:space="0" w:color="1F3A5F"/>
              <w:left w:val="single" w:sz="6" w:space="0" w:color="1F3A5F"/>
              <w:bottom w:val="single" w:sz="6" w:space="0" w:color="1F3A5F"/>
              <w:right w:val="nil"/>
            </w:tcBorders>
            <w:shd w:val="clear" w:color="auto" w:fill="1F3A5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/>
              <w:spacing w:after="0" w:line="250" w:lineRule="auto"/>
              <w:jc w:val="center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5</w:t>
            </w:r>
          </w:p>
        </w:tc>
        <w:tc>
          <w:tcPr>
            <w:tcW w:w="8879" w:type="dxa"/>
            <w:tcBorders>
              <w:top w:val="single" w:sz="6" w:space="0" w:color="B9CBE6"/>
              <w:left w:val="nil"/>
              <w:bottom w:val="single" w:sz="6" w:space="0" w:color="B9CBE6"/>
              <w:right w:val="single" w:sz="6" w:space="0" w:color="B9CBE6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>
            <w:pPr>
              <w:keepNext/>
              <w:spacing w:after="0" w:line="252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на backend </w:t>
            </w: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мусора нет</w:t>
            </w:r>
            <w:r>
              <w:rPr>
                <w:rFonts w:ascii="Aptos" w:eastAsia="Aptos" w:hAnsi="Aptos" w:cs="Aptos"/>
                <w:color w:val="1F3A5F"/>
                <w:sz w:val="36"/>
                <w:szCs w:val="36"/>
                <w:lang w:val="ru-RU" w:eastAsia="ru-RU"/>
              </w:rPr>
              <w:t xml:space="preserve">, а каждый тест не зависит от остальных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Сравните тест Lesson 1 и сегодняшний: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Lesson 1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test_add_contact_appears_in_contacts_list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new_contact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"Automation"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"Student"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"Lesson 1 Street 1"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"automation.student@example.com"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"1234567890"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add_response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new_contact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add_response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проверка в списке по совпадению полей; контакт остаётся на backend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Lesson 3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test_created_contact_appears_in_contacts_list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for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len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The backend returns exactly what we sent, plus the id we got from the POST response.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3400"/>
        <w:gridCol w:w="3439"/>
      </w:tblGrid>
      <w:tr>
        <w:trPr>
          <w:cantSplit/>
          <w:tblHeader/>
        </w:trPr>
        <w:tc>
          <w:tcPr>
            <w:tcW w:w="28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/>
            </w:r>
          </w:p>
        </w:tc>
        <w:tc>
          <w:tcPr>
            <w:tcW w:w="34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Lesson 1</w:t>
            </w:r>
          </w:p>
        </w:tc>
        <w:tc>
          <w:tcPr>
            <w:tcW w:w="34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Lesson 3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Данные контакта</w:t>
            </w:r>
          </w:p>
        </w:tc>
        <w:tc>
          <w:tcPr>
            <w:tcW w:w="3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один и тот же dict</w:t>
            </w:r>
          </w:p>
        </w:tc>
        <w:tc>
          <w:tcPr>
            <w:tcW w:w="34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свежие значения из Faker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Какой контакт нашли</w:t>
            </w:r>
          </w:p>
        </w:tc>
        <w:tc>
          <w:tcPr>
            <w:tcW w:w="3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по совпадению полей</w:t>
            </w:r>
          </w:p>
        </w:tc>
        <w:tc>
          <w:tcPr>
            <w:tcW w:w="34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по настоящему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id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После прогона на backend</w:t>
            </w:r>
          </w:p>
        </w:tc>
        <w:tc>
          <w:tcPr>
            <w:tcW w:w="3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остаётся контакт</w:t>
            </w:r>
          </w:p>
        </w:tc>
        <w:tc>
          <w:tcPr>
            <w:tcW w:w="34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чисто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Повторный запуск</w:t>
            </w:r>
          </w:p>
        </w:tc>
        <w:tc>
          <w:tcPr>
            <w:tcW w:w="34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добавляет ещё один</w:t>
            </w:r>
          </w:p>
        </w:tc>
        <w:tc>
          <w:tcPr>
            <w:tcW w:w="34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безопасен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BBA8D4"/>
              <w:left w:val="single" w:sz="28" w:space="0" w:color="6A3FA0"/>
              <w:bottom w:val="single" w:sz="4" w:space="0" w:color="BBA8D4"/>
              <w:right w:val="single" w:sz="4" w:space="0" w:color="BBA8D4"/>
            </w:tcBorders>
            <w:shd w:val="clear" w:color="auto" w:fill="F0EAF8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30"/>
                <w:sz w:val="36"/>
                <w:szCs w:val="36"/>
                <w:lang w:val="ru-RU" w:eastAsia="ru-RU"/>
              </w:rPr>
              <w:t xml:space="preserve">LIVE DEMO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ПОКАЗАТЬ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Повторяемость: запускаем весь набор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дважды подряд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сравниваем число контактов в аккаунте до первого запуска и после каждого.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ЗАПУСТИТЬ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Командой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pytest -v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два раза (на подготовленном окружении, чтобы не ждать).</w:t>
            </w:r>
          </w:p>
          <w:p>
            <w:pPr>
              <w:keepNext/>
              <w:spacing w:before="60"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6A3FA0"/>
                <w:spacing w:val="20"/>
                <w:sz w:val="36"/>
                <w:szCs w:val="36"/>
                <w:lang w:val="ru-RU" w:eastAsia="ru-RU"/>
              </w:rPr>
              <w:t xml:space="preserve">ОБРАТИТЬ ВНИМАНИЕ</w:t>
            </w:r>
          </w:p>
          <w:p>
            <w:pPr>
              <w:spacing w:after="6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Оба раза всё зелёное, число контактов одинаковое.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4C566A"/>
              <w:left w:val="single" w:sz="24" w:space="0" w:color="4C566A"/>
              <w:bottom w:val="single" w:sz="4" w:space="0" w:color="4C566A"/>
              <w:right w:val="single" w:sz="4" w:space="0" w:color="4C566A"/>
            </w:tcBorders>
            <w:shd w:val="clear" w:color="auto" w:fill="1E2430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8FA1B8"/>
                <w:spacing w:val="30"/>
                <w:sz w:val="36"/>
                <w:szCs w:val="36"/>
                <w:lang w:val="ru-RU" w:eastAsia="ru-RU"/>
              </w:rPr>
              <w:t xml:space="preserve">TERMINAL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7EC8E3"/>
                <w:sz w:val="36"/>
                <w:szCs w:val="36"/>
                <w:lang w:val="ru-RU" w:eastAsia="ru-RU"/>
              </w:rPr>
              <w:t xml:space="preserve">$ </w:t>
            </w:r>
            <w:r>
              <w:rPr>
                <w:rFonts w:ascii="Consolas" w:eastAsia="Consolas" w:hAnsi="Consolas" w:cs="Consolas"/>
                <w:b/>
                <w:bCs/>
                <w:color w:val="F3F4F6"/>
                <w:sz w:val="36"/>
                <w:szCs w:val="36"/>
                <w:lang w:val="ru-RU" w:eastAsia="ru-RU"/>
              </w:rPr>
              <w:t xml:space="preserve">pytest -v   # весь проект, два запуска подряд на демо-аккаунте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# контактов в аккаунте до первого запуска: 17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val="ru-RU" w:eastAsia="ru-RU"/>
              </w:rPr>
              <w:t xml:space="preserve">49 passed in 59.77s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# контактов после первого запуска: 17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b/>
                <w:bCs/>
                <w:color w:val="86EFAC"/>
                <w:sz w:val="36"/>
                <w:szCs w:val="36"/>
                <w:lang w:val="ru-RU" w:eastAsia="ru-RU"/>
              </w:rPr>
              <w:t xml:space="preserve">49 passed in 61.64s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E5E7EB"/>
                <w:sz w:val="36"/>
                <w:szCs w:val="36"/>
                <w:lang w:val="ru-RU" w:eastAsia="ru-RU"/>
              </w:rPr>
              <w:t xml:space="preserve"># контактов после второго запуска: 17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Новая боль: повторяющиеся запросы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Теперь посмотрите на тесты глазами человека, который будет их сопровождать. Что повторяется?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00"/>
        <w:gridCol w:w="5339"/>
      </w:tblGrid>
      <w:tr>
        <w:trPr>
          <w:cantSplit/>
          <w:tblHeader/>
        </w:trPr>
        <w:tc>
          <w:tcPr>
            <w:tcW w:w="43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Повтор</w:t>
            </w:r>
          </w:p>
        </w:tc>
        <w:tc>
          <w:tcPr>
            <w:tcW w:w="53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36"/>
                <w:szCs w:val="36"/>
                <w:lang w:val="ru-RU" w:eastAsia="ru-RU"/>
              </w:rPr>
              <w:t xml:space="preserve">Где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requests.get/post/put/delete(...)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с полным URL</w:t>
            </w:r>
          </w:p>
        </w:tc>
        <w:tc>
          <w:tcPr>
            <w:tcW w:w="5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около 39 прямых вызовов в тестах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conftest.py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f"{API_BASE_URL}/v1/contacts"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headers=auth_headers</w:t>
            </w:r>
          </w:p>
        </w:tc>
        <w:tc>
          <w:tcPr>
            <w:tcW w:w="5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 каждом запросе к контактам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«получить список и найти контакт по id»</w:t>
            </w:r>
          </w:p>
        </w:tc>
        <w:tc>
          <w:tcPr>
            <w:tcW w:w="5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 трёх тестах и в teardown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разбор id из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message.split("ID: ")[1]</w:t>
            </w:r>
          </w:p>
        </w:tc>
        <w:tc>
          <w:tcPr>
            <w:tcW w:w="53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в fixture (и в длинном тесте из Part 2)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Раньше повторялись данные (решили fixture и dataclass) и подготовка состояния (решили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yield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). Теперь осталась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ещё одна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категория повтора: сами обращения к API. Мы специально не выносим её сегодня: пока проблема не стала видимой, любая обёртка была бы абстракцией, которую вы не сможете объяснить.</w:t>
      </w:r>
    </w:p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>
          <w:cantSplit/>
        </w:trPr>
        <w:tc>
          <w:tcPr>
            <w:tcW w:w="9639" w:type="dxa"/>
            <w:tcBorders>
              <w:top w:val="single" w:sz="4" w:space="0" w:color="9DB1D3"/>
              <w:left w:val="single" w:sz="36" w:space="0" w:color="0B3D91"/>
              <w:bottom w:val="single" w:sz="4" w:space="0" w:color="9DB1D3"/>
              <w:right w:val="single" w:sz="4" w:space="0" w:color="9DB1D3"/>
            </w:tcBorders>
            <w:shd w:val="clear" w:color="auto" w:fill="DCE8FA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spacing w:after="0" w:line="27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1F3A5F"/>
                <w:sz w:val="36"/>
                <w:szCs w:val="36"/>
                <w:lang w:val="ru-RU" w:eastAsia="ru-RU"/>
              </w:rPr>
              <w:t xml:space="preserve">Теперь мы видим, зачем нужен reusable API client и requests.Session. Это тема Lesson 4: мы вернёмся к этим же файлам и посмотрим, как тесты станут короче.</w:t>
            </w:r>
          </w:p>
        </w:tc>
      </w:tr>
    </w:tbl>
    <w:p>
      <w:pPr>
        <w:spacing w:after="0" w:line="240" w:lineRule="auto"/>
        <w:rPr>
          <w:sz w:val="36"/>
          <w:szCs w:val="36"/>
        </w:rPr>
      </w:pP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Docs vs Actual: Contact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Как и в Lesson 2, фиксируем расхождения. В последней колонке не вердикт «баг», а классификация.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50"/>
        <w:gridCol w:w="1850"/>
        <w:gridCol w:w="1700"/>
        <w:gridCol w:w="2450"/>
        <w:gridCol w:w="1450"/>
        <w:gridCol w:w="1739"/>
      </w:tblGrid>
      <w:tr>
        <w:trPr>
          <w:cantSplit/>
          <w:tblHeader/>
        </w:trPr>
        <w:tc>
          <w:tcPr>
            <w:tcW w:w="45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2"/>
                <w:szCs w:val="22"/>
                <w:lang w:val="ru-RU" w:eastAsia="ru-RU"/>
              </w:rPr>
              <w:t xml:space="preserve">#</w:t>
            </w:r>
          </w:p>
        </w:tc>
        <w:tc>
          <w:tcPr>
            <w:tcW w:w="185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2"/>
                <w:szCs w:val="22"/>
                <w:lang w:val="ru-RU" w:eastAsia="ru-RU"/>
              </w:rPr>
              <w:t xml:space="preserve">Сценарий</w:t>
            </w:r>
          </w:p>
        </w:tc>
        <w:tc>
          <w:tcPr>
            <w:tcW w:w="170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2"/>
                <w:szCs w:val="22"/>
                <w:lang w:val="ru-RU" w:eastAsia="ru-RU"/>
              </w:rPr>
              <w:t xml:space="preserve">Swagger</w:t>
            </w:r>
          </w:p>
        </w:tc>
        <w:tc>
          <w:tcPr>
            <w:tcW w:w="245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2"/>
                <w:szCs w:val="22"/>
                <w:lang w:val="ru-RU" w:eastAsia="ru-RU"/>
              </w:rPr>
              <w:t xml:space="preserve">Фактически</w:t>
            </w:r>
          </w:p>
        </w:tc>
        <w:tc>
          <w:tcPr>
            <w:tcW w:w="1450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2"/>
                <w:szCs w:val="22"/>
                <w:lang w:val="ru-RU" w:eastAsia="ru-RU"/>
              </w:rPr>
              <w:t xml:space="preserve">Тест сегодня</w:t>
            </w:r>
          </w:p>
        </w:tc>
        <w:tc>
          <w:tcPr>
            <w:tcW w:w="1739" w:type="dxa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keepNext/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FFFFFF"/>
                <w:sz w:val="22"/>
                <w:szCs w:val="22"/>
                <w:lang w:val="ru-RU" w:eastAsia="ru-RU"/>
              </w:rPr>
              <w:t xml:space="preserve">QA conclusion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1</w:t>
            </w:r>
          </w:p>
        </w:tc>
        <w:tc>
          <w:tcPr>
            <w:tcW w:w="18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Ответ </w:t>
            </w: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POST /v1/contacts</w:t>
            </w:r>
          </w:p>
        </w:tc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одно поле </w:t>
            </w: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message</w:t>
            </w:r>
          </w:p>
        </w:tc>
        <w:tc>
          <w:tcPr>
            <w:tcW w:w="2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message</w:t>
            </w: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 содержит id: </w:t>
            </w: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Contact was added! ID: &lt;uuid&gt;</w:t>
            </w:r>
          </w:p>
        </w:tc>
        <w:tc>
          <w:tcPr>
            <w:tcW w:w="1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разбираем id из </w:t>
            </w: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message</w:t>
            </w:r>
          </w:p>
        </w:tc>
        <w:tc>
          <w:tcPr>
            <w:tcW w:w="17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неполная документация; обходной путь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2</w:t>
            </w:r>
          </w:p>
        </w:tc>
        <w:tc>
          <w:tcPr>
            <w:tcW w:w="18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POST дубликата контакта</w:t>
            </w:r>
          </w:p>
        </w:tc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409 Duplicate contact fields</w:t>
            </w:r>
          </w:p>
        </w:tc>
        <w:tc>
          <w:tcPr>
            <w:tcW w:w="2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200, создаётся ещё одна запись с новым id</w:t>
            </w:r>
          </w:p>
        </w:tc>
        <w:tc>
          <w:tcPr>
            <w:tcW w:w="1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не проверяем</w:t>
            </w:r>
          </w:p>
        </w:tc>
        <w:tc>
          <w:tcPr>
            <w:tcW w:w="17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нужно уточнение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3</w:t>
            </w:r>
          </w:p>
        </w:tc>
        <w:tc>
          <w:tcPr>
            <w:tcW w:w="18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PUT и DELETE с неизвестным id</w:t>
            </w:r>
          </w:p>
        </w:tc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404 Contact not found</w:t>
            </w:r>
          </w:p>
        </w:tc>
        <w:tc>
          <w:tcPr>
            <w:tcW w:w="2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400, </w:t>
            </w: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message</w:t>
            </w: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 — строка «... not found ...»</w:t>
            </w:r>
          </w:p>
        </w:tc>
        <w:tc>
          <w:tcPr>
            <w:tcW w:w="1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400 и </w:t>
            </w: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"not found"</w:t>
            </w:r>
          </w:p>
        </w:tc>
        <w:tc>
          <w:tcPr>
            <w:tcW w:w="17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расхождение docs и actual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4</w:t>
            </w:r>
          </w:p>
        </w:tc>
        <w:tc>
          <w:tcPr>
            <w:tcW w:w="18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POST, PUT, DELETE без Authorization</w:t>
            </w:r>
          </w:p>
        </w:tc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401</w:t>
            </w:r>
          </w:p>
        </w:tc>
        <w:tc>
          <w:tcPr>
            <w:tcW w:w="2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403, пустое тело</w:t>
            </w:r>
          </w:p>
        </w:tc>
        <w:tc>
          <w:tcPr>
            <w:tcW w:w="1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403</w:t>
            </w:r>
          </w:p>
        </w:tc>
        <w:tc>
          <w:tcPr>
            <w:tcW w:w="17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нужно уточнение, как и в Lesson 2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5</w:t>
            </w:r>
          </w:p>
        </w:tc>
        <w:tc>
          <w:tcPr>
            <w:tcW w:w="18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PUT без опциональных полей</w:t>
            </w:r>
          </w:p>
        </w:tc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«Update contact»</w:t>
            </w:r>
          </w:p>
        </w:tc>
        <w:tc>
          <w:tcPr>
            <w:tcW w:w="2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в этом API опциональные поля становятся </w:t>
            </w: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null</w:t>
            </w:r>
          </w:p>
        </w:tc>
        <w:tc>
          <w:tcPr>
            <w:tcW w:w="1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отдельный тест</w:t>
            </w:r>
          </w:p>
        </w:tc>
        <w:tc>
          <w:tcPr>
            <w:tcW w:w="17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неполная документация: поведение этого backend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6</w:t>
            </w:r>
          </w:p>
        </w:tc>
        <w:tc>
          <w:tcPr>
            <w:tcW w:w="18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POST с лишним полем или </w:t>
            </w: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id</w:t>
            </w: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 от клиента</w:t>
            </w:r>
          </w:p>
        </w:tc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не описано</w:t>
            </w:r>
          </w:p>
        </w:tc>
        <w:tc>
          <w:tcPr>
            <w:tcW w:w="2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200; лишнее игнорируется, id выдаёт backend</w:t>
            </w:r>
          </w:p>
        </w:tc>
        <w:tc>
          <w:tcPr>
            <w:tcW w:w="1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не тестируем</w:t>
            </w:r>
          </w:p>
        </w:tc>
        <w:tc>
          <w:tcPr>
            <w:tcW w:w="17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неясное требование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7</w:t>
            </w:r>
          </w:p>
        </w:tc>
        <w:tc>
          <w:tcPr>
            <w:tcW w:w="18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phone</w:t>
            </w: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: пропущен, </w:t>
            </w: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""</w:t>
            </w: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null</w:t>
            </w:r>
          </w:p>
        </w:tc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pattern </w:t>
            </w: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^\d{10,15}$</w:t>
            </w:r>
          </w:p>
        </w:tc>
        <w:tc>
          <w:tcPr>
            <w:tcW w:w="2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пропущен: 200; </w:t>
            </w: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""</w:t>
            </w: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: 400; </w:t>
            </w: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null</w:t>
            </w: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: 200</w:t>
            </w:r>
          </w:p>
        </w:tc>
        <w:tc>
          <w:tcPr>
            <w:tcW w:w="1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не тестируем</w:t>
            </w:r>
          </w:p>
        </w:tc>
        <w:tc>
          <w:tcPr>
            <w:tcW w:w="17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неясное требование: empty и missing ведут себя по-разному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8</w:t>
            </w:r>
          </w:p>
        </w:tc>
        <w:tc>
          <w:tcPr>
            <w:tcW w:w="18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email</w:t>
            </w: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: </w:t>
            </w: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""</w:t>
            </w: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 или </w:t>
            </w: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a@b</w:t>
            </w:r>
          </w:p>
        </w:tc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не описано</w:t>
            </w:r>
          </w:p>
        </w:tc>
        <w:tc>
          <w:tcPr>
            <w:tcW w:w="2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200: принимаются</w:t>
            </w:r>
          </w:p>
        </w:tc>
        <w:tc>
          <w:tcPr>
            <w:tcW w:w="1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не тестируем</w:t>
            </w:r>
          </w:p>
        </w:tc>
        <w:tc>
          <w:tcPr>
            <w:tcW w:w="17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неясное требование</w:t>
            </w:r>
          </w:p>
        </w:tc>
      </w:tr>
      <w:tr>
        <w:trPr>
          <w:cantSplit/>
        </w:trPr>
        <w:tc>
          <w:tcPr>
            <w:tcW w:w="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9</w:t>
            </w:r>
          </w:p>
        </w:tc>
        <w:tc>
          <w:tcPr>
            <w:tcW w:w="18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9F1239"/>
                <w:sz w:val="22"/>
                <w:szCs w:val="22"/>
                <w:shd w:val="clear" w:color="auto" w:fill="F1F3F7"/>
                <w:lang w:val="ru-RU" w:eastAsia="ru-RU"/>
              </w:rPr>
              <w:t xml:space="preserve">DELETE /v1/contacts/clear</w:t>
            </w:r>
          </w:p>
        </w:tc>
        <w:tc>
          <w:tcPr>
            <w:tcW w:w="170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200, 401</w:t>
            </w:r>
          </w:p>
        </w:tc>
        <w:tc>
          <w:tcPr>
            <w:tcW w:w="2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200, «All contacts was deleted!»; без токена 403</w:t>
            </w:r>
          </w:p>
        </w:tc>
        <w:tc>
          <w:tcPr>
            <w:tcW w:w="1450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в основном наборе не используем</w:t>
            </w:r>
          </w:p>
        </w:tc>
        <w:tc>
          <w:tcPr>
            <w:tcW w:w="1739" w:type="dxa"/>
            <w:tcBorders>
              <w:top w:val="single" w:sz="4" w:space="0" w:color="D5DCE6"/>
              <w:left w:val="single" w:sz="4" w:space="0" w:color="D5DCE6"/>
              <w:bottom w:val="single" w:sz="4" w:space="0" w:color="D5DCE6"/>
              <w:right w:val="single" w:sz="4" w:space="0" w:color="D5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spacing w:after="0" w:line="25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sz w:val="22"/>
                <w:szCs w:val="22"/>
                <w:lang w:val="ru-RU" w:eastAsia="ru-RU"/>
              </w:rPr>
              <w:t xml:space="preserve">совпадает по статусу; опасность не отмечена</w:t>
            </w:r>
          </w:p>
        </w:tc>
      </w:tr>
    </w:tbl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Строка 9 проверена только на одноразовом аккаунте. На общем аккаунте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/clear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мы не запускали.</w:t>
      </w:r>
    </w:p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pacing w:val="30"/>
                <w:sz w:val="36"/>
                <w:szCs w:val="36"/>
                <w:lang w:val="ru-RU" w:eastAsia="ru-RU"/>
              </w:rPr>
              <w:t xml:space="preserve">TEACHER NOTE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Строки 1 и 5 — самые практичные. Из первой видно, как документация может умолчать о главном (где id), из пятой — как отправка неполного PUT стирает данные. Не называем багом всё подряд: «совпадает», «неполная документация», «нужно уточнение» — это разные вещи.</w:t>
            </w:r>
          </w:p>
        </w:tc>
      </w:tr>
    </w:tbl>
    <w:p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Homework</w:t>
      </w: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  <w:t xml:space="preserve">LESSON 3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Используются только инструменты Lessons 1–3. Не нужно писать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requests.Session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API client или обёртки над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requests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: это Lesson 4. Всё, что захотите вынести, записывайте как «предложение», а не как реализацию.</w:t>
      </w: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Задание 1 (обязательное): один контролируемый negative-тест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Добавьте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одну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новую строку в таблицу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test_add_contact_with_invalid_value_is_rejected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по принципу «валидная база плюс одно отклонение». Сначала проверьте ответ backend вручную (Swagger или скрипт). Если ответ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400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в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message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есть имя поля, добавьте строку с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Если backend ответил иначе (например,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200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), строку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не добавляйте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а запишите расхождение: что ожидали и что получили.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Кандидаты: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address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пустая строка,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lastName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из одних пробелов,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email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вида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user@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phone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с дефисами. Свой вариант тоже подойдёт.</w:t>
      </w: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Задание 2 (обязательное): тест работает один и дважды подряд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Запустите свой новый тест (и любой CRUD-тест, например, update)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отдельно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затем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два раза подряд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До первого запуска и после последнего посмотрите число контактов в аккаунте (Swagger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GET /v1/contacts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). Запишите оба числа и сделайте вывод в одном предложении.</w:t>
      </w: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Задание 3 (обязательное): исследование повторений, без кода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Откройте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tests/test_contacts.py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и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tests/conftest.py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. Найдите </w:t>
      </w:r>
      <w:r>
        <w:rPr>
          <w:rFonts w:ascii="Aptos" w:eastAsia="Aptos" w:hAnsi="Aptos" w:cs="Aptos"/>
          <w:b/>
          <w:bCs/>
          <w:sz w:val="36"/>
          <w:szCs w:val="36"/>
          <w:lang w:val="ru-RU" w:eastAsia="ru-RU"/>
        </w:rPr>
        <w:t xml:space="preserve">три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повторяющиеся конструкции и напишите для каждой: где она встречается, сколько раз и что можно было бы вынести в следующем уроке. Реализовывать ничего не нужно.</w:t>
      </w: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Задание 4 (опциональное, challenge)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Только если хочется: вынесите в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tests/test_contacts.py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одну небольшую функцию, которая получает список контактов и ищет контакт по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id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, и перепишите на неё два теста. Запишите, стало ли читаться лучше. Это предварительный опыт: в Lesson 4 мы сделаем то же самое системно.</w:t>
      </w:r>
    </w:p>
    <w:p>
      <w:pPr>
        <w:spacing w:after="0" w:line="240" w:lineRule="auto"/>
        <w:rPr>
          <w:sz w:val="36"/>
          <w:szCs w:val="36"/>
        </w:rPr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ADB2BB"/>
              <w:left w:val="single" w:sz="28" w:space="0" w:color="4A5568"/>
              <w:bottom w:val="single" w:sz="4" w:space="0" w:color="ADB2BB"/>
              <w:right w:val="single" w:sz="4" w:space="0" w:color="ADB2BB"/>
            </w:tcBorders>
            <w:shd w:val="clear" w:color="auto" w:fill="ECEFF3"/>
            <w:tcMar>
              <w:top w:w="110" w:type="dxa"/>
              <w:left w:w="200" w:type="dxa"/>
              <w:bottom w:w="90" w:type="dxa"/>
              <w:right w:w="160" w:type="dxa"/>
            </w:tcMar>
          </w:tcPr>
          <w:p>
            <w:pPr>
              <w:keepNext/>
              <w:keepLines/>
              <w:spacing w:after="6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pacing w:val="30"/>
                <w:sz w:val="36"/>
                <w:szCs w:val="36"/>
                <w:lang w:val="ru-RU" w:eastAsia="ru-RU"/>
              </w:rPr>
              <w:t xml:space="preserve">TEACHER NOTE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Проверка домашней работы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(не показывать группе заранее).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Задание 1, эталон: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address=""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даёт 400 (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{"address": "must not be blank"}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),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lastName="   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даёт 400,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email="user@"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даёт 400 (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must be a well-formed email address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),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phone="050-123-4567"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даёт 400 (сообщение про phone).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Исключение: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email="a@b"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принимается (200): такую строку добавлять нельзя, её нужно оформить как расхождение. Также 200: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phone: null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description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в 5000 символов,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name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в 300 символов.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Типичная ошибка: добавить в таблицу значение, которое backend принимает. Тест падает </w:t>
            </w:r>
            <w:r>
              <w:rPr>
                <w:rFonts w:ascii="Aptos" w:eastAsia="Aptos" w:hAnsi="Aptos" w:cs="Aptos"/>
                <w:b/>
                <w:bCs/>
                <w:sz w:val="36"/>
                <w:szCs w:val="36"/>
                <w:lang w:val="ru-RU" w:eastAsia="ru-RU"/>
              </w:rPr>
              <w:t xml:space="preserve">и оставляет контакт на backend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. Хороший повод вернуться к Part 8 и проверить аккаунт.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Задание 2: правильный вывод — «число не изменилось». Если выросло, ищите контакты, созданные мимо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created_contact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(например, negative-тест, на который backend ответил 200).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Задание 3, ожидаемые ответы: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requests.get(...)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на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/v1/contacts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вместе со списковым выражением по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id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(в трёх тестах и в teardown);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headers=auth_headers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и полный URL в каждом запросе; разбор id из </w:t>
            </w:r>
            <w:r>
              <w:rPr>
                <w:rFonts w:ascii="Consolas" w:eastAsia="Consolas" w:hAnsi="Consolas" w:cs="Consolas"/>
                <w:color w:val="9F1239"/>
                <w:sz w:val="36"/>
                <w:szCs w:val="36"/>
                <w:shd w:val="clear" w:color="auto" w:fill="F1F3F7"/>
                <w:lang w:val="ru-RU" w:eastAsia="ru-RU"/>
              </w:rPr>
              <w:t xml:space="preserve">message</w:t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 (в fixture). Подходят любые три из этого списка.</w:t>
            </w:r>
          </w:p>
          <w:p>
            <w:pPr>
              <w:tabs>
                <w:tab w:val="left" w:pos="480"/>
              </w:tabs>
              <w:spacing w:after="60" w:line="264" w:lineRule="auto"/>
              <w:ind w:left="480" w:hanging="340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 xml:space="preserve">•</w:t>
            </w:r>
            <w:r>
              <w:rPr>
                <w:rFonts w:ascii="Aptos" w:eastAsia="Aptos" w:hAnsi="Aptos" w:cs="Aptos"/>
                <w:b/>
                <w:bCs/>
                <w:color w:val="4A5568"/>
                <w:sz w:val="36"/>
                <w:szCs w:val="36"/>
                <w:lang w:val="ru-RU" w:eastAsia="ru-RU"/>
              </w:rPr>
              <w:tab/>
            </w:r>
            <w:r>
              <w:rPr>
                <w:rFonts w:ascii="Aptos" w:eastAsia="Aptos" w:hAnsi="Aptos" w:cs="Aptos"/>
                <w:sz w:val="36"/>
                <w:szCs w:val="36"/>
                <w:lang w:val="ru-RU" w:eastAsia="ru-RU"/>
              </w:rPr>
              <w:t xml:space="preserve">Реализация Session и API client не ожидается. Если кто-то написал, это инициатива, а не требование.</w:t>
            </w:r>
          </w:p>
        </w:tc>
      </w:tr>
    </w:tbl>
    <w:p>
      <w:pPr>
        <w:pStyle w:val="Heading1"/>
        <w:pageBreakBefore/>
        <w:pBdr>
          <w:bottom w:val="single" w:sz="18" w:space="6" w:color="1F3A5F"/>
        </w:pBdr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Приложение: итоговый код Lesson 3</w:t>
      </w:r>
    </w:p>
    <w:p>
      <w:pPr>
        <w:keepNext/>
        <w:spacing w:after="200"/>
        <w:rPr>
          <w:sz w:val="36"/>
          <w:szCs w:val="36"/>
        </w:rPr>
      </w:pPr>
      <w:r>
        <w:rPr>
          <w:rFonts w:ascii="Aptos" w:eastAsia="Aptos" w:hAnsi="Aptos" w:cs="Aptos"/>
          <w:b/>
          <w:bCs/>
          <w:color w:val="6B7280"/>
          <w:spacing w:val="20"/>
          <w:sz w:val="36"/>
          <w:szCs w:val="36"/>
          <w:lang w:val="ru-RU" w:eastAsia="ru-RU"/>
        </w:rPr>
        <w:t xml:space="preserve">для преподавателя</w:t>
      </w:r>
    </w:p>
    <w:p>
      <w:pPr>
        <w:spacing w:after="140" w:line="270" w:lineRule="auto"/>
        <w:rPr>
          <w:sz w:val="36"/>
          <w:szCs w:val="36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Ниже файлы, изменённые на этом занятии, в том виде, в каком они лежат в репозитории и проходят </w:t>
      </w:r>
      <w:r>
        <w:rPr>
          <w:rFonts w:ascii="Consolas" w:eastAsia="Consolas" w:hAnsi="Consolas" w:cs="Consolas"/>
          <w:color w:val="9F1239"/>
          <w:sz w:val="36"/>
          <w:szCs w:val="36"/>
          <w:shd w:val="clear" w:color="auto" w:fill="F1F3F7"/>
          <w:lang w:val="ru-RU" w:eastAsia="ru-RU"/>
        </w:rPr>
        <w:t xml:space="preserve">pytest</w:t>
      </w: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 (49 passed). Остальные файлы проекта не менялись.</w:t>
      </w:r>
    </w:p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requirements.txt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requirements.txt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3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9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python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-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dotenv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3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3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</w:tc>
      </w:tr>
    </w:tbl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models/contact.py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models/contact.py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from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dataclasses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dataclass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@dataclass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class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These are exactly the fields we send in POST /v1/contacts. The id is not here: the backend creates it.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Teaching compromise: the field is called lastName (not last_name) so that asdict() gives the same keys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as the API JSON, with no mapping step. In production Python code we would usually prefer snake_case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and rename the keys at the boundary with the API.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lastName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address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email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phone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description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str</w:t>
            </w:r>
          </w:p>
        </w:tc>
      </w:tr>
    </w:tbl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tests/conftest.py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tests/conftest.py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uuid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from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dataclasses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from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from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config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API_BASE_URL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TEST_USER_EMAIL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TEST_USER_PASSWORD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from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models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from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models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user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User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@pytest.fixture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scope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"session"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auth_token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login_payload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"username"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TEST_USER_EMAIL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"password"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TEST_USER_PASSWORD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f"{API_BASE_URL}/v1/user/login/usernamepassword"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login_payload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token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"token"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return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token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@pytest.fixture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auth_token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return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"Authorization"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f"Bearer {auth_token}"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@pytest.fixture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unique_email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return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f"student_{uuid.uuid4().hex[:8]}@test.com"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@pytest.fixture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new_user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unique_email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Throwaway test data: satisfies the backend password rules, not a real account credential.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return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User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username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unique_email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password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"Pass123!"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@pytest.fixture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Faker proposes the values, the API contract decides what is valid: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fake.phone_number() would break the phone rule (^\d{10,15}$), so the phone is built by a fixed pattern.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return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first_name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lastName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last_name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address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address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replace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"\n"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", 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email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email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phone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fake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numerify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"05########"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description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"autotest contact"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@pytest.fixture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Setup: create the contact on the backend and remember its real id.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Precondition: if the contact was not created, there is nothing to test, stop here.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message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"ID: 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message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message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The id exists only inside the text of "message": this is a workaround forced by this API,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there is no separate field for it.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message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split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"ID: 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The test gets the contact as it exists on the backend: the data we sent plus the id.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It is a plain dict with the same keys as an item of GET /v1/contacts.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contact_id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yield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Teardown: delete exactly the contact created above (the id was saved in setup, the test cannot change it).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The test may have deleted the contact already (see the delete test), so look at the list first: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a second DELETE of the same id returns 400.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existing_ids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for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existing_ids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f"{API_BASE_URL}/v1/contacts/{contact_id}"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</w:tc>
      </w:tr>
    </w:tbl>
    <w:p>
      <w:pPr>
        <w:pStyle w:val="Heading3"/>
        <w:rPr>
          <w:sz w:val="36"/>
          <w:szCs w:val="36"/>
          <w:lang w:val="ru-RU"/>
        </w:rPr>
      </w:pPr>
      <w:r>
        <w:rPr>
          <w:rFonts w:ascii="Aptos" w:eastAsia="Aptos" w:hAnsi="Aptos" w:cs="Aptos"/>
          <w:sz w:val="36"/>
          <w:szCs w:val="36"/>
          <w:lang w:val="ru-RU" w:eastAsia="ru-RU"/>
        </w:rPr>
        <w:t xml:space="preserve">tests/test_contacts.py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W w:w="9639" w:type="dxa"/>
            <w:tcBorders>
              <w:top w:val="single" w:sz="4" w:space="0" w:color="D5DCE6"/>
              <w:left w:val="single" w:sz="24" w:space="0" w:color="1F5FA8"/>
              <w:bottom w:val="single" w:sz="4" w:space="0" w:color="D5DCE6"/>
              <w:right w:val="single" w:sz="4" w:space="0" w:color="D5DCE6"/>
            </w:tcBorders>
            <w:shd w:val="clear" w:color="auto" w:fill="F6F8FA"/>
            <w:tcMar>
              <w:top w:w="80" w:type="dxa"/>
              <w:left w:w="160" w:type="dxa"/>
              <w:bottom w:w="80" w:type="dxa"/>
              <w:right w:w="110" w:type="dxa"/>
            </w:tcMar>
          </w:tcPr>
          <w:p>
            <w:pPr>
              <w:keepLines/>
              <w:spacing w:after="40" w:line="240" w:lineRule="auto"/>
              <w:rPr>
                <w:sz w:val="36"/>
                <w:szCs w:val="36"/>
              </w:rPr>
            </w:pPr>
            <w:r>
              <w:rPr>
                <w:rFonts w:ascii="Aptos" w:eastAsia="Aptos" w:hAnsi="Aptos" w:cs="Aptos"/>
                <w:b/>
                <w:bCs/>
                <w:color w:val="7A8CA5"/>
                <w:spacing w:val="30"/>
                <w:sz w:val="36"/>
                <w:szCs w:val="36"/>
                <w:lang w:val="ru-RU" w:eastAsia="ru-RU"/>
              </w:rPr>
              <w:t xml:space="preserve">tests/test_contacts.py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uuid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from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dataclasses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from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config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import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API_BASE_URL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test_get_contacts_without_token_is_rejected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Live API returns 403 here, not the 401 shown in the Swagger docs.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3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@pytest.mark.parametrize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"authorization"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"Bearer abc123"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"garbage-token"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"Bearer 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"empty-token"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"Basic abc123"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"wrong-scheme"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test_get_contacts_with_malformed_token_is_rejected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authorization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"Authorization"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authorization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Header is present but unusable: 401 (no header at all gives 403, see the test above).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test_get_contacts_with_valid_token_returns_list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body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body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isinstance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body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test_created_contact_appears_in_contacts_list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for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len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The backend returns exactly what we sent, plus the id we got from the POST response.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test_update_contact_changes_saved_data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created_contact already has the id, so a copy of it is a complete body for PUT.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"Updated"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"description"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"updated by autotest"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put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200 alone is not enough: read the contact back and compare with what we sent.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for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len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test_update_contact_without_optional_fields_clears_them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Actual behaviour of THIS backend: PUT replaces the whole contact, fields we leave out become null.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{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}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put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for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len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1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None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None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matching_contacts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"description"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None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test_delete_contact_removes_it_from_contacts_list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f"{API_BASE_URL}/v1/contacts/{created_contact['id']}"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2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get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contact_ids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for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list_response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created_contact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not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contact_ids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@pytest.mark.parametrize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"missing_field"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"lastName"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"address"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test_add_contact_with_missing_required_field_is_rejected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missing_field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del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missing_field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missing_field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7C3AED"/>
                <w:sz w:val="36"/>
                <w:szCs w:val="36"/>
                <w:lang w:val="ru-RU" w:eastAsia="ru-RU"/>
              </w:rPr>
              <w:t xml:space="preserve">@pytest.mark.parametrize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"field,bad_value"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"name-empty"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"050123456"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"phone-too-short"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"0501234567890123"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"phone-too-long"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"05012345ab"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"phone-letters"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"+380 50 123 45 67"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"phone-plus-and-spaces"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pytest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param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"notanemail"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"email-no-at-sign"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test_add_contact_with_invalid_value_is_rejected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bad_value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Same idea as in registration: valid baseline from the fixture + one controlled deviation.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bad_value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field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test_update_unknown_contact_is_rejected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uuid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uuid4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put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Swagger says 404 for "contact not found"; the live backend answers 400.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"not found"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test_delete_unknown_contact_is_rejected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f"{API_BASE_URL}/v1/contacts/{uuid.uuid4()}"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auth_headers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Swagger says 404 for "contact not found"; the live backend answers 400.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"not found"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in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"message"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test_add_contact_without_token_is_rejected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post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6B7280"/>
                <w:sz w:val="36"/>
                <w:szCs w:val="36"/>
                <w:lang w:val="ru-RU" w:eastAsia="ru-RU"/>
              </w:rPr>
              <w:t xml:space="preserve"># No Authorization header at all: 403 with an empty body, like on GET.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3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test_update_contact_without_token_is_rejected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asdict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contact_data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[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"id"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]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str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uuid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uuid4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put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,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json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payload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3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def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1F5FA8"/>
                <w:sz w:val="36"/>
                <w:szCs w:val="36"/>
                <w:lang w:val="ru-RU" w:eastAsia="ru-RU"/>
              </w:rPr>
              <w:t xml:space="preserve">test_delete_contact_without_token_is_rejected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: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requests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delete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(</w:t>
            </w:r>
            <w:r>
              <w:rPr>
                <w:rFonts w:ascii="Consolas" w:eastAsia="Consolas" w:hAnsi="Consolas" w:cs="Consolas"/>
                <w:color w:val="0F766E"/>
                <w:sz w:val="36"/>
                <w:szCs w:val="36"/>
                <w:lang w:val="ru-RU" w:eastAsia="ru-RU"/>
              </w:rPr>
              <w:t xml:space="preserve">f"{API_BASE_URL}/v1/contacts/{uuid.uuid4()}"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)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</w:p>
          <w:p>
            <w:pPr>
              <w:spacing w:after="0" w:line="240" w:lineRule="auto"/>
              <w:rPr>
                <w:sz w:val="36"/>
                <w:szCs w:val="36"/>
              </w:rPr>
            </w:pP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color w:val="C2185B"/>
                <w:sz w:val="36"/>
                <w:szCs w:val="36"/>
                <w:lang w:val="ru-RU" w:eastAsia="ru-RU"/>
              </w:rPr>
              <w:t xml:space="preserve">assert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response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.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status_code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=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 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4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0</w:t>
            </w:r>
            <w:r>
              <w:rPr>
                <w:rFonts w:ascii="Consolas" w:eastAsia="Consolas" w:hAnsi="Consolas" w:cs="Consolas"/>
                <w:sz w:val="36"/>
                <w:szCs w:val="36"/>
                <w:lang w:val="ru-RU" w:eastAsia="ru-RU"/>
              </w:rPr>
              <w:t xml:space="preserve">3</w:t>
            </w:r>
          </w:p>
        </w:tc>
      </w:tr>
    </w:tbl>
    <w:sectPr w:rsidR="005C18E8" w:rsidRPr="00974E48" w:rsidSect="00034616">
      <w:headerReference w:type="default" r:id="rId17"/>
      <w:footerReference w:type="default" r:id="rId18"/>
      <w:pgSz w:w="11906" w:h="16838"/>
      <w:pgMar w:top="1134" w:right="1134" w:bottom="1077" w:left="1134" w:header="51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55998" w14:textId="77777777" w:rsidR="00A2777D" w:rsidRDefault="00A2777D">
      <w:pPr>
        <w:spacing w:after="0" w:line="240" w:lineRule="auto"/>
      </w:pPr>
      <w:r>
        <w:separator/>
      </w:r>
    </w:p>
  </w:endnote>
  <w:endnote w:type="continuationSeparator" w:id="0">
    <w:p w14:paraId="47044FF8" w14:textId="77777777" w:rsidR="00A2777D" w:rsidRDefault="00A277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95896" w14:textId="72874841" w:rsidR="005C18E8" w:rsidRDefault="00A2777D">
    <w:pPr>
      <w:pStyle w:val="Footer"/>
      <w:jc w:val="center"/>
    </w:pPr>
    <w:r>
      <w:rPr>
        <w:color w:val="9CA3AF"/>
        <w:sz w:val="17"/>
      </w:rPr>
      <w:t xml:space="preserve">Стр. </w:t>
    </w:r>
    <w:r>
      <w:rPr>
        <w:color w:val="9CA3AF"/>
        <w:sz w:val="17"/>
      </w:rPr>
      <w:fldChar w:fldCharType="begin"/>
    </w:r>
    <w:r>
      <w:rPr>
        <w:color w:val="9CA3AF"/>
        <w:sz w:val="17"/>
      </w:rPr>
      <w:instrText>PAGE</w:instrText>
    </w:r>
    <w:r w:rsidR="00974E48">
      <w:rPr>
        <w:color w:val="9CA3AF"/>
        <w:sz w:val="17"/>
      </w:rPr>
      <w:fldChar w:fldCharType="separate"/>
    </w:r>
    <w:r w:rsidR="00974E48">
      <w:rPr>
        <w:noProof/>
        <w:color w:val="9CA3AF"/>
        <w:sz w:val="17"/>
      </w:rPr>
      <w:t>1</w:t>
    </w:r>
    <w:r>
      <w:rPr>
        <w:color w:val="9CA3AF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19864" w14:textId="77777777" w:rsidR="00A2777D" w:rsidRDefault="00A2777D">
      <w:pPr>
        <w:spacing w:after="0" w:line="240" w:lineRule="auto"/>
      </w:pPr>
      <w:r>
        <w:separator/>
      </w:r>
    </w:p>
  </w:footnote>
  <w:footnote w:type="continuationSeparator" w:id="0">
    <w:p w14:paraId="200AAE3F" w14:textId="77777777" w:rsidR="00A2777D" w:rsidRDefault="00A277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81D42" w14:textId="77777777" w:rsidR="005C18E8" w:rsidRDefault="00A2777D">
    <w:pPr>
      <w:pStyle w:val="Header"/>
      <w:jc w:val="right"/>
    </w:pPr>
    <w:r>
      <w:rPr>
        <w:color w:val="9CA3AF"/>
        <w:sz w:val="16"/>
      </w:rPr>
      <w:t>Lesson 3 · PhoneBook API Automation · Contacts CRUD, Faker, Fixtures &amp; Cleanup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EC17A91"/>
    <w:multiLevelType w:val="hybridMultilevel"/>
    <w:tmpl w:val="7520D2AA"/>
    <w:lvl w:ilvl="0" w:tplc="48F8ABDA">
      <w:start w:val="1"/>
      <w:numFmt w:val="decimal"/>
      <w:lvlText w:val="%1."/>
      <w:lvlJc w:val="left"/>
      <w:pPr>
        <w:ind w:left="732" w:hanging="372"/>
      </w:pPr>
      <w:rPr>
        <w:rFonts w:hint="default"/>
        <w:b/>
        <w:color w:val="0B3D91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7976864">
    <w:abstractNumId w:val="8"/>
  </w:num>
  <w:num w:numId="2" w16cid:durableId="917179572">
    <w:abstractNumId w:val="6"/>
  </w:num>
  <w:num w:numId="3" w16cid:durableId="1204756031">
    <w:abstractNumId w:val="5"/>
  </w:num>
  <w:num w:numId="4" w16cid:durableId="578636450">
    <w:abstractNumId w:val="4"/>
  </w:num>
  <w:num w:numId="5" w16cid:durableId="1409379802">
    <w:abstractNumId w:val="7"/>
  </w:num>
  <w:num w:numId="6" w16cid:durableId="1747149315">
    <w:abstractNumId w:val="3"/>
  </w:num>
  <w:num w:numId="7" w16cid:durableId="410852388">
    <w:abstractNumId w:val="2"/>
  </w:num>
  <w:num w:numId="8" w16cid:durableId="578904169">
    <w:abstractNumId w:val="1"/>
  </w:num>
  <w:num w:numId="9" w16cid:durableId="2115855945">
    <w:abstractNumId w:val="0"/>
  </w:num>
  <w:num w:numId="10" w16cid:durableId="2541758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18E8"/>
    <w:rsid w:val="00974E48"/>
    <w:rsid w:val="00A2777D"/>
    <w:rsid w:val="00AA1D8D"/>
    <w:rsid w:val="00B47730"/>
    <w:rsid w:val="00CB0664"/>
    <w:rsid w:val="00F11A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6D0C4FF-A0BF-4605-A7C3-C6E0A8E2A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eastAsia="Calibri" w:hAnsi="Calibri" w:cs="Calibri"/>
      <w:color w:val="1F293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60"/>
      <w:outlineLvl w:val="0"/>
    </w:pPr>
    <w:rPr>
      <w:b/>
      <w:bCs/>
      <w:color w:val="0B3D9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00"/>
      <w:outlineLvl w:val="1"/>
    </w:pPr>
    <w:rPr>
      <w:b/>
      <w:bCs/>
      <w:color w:val="0B3D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87</Pages>
  <Words>9140</Words>
  <Characters>52099</Characters>
  <Application>Microsoft Office Word</Application>
  <DocSecurity>0</DocSecurity>
  <Lines>434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 — PhoneBook API Automation</dc:title>
  <dc:subject/>
  <dc:creator>PB_API course</dc:creator>
  <cp:keywords/>
  <dc:description>generated by python-docx</dc:description>
  <cp:lastModifiedBy>Mariia Zakharevich</cp:lastModifiedBy>
  <cp:revision>2</cp:revision>
  <dcterms:created xsi:type="dcterms:W3CDTF">2013-12-23T23:15:00Z</dcterms:created>
  <dcterms:modified xsi:type="dcterms:W3CDTF">2026-10-14T12:32:00Z</dcterms:modified>
  <cp:category/>
</cp:coreProperties>
</file>