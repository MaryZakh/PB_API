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" w:after="240" w:line="300" w:lineRule="auto"/>
        <w:rPr>
          <w:sz w:val="36"/>
          <w:szCs w:val="36"/>
        </w:rPr>
      </w:pPr>
      <w:r>
        <w:rPr>
          <w:rFonts w:ascii="Aptos" w:eastAsia="Aptos" w:hAnsi="Aptos" w:cs="Aptos"/>
          <w:color w:val="4A5568"/>
          <w:sz w:val="36"/>
          <w:szCs w:val="36"/>
          <w:lang w:val="ru-RU" w:eastAsia="ru-RU"/>
        </w:rPr>
        <w:t xml:space="preserve">Contacts CRUD, Test Data, Faker, Fixtures &amp; Cleanup</w:t>
      </w:r>
    </w:p>
    <w:p>
      <w:pPr>
        <w:spacing w:before="160" w:after="240" w:line="300" w:lineRule="auto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1F3A5F"/>
          <w:sz w:val="36"/>
          <w:szCs w:val="36"/>
          <w:lang w:val="ru-RU" w:eastAsia="ru-RU"/>
        </w:rPr>
        <w:t xml:space="preserve">Где мы находимся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Lesson 1 мы научились отправлять запросы и проверять ответы: login, token, GET и POST для контактов. В Lesson 2 мы научились ломать запросы осознанно: negative testing, validation,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parametrize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dataclass 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fixtures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впервые работаем с настоящим жизненным циклом одной сущности. Контакт создаётся, читается, изменяется и удаляется, а наши тесты при этом не должны оставлять после себя мусор и не должны зависеть друг от друга. Это уже не «отправить запрос и проверить код», а работа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состоянием backend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110" w:lineRule="exact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студенты приносят из Lesson 2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config.py            API_BASE_URL, TEST_USER_EMAIL, 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exploration.py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pytest.ini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requirements.txt     requests, pytest, python-dotenv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user.py          dataclass 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└── tests/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conftest.py      auth_token, auth_headers, unique_email, new_user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test_login.py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test_registration.py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└── test_contacts.py 4 функции, 6 test cases (GET без token, битый token,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                     GET с token, POST и проверка в списке)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Основной набор после Lesson 2 — 29 test cases. Если на прошлом занятии вы проходили дополнительные блоки про тело ошибки,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test_registration.py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test_login.py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есть ещё три теста, а в parametrize-тесте registration больше проверок: всего 32. Для сегодняшнего занятия это неважно,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начнём с тех же четырёх функций.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Главная история занятия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Вся лекция строится как одна цепочка, где каждый следующий шаг вырастает из неудобства предыдущего. Покажите её студентам в начале и вернитесь в конце.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Мы умеем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создать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Но настоящий CRUD требует знать,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какой именно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У контакта много полей, придумывать данные руками неудобно: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 dataclass + Faker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Тесты создают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настоящее состояние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на backend, и это состояние нужно убирать.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создаёт ресурс,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отдаёт его тесту,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teardown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удаляет.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Тесты становятся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изолированными и повторяемыми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, и теперь CRUD-сценарии получаются короткими и чистыми.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План занятия и тайминг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5839"/>
        <w:gridCol w:w="1400"/>
        <w:gridCol w:w="1400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Part</w:t>
            </w:r>
          </w:p>
        </w:tc>
        <w:tc>
          <w:tcPr>
            <w:tcW w:w="58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Тема</w:t>
            </w:r>
          </w:p>
        </w:tc>
        <w:tc>
          <w:tcPr>
            <w:tcW w:w="1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Тип</w:t>
            </w:r>
          </w:p>
        </w:tc>
        <w:tc>
          <w:tcPr>
            <w:tcW w:w="1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Минут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0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Homework Review: что мы выяснили про PUT и DELETE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такое CRUD в реальном тесте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Проблема contact_id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Первый полный CRUD-сценарий без абстракций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Test data для Contact становится проблемой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Contact dataclass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Faker появляется именно сейчас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7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Faker: установка, первые значения и ловушка с phone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8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 не равно хаос: контролируемые данные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9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contact_data: fixture отдаёт данные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7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10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created_contact: fixture готовит состояние backend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10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11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Зависимости между fixtures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7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12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Проблема: тесты оставляют мусор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9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13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yield: setup и teardown в одной fixture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14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Cleanup должен использовать настоящий id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15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Проверяем сам cleanup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16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Изоляция тестов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7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17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UPDATE: тест на PUT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10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18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DELETE: тест на удаление и проблема двойного удаления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19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/clear: опасный endpoint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для Contact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21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 и negative: валидная база + одно отклонение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3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22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мы проверяем после CRUD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23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Identity и data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8B57"/>
                <w:sz w:val="36"/>
                <w:szCs w:val="36"/>
                <w:lang w:val="ru-RU" w:eastAsia="ru-RU"/>
              </w:rPr>
              <w:t xml:space="preserve">FLEX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24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если setup упал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25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если teardown упал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8B57"/>
                <w:sz w:val="36"/>
                <w:szCs w:val="36"/>
                <w:lang w:val="ru-RU" w:eastAsia="ru-RU"/>
              </w:rPr>
              <w:t xml:space="preserve">FLEX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26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 вырос проект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3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27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Повторяющиеся requests: следующая проблема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28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Финальная история CRUD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29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Docs vs Actual: Contact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—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Homework: разбор заданий и ответы на вопросы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Итого CORE: около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230 минут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FLEX (Part 23 и Part 25): ещё 10 минут, плюс мини-практики с пометкой FLEX. Кроме того, в тексте разбросаны блоки RESERVE (поиск по бизнес-полям,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Faker.seed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автотест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одноразовом аккаунте, cleanup для теста, который сам делает POST): это ещё около 35 минут, если занятие идёт быстрее плана.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Вы никогда не остаётесь без материала: CORE даёт 3,5 часа, RESERVE и FLEX добавляют ещё около часа. Если группа молчит, ничего страшного: везде, где есть QUESTION TO GROUP, рядом написан готовый ответ в блоке «ДЛЯ ПРЕПОДАВАТЕЛЯ».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время поджимает, порядок вылета такой: сначала RESERVE, потом FLEX, затем Part 19 сокращается до одной схемы без обсуждения, и только потом трогаем Part 8 и Part 21.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Все выводы pytest в этой лекции получены на живом backend. Значения Faker (имена, email, адреса) у вас будут другими, это нормально.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Чего мы НЕ делаем сегодня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пишем API client, не используем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не прячем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requests.post/get/put/delete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 обёрткой. Повторение запросов мы увидим и назовём проблемой, решать её будем в Lesson 4.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вводим Factory, Builder, Pydantic, наследование и сложные цепочки fixtures.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автоматизируем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 /v1/contacts/clear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общем аккаунте. Мы объясним, почему он опасен, и покажем безопасный вариант только в RESERVE.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пишем cleanup через hooks и finalizers: только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Правило безопасности.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Все наши тесты работают с аккаунтом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Если этот аккаунт общий для группы, любой наш лишний запрос влияет на всех. Поэтому сегодня тесты удаляют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только свои контакты по 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ничего не делают «со всем списком».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Перед занятием один раз выполните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pytest -v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убедитесь, что количество контактов в аккаунте до и после прогона одинаковое.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0 — Homework Review: что мы выяснили про PUT и DELETE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конце Lesson 2 вы исследовали три endpoint-а без кода: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PUT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/v1/contacts/{id}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Сегодня на этом знании держится всё занятие, поэтому сначала быстро сверим результаты.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Эталонная таблица из домашнего задания 1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1900"/>
        <w:gridCol w:w="2939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Endpoint</w:t>
            </w:r>
          </w:p>
        </w:tc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отправляем</w:t>
            </w:r>
          </w:p>
        </w:tc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Swagger</w:t>
            </w:r>
          </w:p>
        </w:tc>
        <w:tc>
          <w:tcPr>
            <w:tcW w:w="2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Фактически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 /v1/contacts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body: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обязательны;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нет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{"message": "Contact was updated"}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Неизвестный id: 400. Без заголовка Authorization: 403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/v1/contacts/{id}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path, body нет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{"message": "Contact was deleted!"}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Неизвестный id: 400. Без Authorization: 403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/v1/contacts/clear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 параметров, ни body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200, 401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{"message": "All contacts was deleted!"}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(проверено на одноразовом аккаунте). Без Authorization: 403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важно заметить в этой таблице: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требует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теле запроса, 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берёт его из пути. В обоих случаях нужен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идентификатор контакта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главный вопрос сегодняшнего занятия.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Документация обещает 404 для «contact not found», а backend отвечает 400. Мы уже видели такое расхождение в Lesson 2, и сегодня оно подтвердится ещё раз.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таблице нет ничего про опасность. Мы вернёмся к нему в Part 19.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Прошлый раз мы исследовали endpoint-ы. Сегодня мы автоматизируем весь жизненный цикл контакта.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тратьте здесь больше 8 минут. Если домашнее задание не сделано, просто покажите таблицу выше и перейдите дальше, она нужна как опора, а не как проверка.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кто-то из студентов в Задании 3 попробовал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POST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токена: backend отвечает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403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пустым телом (как на GET). Это тот же случай, что в Lesson 1.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 — Что такое CRUD в реальном тесте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~6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Слово CRUD студенты знают: Create, Read, Update, Delete. Сегодня важно увидеть, чем CRUD-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отличается от четырёх отдельных запросов.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CRUD для одного контакта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создаём ресурс.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Получаем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 появился с правильными данными.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меняем данные.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изменения сохранились.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 id.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7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контакта больше нет.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CRUD и HTTP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2700"/>
        <w:gridCol w:w="35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Операция</w:t>
            </w:r>
          </w:p>
        </w:tc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HTTP</w:t>
            </w:r>
          </w:p>
        </w:tc>
        <w:tc>
          <w:tcPr>
            <w:tcW w:w="2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Endpoint</w:t>
            </w:r>
          </w:p>
        </w:tc>
        <w:tc>
          <w:tcPr>
            <w:tcW w:w="35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проверяем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Create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</w:t>
            </w:r>
          </w:p>
        </w:tc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status, id, контакт реально появился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Read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GET</w:t>
            </w:r>
          </w:p>
        </w:tc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нужный контакт есть, поля совпадают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Update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</w:t>
            </w:r>
          </w:p>
        </w:tc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status, изменения сохранены, остальное цело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</w:t>
            </w:r>
          </w:p>
        </w:tc>
        <w:tc>
          <w:tcPr>
            <w:tcW w:w="2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/v1/contacts/{id}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status, контакта больше нет в списке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 на колонку «Что проверяем». Ни в одной строке там нет слова «только status». Это продолжение мысли из Lesson 1: код ответа говорит, что сервер принял запрос, но не говорит, что произошло с данными.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CRUD-тест — это не четыре независимых запроса. Это один ресурс, который проходит через четыре состояния.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36"/>
                <w:szCs w:val="36"/>
                <w:lang w:val="ru-RU" w:eastAsia="ru-RU"/>
              </w:rPr>
              <w:t xml:space="preserve">WHY QA NEEDS IT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проверять каждую операцию отдельно и без связи с остальными, пропадают самые интересные дефекты: PUT возвращает 200, но ничего не сохраняет; DELETE возвращает 200, но контакт остаётся; POST создаёт контакт, который потом нельзя найти.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EC29A"/>
              <w:left w:val="single" w:sz="28" w:space="0" w:color="B7791F"/>
              <w:bottom w:val="single" w:sz="4" w:space="0" w:color="DEC29A"/>
              <w:right w:val="single" w:sz="4" w:space="0" w:color="DEC29A"/>
            </w:tcBorders>
            <w:shd w:val="clear" w:color="auto" w:fill="FFF6DD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QUESTION TO GROUP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общего у всех семи шагов выше? За что они «цепляются» друг за друга?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Они работают с одним и тем же контактом. Для PUT и DELETE мы обязаны точно указать, с каким именно, значит нам нужна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идентичность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ресурса. Это подводит к Part 2.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 — Проблема contact_id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~16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Чтобы изменить или удалить контакт, backend должен знать,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какой именно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контакт мы имеем в виду.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Бизнес-поля не подходят на роль идентификатора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Представьте два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ДВА КОНТАКТА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два разных контакта или один? Для пользователя это, возможно, дубль, но для backend это две разные записи. У двух людей могут быть одинаковые имя и фамилия, у человека могут поменяться телефон и адрес. Значит name, lastName, phone, email и address нельзя использовать как «адрес» записи. Для этого нужен отдельный идентификатор: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Проверим на живом backend: дубликаты разрешены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Отправляем один и тот же POST два раза подряд: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Затем смотрим на список контактов.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Backend не вернул 409, хотя в Swagger для POST описан ответ «Duplicate contact fields». Он создал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две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записи с разными id.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POST /v1/contacts (два раза подряд, один и тот же body)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Main St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"probe"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fe6ae476-fc52-4d97-8865-744a4c821e79"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Эти два контакта отличаются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только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id. Если в тесте мы будем искать «контакт с именем Anna Petrova», мы не знаем, какой из двух нашли. Для PUT и DELETE это означает: мы можем изменить или удалить не тот контакт.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Откуда взять id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Swagger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ResponseMessageDto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то есть просто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{"message": "..."}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Про id там ни слова. Но посмотрим на настоящий ответ внимательно: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RESPONSE · POST /v1/contacts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сообщает id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прямо в тексте `message`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неудобно (это строка, а не отдельное поле), но это надёжный источник: id принадлежит именно тому контакту, который мы только что создали.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нас есть два способа получить id: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42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Способ</w:t>
            </w:r>
          </w:p>
        </w:tc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Как работает</w:t>
            </w:r>
          </w:p>
        </w:tc>
        <w:tc>
          <w:tcPr>
            <w:tcW w:w="4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A. Из ответа POST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берём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точно: id нашего контакта; один запрос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B. Через GET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получаем список и ищем контакт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ненадёжно: при дубликатах находится не тот; лишний запрос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Используем способ A. Способ B остаётся запасным: см. RESERVE в конце этой части.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достать id из строки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Строка выглядит так: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 was added! ID: b26eb6ae-7870-40f2-8ae2-dbd29bac3a2e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Id идёт после текста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ID: 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Разрезаем строку по этому разделителю: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['Contact was added! ', 'b26eb6ae-7870-40f2-8ae2-dbd29bac3a2e']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b26eb6ae-7870-40f2-8ae2-dbd29bac3a2e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коде теста мы запишем это в одну строку: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Разберём по шагам: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response.json()["message"]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даёт строку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"Contact was added! ID: b26e..."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.split("ID: ")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режет её на список из двух частей: текст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ID: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сам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[1]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берёт вторую часть списка, то есть id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Честная оговорка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 сих пор мы повторяли: не сравнивайте полный текст сообщения, его могут переформулировать. Здесь мы поступаем наоборот 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зависим от текста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Причина простая: другого места, где backend отдаёт id при создании, нет. Что с этим делать: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проверять, что в строке вообще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прежде чем резать: тогда при изменении формата тест упадёт с понятным сообщением, а не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IndexError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записать это в таблицу Docs vs Actual (Part 29);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Lesson 4 спрятать разбор строки в одно место (API client), чтобы при изменении формата править его там, а не в каждом тесте.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P1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2E8B57"/>
                <w:spacing w:val="20"/>
                <w:sz w:val="36"/>
                <w:szCs w:val="36"/>
                <w:lang w:val="ru-RU" w:eastAsia="ru-RU"/>
              </w:rPr>
              <w:t xml:space="preserve">FLEX · 4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Достаём id из строки в консоли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Откройте Python-консоль и повторите разрезание строки. Сначала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предскажите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результат, потом проверьте.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Присвойте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 = "Contact was added! ID: abc-123"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вернёт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message.split("ID: ")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[1]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случится, если в строке нет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"ID: 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Проверьте и запомните сообщение об ошибке: оно нам пригодится.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["Contact was added! ", "abc-123"]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затем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"abc-123"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Если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"ID: 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строке нет,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split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вернёт список из одного элемента,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[1]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даст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IndexError: list index out of range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Именно поэтому в тестовой fixture мы позже добавим проверку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"ID: " in 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имя и фамилия не подходят как идентификатор? Они могут повторяться и меняться; backend разрешает полные дубликаты.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Откуда мы берём id нового контакта? Из текста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ответа POST,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"ID: 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Чем способ A лучше способа B? Он точно указывает на наш контакт и не требует лишнего GET.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поиск по бизнес-полям и почему он ненадёжен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~6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Покажите студентам, что «найти контакт по полям» ломается ровно там, где мы его ждём. Допустим, мы создали два одинаковых контакта (как выше) и ищем их по полям: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and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   &lt;-- какой из двух наш?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Две записи подходят под условие. Можно усложнить условие (добавить email, phone), но тогда тест зависит от того, что в нём нет ни одного поля, которое мы потом захотим изменить в этом же тесте. Идентификатор решает проблему раз и навсегда.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3 — Первый полный CRUD-сценарий без абстракций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Прежде чем что-то улучшать, мы должны увидеть всю картину. Напишем один длинный сценарий в лоб, без fixtures, без dataclass и без Faker. Он будет длинным и неудобным, и это намеренно: на нём студенты сами заметят, что именно нужно улучшать.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Сценарий состоит из этапов. Запишите их на доске или покажите на слайде, они же будут комментариями в коде: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9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Этап</w:t>
            </w:r>
          </w:p>
        </w:tc>
        <w:tc>
          <w:tcPr>
            <w:tcW w:w="7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PREPARE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собираем данные контакта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POST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проверяем status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IDENTIFY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достаём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VERIFY 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находим контакт по id, сверяем поле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PUT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тем же id и изменённым именем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VERIFY 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убеждаемся, что имя изменилось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VERIFY 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убеждаемся, что id в списке больше нет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пока оставляем как есть. Новый тест пишем в него же, под последним: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test_contact_full_lifecycle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PREPARE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"lifecycle demo"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IDENTIFY: the backend puts the new id into the text of "message"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VERIFY CREATE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UPDATE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"Anna-Maria"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update_response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update_response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VERIFY UPDATE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"Anna-Maria"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DELETE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VERIFY DELETE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Разбираем по этапам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PREPARE.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Обычный dict. Оба обязательных поля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присутствуют, плюс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Телефон из 10 цифр: так требует Swagger.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CREATE и IDENTIFY.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уже знаем, что id лежит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Строка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 =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 ответ POST в «адрес» нашего контакта.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VERIFY CREATE.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полного списка выбираем записи, чей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нашему. Здесь мы фильтруем по id, а не по имени: это тот самый способ A.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dict(contact)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делает копию словаря: так мы не портим оригинал. Затем добавляем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(PUT его требует) и меняем имя.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VERIFY 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Повторно читаем список и убеждаемся, что имя изменилось. Мы не верим одному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PUT.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DELETE и VERIFY DELETE.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Удаляем по id и проверяем, что id пропал из списка.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backend получает на каждом шаге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PUT /v1/contacts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"Anna-Maria"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"lifecycle demo"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"edfead44-a865-49a0-b552-af00bfe0ecf4"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DELETE /v1/contacts/{id}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edfead44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a865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b552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af00bfe0ecf4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deleted!"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tests/test_contacts.py::test_contact_full_lifecycle -v -s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tests/test_contacts.py::test_contact_full_lifecycle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6.52s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создал контакт и получил в ответе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Каждое «VERIFY» заново прочитало состояние backend, а не поверило коду ответа.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сам удалил свой контакт: после прогона в аккаунте на один контакт не больше, чем было до него.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проекте пока нет ни новых файлов, ни fixtures, ни новых библиотек. Мы только написали один длинный тест.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рефакторьте сейчас и не говорите студентам «это плохо». Пусть у них останется ощущение «получилось, но громоздко». На этом тесте мы будем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замечать проблемы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следующих частях: данные неудобно собирать (Part 4), если тест упадёт посередине, контакт останется на backend (Part 12), и в каждом тесте нужны одни и те же шаги подготовки.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студент спросит, почему не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response.json()["message"] == "Contact was added! ID: ..."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потому что id каждый раз новый, и потому что мы не сравниваем полный текст.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Зачем после PUT мы делаем ещё один GET? Чтобы убедиться, что изменение сохранилось: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этого не гарантирует.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в UPDATE мы пишем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dict(contact)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меняем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Копия не портит исходный словарь; оригинал нам ещё может пригодиться.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здесь выполняет роль cleanup? Последний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проверка. Но если тест упадёт раньше, до него дело не дойдёт: к этому мы вернёмся в Part 12.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4 — Test data для Contact становится проблемой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~6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Lesson 2 пользователь описывался двумя полями. Контакт описывается значительно большим числом полей, и придумывать для них значения вручную в каждом тесте становится неудобно.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на самом деле требует backend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Откройте Swagger, схема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60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Поле</w:t>
            </w:r>
          </w:p>
        </w:tc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Обязательное</w:t>
            </w:r>
          </w:p>
        </w:tc>
        <w:tc>
          <w:tcPr>
            <w:tcW w:w="6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важно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да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пустое и не из одних пробелов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да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пустое. Обратите внимание на регистр: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last_name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да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пустое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передан, то должен быть похож на email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только цифры, от 10 до 15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^\d{10,15}$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любой текст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 в POST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backend создаёт его сам; в PUT обязателен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User было два поля и одно ограничение. У Contact шесть полей, одно с регулярным выражением и два с форматом. Каждое поле — место, где можно ошибиться.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Три контакта руками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Представьте, что нам нужны три теста, и в каждом свой контакт. Выглядеть это будет примерно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"Ivan"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"Sidorov"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"Lviv, Rynok 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"ivan.sidorov@example.com"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"0507654321"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two"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"Olga"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"Kovalenko"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"Odesa, Derybasivska 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"olga.kovalenko@example.com"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"0509998877"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three"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Посмотрите, что здесь неудобно: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каждый раз нужно придумывать семь значений, и все они должны удовлетворять контракту (телефон: только цифры, 10–15 штук);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структура повторяется целиком, меняются только значения (это уже знакомая проблема из Part 5 прошлого занятия);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ключ легко написать неправильно: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"lastname"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"last_name"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"lastName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Python промолчит, ошибку найдёт только backend.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Посмотрим, как backend реагирует на такую опечатку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вместо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опечатка в имени поля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"last_name"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"must not be blank"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не сказал «неизвестное поле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», он сказал «обязательное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заполнено». Тест упал, и непонятно, что именно мы сделали не так, пока не заметишь опечатку глазами.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Данных стало много, структура повторяется, а ошибки в ключах молчат. Нам нужно описать контакт один раз и генерировать значения автоматически.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Lesson 2 у нас была такая же ситуация с User, но там два поля, и dataclass выглядел как лёгкая косметика. На Contact его польза видна сразу: именно поэтому мы ввели dataclass на User, а убедительным он становится сегодня.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не значит, что User dataclass был ошибкой: мы его вводили, чтобы студенты увидели механизм на простом примере.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5 — Contact dataclass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~12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хотим описать контакт один раз так, чтобы в коде было прямо написано, из каких полей он состоит, и чтобы опечатку в имени поля нельзя было сделать незаметно.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Инструмент знаком студентам: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dataclass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уже описывали им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Новый 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models/contact.py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лежит рядом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models/user.py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user.py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contact.py   &lt;-- новый файл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models/contact.py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class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Разбор модели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Структура точно такая же,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класс с полями и без логики. Поля идут в том же порядке, в каком они описаны в Swagger.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Поля называются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`lastName`, а не `last_name`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нарушает привычное правило PEP 8 для Python, и это сделано намеренно: имя поля в модели должно совпадать с ключом в JSON, потому что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asdict()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превратит модель в dict с теми же именами, и никакого переименования на пути к backend не будет.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описываем те поля, которые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отправляем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backend. Поле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пока не добавляем: оно появится, когда нам понадобится хранить id созданного контакта.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Создаём объект и смотрим, что внутри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и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сначала смотрим в консоли. Откройте терминал в корне проекта, запустите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python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вводите по строкам: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"console demo"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Contact(name='Anna', lastName='Petrova', address='Kyiv, Khreshchatyk 1', email='anna.petrova@example.com', phone='0501234567', description='console demo')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Petrova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{'name': 'Anna', 'lastName': 'Petrova', 'address': 'Kyiv, Khreshchatyk 1', 'email': 'anna.petrova@example.com', 'phone': '0501234567', 'description': 'console demo'}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Цепочка превращений та же, что и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object: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Contact(name="Anna", lastName="Petrova", ...)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объект в обычный dict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requests.post(..., json=...)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dict в JSON и отправляет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 object  ≠  dict  ≠  JSON. Объект превращает в dict функция asdict(), а dict в JSON превращает requests.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даёт модель, чего не давал dict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Допустим, мы ошиблись в имени поля при создании объекта: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в консоли ту же команду, но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вместо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Python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сразу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ругается и подсказывает правильное имя. С dict опечатка дошла бы до backend, и мы получили бы загадочный 400.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&gt;&gt;&gt; Contact(name="Anna", lastname="Petrova", address="x", email="x", phone="x", description="x")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TypeError: Contact.__init__() got an unexpected keyword argument 'lastname'. Did you mean 'lastName'?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&gt;&gt;&gt; Contact(name="Anna", lastName="Petrova")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TypeError: Contact.__init__() missing 4 required positional arguments: 'address', 'email', 'phone', and 'description'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Вторая ошибка тоже полезна: если мы забыли поля, объект не создастся. Список аргументов в сообщении называет всё, чего не хватает.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именно здесь dataclass раскрывается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500"/>
        <w:gridCol w:w="3539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User</w:t>
            </w:r>
          </w:p>
        </w:tc>
        <w:tc>
          <w:tcPr>
            <w:tcW w:w="35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Contact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Количество полей</w:t>
            </w:r>
          </w:p>
        </w:tc>
        <w:tc>
          <w:tcPr>
            <w:tcW w:w="3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 (и ещё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Ограничения</w:t>
            </w:r>
          </w:p>
        </w:tc>
        <w:tc>
          <w:tcPr>
            <w:tcW w:w="3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email и пароль по правилам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три обязательных, телефон по regex, email по формату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Цена опечатки в ключе</w:t>
            </w:r>
          </w:p>
        </w:tc>
        <w:tc>
          <w:tcPr>
            <w:tcW w:w="3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низкая: полей мало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высокая: ключей много, и ошибка молчит до backend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Польза dataclass</w:t>
            </w:r>
          </w:p>
        </w:tc>
        <w:tc>
          <w:tcPr>
            <w:tcW w:w="3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аккуратнее</w:t>
            </w:r>
          </w:p>
        </w:tc>
        <w:tc>
          <w:tcPr>
            <w:tcW w:w="35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заметно упрощает жизнь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P2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2E8B57"/>
                <w:spacing w:val="20"/>
                <w:sz w:val="36"/>
                <w:szCs w:val="36"/>
                <w:lang w:val="ru-RU" w:eastAsia="ru-RU"/>
              </w:rPr>
              <w:t xml:space="preserve">FLEX · 4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Сломайте модель, чтобы увидеть, как она защищает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консоли создайте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ещё раз, но допустите ошибку. Предскажите, что произойдёт, до запуска.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Уберите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Что скажет Python?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Добавьте лишнее поле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age=30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Что скажет Python?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Создайте корректный объект и выведите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asdict(contact)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Какие ключи получились? Совпадают ли они со Swagger?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Первая ошибка: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missing 1 required positional argument: 'description'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Вторая: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unexpected keyword argument 'age'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Третье задание подводит к выводу: ключи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совпадают со Swagger один в один, поэтому модель можно сразу отправлять.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контакта жили в dict, ключи можно было написать с опечаткой.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есть класс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models/contact.py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опечатка в имени поля даёт ошибку сразу, в Python, а не на backend.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endpoint, JSON в запросе, ожидаемые status code. Мы по-прежнему отправляем backend тот же JSON, что и раньше.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6 — Почему Faker появляется именно сейчас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 нас есть модель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но значения для неё мы всё равно придумываем руками. Посмотрим, как выглядят три теста подряд.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Первый тест: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Второй тест, нужен другой контакт: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"Ivan"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"Sidorov"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"Lviv, Rynok 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"ivan.sidorov@example.com"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"0507654321"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two"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Третий тест: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"Olga"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"Kovalenko"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"Odesa, Derybasivska 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"olga.kovalenko@example.com"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"0509998877"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three"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EC29A"/>
              <w:left w:val="single" w:sz="28" w:space="0" w:color="B7791F"/>
              <w:bottom w:val="single" w:sz="4" w:space="0" w:color="DEC29A"/>
              <w:right w:val="single" w:sz="4" w:space="0" w:color="DEC29A"/>
            </w:tcBorders>
            <w:shd w:val="clear" w:color="auto" w:fill="FFF6DD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QUESTION TO GROUP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что, будем придумывать новое имя, фамилию, email, телефон и адрес в каждом тесте? А в двадцатом?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риторический вопрос: ответ «нет» очевиден. Дайте паузу и скажите: «Правильно. Нам нужен способ получать правдоподобные данные автоматически. Он называется Faker».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такое Faker и чем он не является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генерирует правдоподобные тестовые значения: имена, фамилии, email, адреса, телефоны и многое другое.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Контракт 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решает, какие значения валидны. Faker этого не знает.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QA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выбирает, какой сценарий мы проверяем. Faker этого тоже не знает.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Faker = генерирует кандидатов в тестовые данные. Контракт = решает, подходят ли они. QA = отвечает за сценарий.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Запомните это равенство: на нём стоит ловушка в следующей части. Faker не создаёт «валидный объект для API автоматически». Он создаёт значения, которые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выглядят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как настоящие.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начинайте с фразы «сегодня мы изучаем ещё одну библиотеку». Мы подошли к Faker через проблему: данных много, руками их придумывать утомительно. Если студент спросит, нельзя ли просто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uuid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как в Lesson 2: можно для уникальности, но имена и адреса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uuid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выглядят искусственно и не помогают читать упавшие тесты.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7 — Faker: установка, первые значения и ловушка с phone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~12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Установка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— это обычный пакет Python. Устанавливаем в виртуальное окружение проекта: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pip install 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Successfully installed Faker-40.43.0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Затем фиксируем его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Файл у нас уже есть с Lesson 1: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requirements.txt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python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dotenv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Зачем: любой, кто клонирует проект,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pip install -r 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получает ровно те же версии, на которых тесты писались. Если библиотека используется проектом, но её нет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проект «работает только у автора». Это вся теория про зависимости на сегодня.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Первые значения: смотрим в консоли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не нужно изучать целиком. Нам нужны пять генераторов для контакта. Откройте консоль и посмотрите, что они возвращают: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'Stephen'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'Flores'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'zmyers@example.org'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'769 Benjamin Drives Suite 700\nDunnburgh, VT 92245\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Каждый вызов возвращает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новое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значение: у вас будут другие имена, это нормально. Обратите внимание на адрес: внутри него символ новой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\n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допустимо для backend (мы проверили), но в логах и отчётах читается плохо, поэтому в одну строку мы его соберём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'4208 Jeremy Union Apt. 060, Krystalbury, ME 42547'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Ловушка: телефон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телефона у Faker тоже есть готовый генератор. Посмотрим, что он вернёт: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'+1-924-410-5561x540'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'(944)532-8327'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'001-767-996-9016x93377'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Вспомните контракт: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только цифры, от 10 до 15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^\d{10,15}$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Ни плюсов, ни скобок, ни дефисов, ни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x540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Эти значения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выглядят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как телефоны, но контракту не подходят.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Demo 3: телефон из Faker против настоящего backend.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из восьми запусков: каждый раз новый контакт, телефон берём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fake.phone_number()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«всегда красный». Он красный в семи случаях из восьми, а иногда зелёный. Это самый неприятный вид тестов: он нестабилен и не говорит, что именно не так.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"attempt"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range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test_add_contact_with_generic_faker_phone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attempt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tests/test_demo_phone.py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...[0]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...[1]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...[2]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...[3]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...[4]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...[5]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...[6]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...[7]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350.908.4205x4215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784.489.6524x153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+1-244-596-7416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7 failed, 1 passed in 7.40s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иногда зелёный: Faker умеет выдавать и телефоны только из цифр. Мы посчитали на двух тысячах значений: под регулярное выражение контракта подошли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166 из 2000, то есть около 8%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проходит, когда повезло.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Правдоподобно не значит валидно. Данные, которые сгенерировал Faker, всё равно должны удовлетворять контракту API.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правильно: контролируем формат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Телефон мы строим по фиксированному шаблону. У Faker для этого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numerify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каждый символ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#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шаблоне заменяется случайной цифрой, всё остальное остаётся как есть.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'0529311869'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'0568750496'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Шаблон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"05########"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это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05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восемь цифр, всего десять. Любой результат подходит под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^\d{10,15}$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Проверка на двух тысячах значений: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2000 из 2000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P3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2E8B57"/>
                <w:spacing w:val="20"/>
                <w:sz w:val="36"/>
                <w:szCs w:val="36"/>
                <w:lang w:val="ru-RU" w:eastAsia="ru-RU"/>
              </w:rPr>
              <w:t xml:space="preserve">FLEX · 4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Проверяем сами: подходит ли значение контракту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консоли сравните два способа получить телефон с регулярным выражением из Swagger.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import re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pattern = r"^\d{10,15}$"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Проверьте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re.match(pattern, fake.phone_number())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несколько раз подряд. Как часто получается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Проверьте то же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fake.numerify("05########")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Что изменилось?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phone_number()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результат чаще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(подходит примерно 1 из 12 значений),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numerify("05########")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всегда совпадение. Вывод для студентов: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QA сам решает формат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контракту, а не доверяет генератору.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Пакет Faker подключает к pytest собственный плагин и fixture с именем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Мы им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 пользуемся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создаём обычный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потому что ещё одна fixture сегодня только запутает. Если увидите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_session_faker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выводе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--setup-show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это он.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умолчанию Faker генерирует американские данные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en_US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): адреса вида «VT 92245». Для нашего API формат адреса не важен, это просто строка.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показывайте вывод Faker в слайдах как «настоящий». Скажите студентам, что значения случайные и у них будут другие.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~6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воспроизводимые данные через Faker.seed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Случайные данные создают одну проблему: если тест упал на конкретном значении, в следующий раз значение будет другим, и воспроизвести падение трудно. У Faker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Faker.seed(...)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он «замораживает» последовательность значений.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seed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Brian Miller 0564106885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seed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Brian Miller 0564106885   &lt;-- то же самое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seed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7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Mario Hernandez 0501815908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этим пользоваться в работе: в обычных прогонах seed не задаём, данные случайные. Когда тест упал и нужно воспроизвести, временно задаём seed и ищем падение. В курсе мы seed не используем: это инструмент для отладки.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8 — Faker не равно хаос: контролируемые данные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После ловушки с телефоном легко сделать неверный вывод: «Faker плох, не надо его использовать» или, наоборот, «давайте сгенерируем всё случайно и посмотрим, что получится». Оба вывода неправильные.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Случайные данные и контролируемые данные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639"/>
      </w:tblGrid>
      <w:tr>
        <w:trPr>
          <w:cantSplit/>
          <w:tblHeader/>
        </w:trPr>
        <w:tc>
          <w:tcPr>
            <w:tcW w:w="4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Хороший подход</w:t>
            </w:r>
          </w:p>
        </w:tc>
        <w:tc>
          <w:tcPr>
            <w:tcW w:w="56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Плохой подход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Валидная база от Faker плюс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одно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конкретное изменение под сценарий</w:t>
            </w:r>
          </w:p>
        </w:tc>
        <w:tc>
          <w:tcPr>
            <w:tcW w:w="5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Сгенерировать всё случайно и надеяться, что backend примет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Формат каждого поля проверен по контракту</w:t>
            </w:r>
          </w:p>
        </w:tc>
        <w:tc>
          <w:tcPr>
            <w:tcW w:w="5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Доверять, что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phone_number()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«наверное, подойдёт»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упавшем тесте видно, какие данные отправлялись</w:t>
            </w:r>
          </w:p>
        </w:tc>
        <w:tc>
          <w:tcPr>
            <w:tcW w:w="5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случайные и нигде не видны: падение не воспроизвести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Faker — это удобство, а не замена тест-дизайна.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Эта идея вам знакома: в Lesson 2 мы писали «валидная база + одно контролируемое отклонение». Тогда базой был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уникальным email, а отклонением — один испорченный username или password. Сегодня базой станет контакт из Faker, а отклонением — одно испорченное поле. Ничего нового, кроме источника данных.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СХЕМА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Lesson 2:   new_user (валидный)  +  одно испорченное поле  -&gt;  400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Lesson 3:   contact_data (валидный)  +  одно испорченное поле  -&gt;  400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не потерять данные упавшего теста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Фиксированный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вроде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помечает контакты, созданные автотестами. Если что-то останется на backend, их легко узнать и найти.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Значения, критичные для падения, добавляйте в сообщение assert (как мы сделали выше: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..., payload["phone"]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отладки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Faker.seed(...)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(RESERVE в Part 7).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генерирует Faker? Кандидатов в тестовые данные, значения, похожие на настоящие.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Кто решает, что значение валидно? Контракт API; проверяет QA.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Какой общий принцип связывает Lesson 2 и Lesson 3? Валидная база плюс одно контролируемое отклонение.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9 — Fixture contact_data: fixture отдаёт данные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~7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 решает вопрос «откуда взять значения». Но если в каждом тесте писать одни и те же шесть строк генерации, мы просто перенесли копирование из значений в вызовы.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Вот так выглядели бы два теста: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test_two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Лекарство знакомое: прячем в fixture. Тест не придумывает контакт сам, а просит готовый.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contact_data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добавляем импорты и fixture. Файл уже содержит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Faker proposes the values, the API contract decides what is valid: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fake.phone_number() would break the phone rule (^\d{10,15}$), so the phone is built by a fixed pattern.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Разбор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 = Faker()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стоит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fixture, на уровне модуля: создаём генератор один раз, при импорте файла. Это дорого и не нужно делать каждый тест.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А вот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 Contact(...)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заново для каждого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(это function scope, как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Lesson 2). Поэтому каждый тест получает свежий контакт.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description="autotest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случайное. Это метка: по ней мы узнаем контакты, которые создали автотесты.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Комментарий в коде объясняет, почему телефон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fake.phone_number()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Через месяц он спасёт того, кто решит «упростить».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же мы вспоминаем различие, которое понадобилось на Lesson 2: константа на уровне модуля выполнится один раз и даст всем тестам одни и те же данные, а fixture без scope выполнится для каждого теста.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получает тест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находит fixture с таким именем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conftest.py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запускает функцию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contact_data()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функция вызывает Faker шесть раз и возвращает объект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 свежими значениями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передаёт этот объект в тест, внутри теста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уже не функция, а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Временный тест, который просто печатает то, что получил (запуск с флагом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чтобы pytest показал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print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):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два раза подряд.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Тип —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функция и не dict. При каждом запуске значения другие. После показа временный тест удаляем.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test_look_inside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type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tests/test_look.py -v -s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tests/test_look.py::test_look_inside &lt;class 'models.contact.Contact'&gt;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Contact(name='Daniel', lastName='Li', address='266 Suzanne Trace Suite 097, West Thomasview, VI 35894', email='emays@example.net', phone='0539179513', description='autotest contact')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второй запуск: другой контакт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Contact(name='David', lastName='Wheeler', address='037 Heather Ports, North Tommy, FM 73186', email='brad68@example.org', phone='0560606179', description='autotest contact')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попросил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pytest нашёл fixture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conftest.py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выполнил её.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 сгенерировал имя, фамилию, адрес и email;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numerify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собрал телефон по шаблону.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получил объект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Никаких запросов к backend при этом не было.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пока ничего не отправляли на backend. Fixture подготовила только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данные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внутри Python.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Чем является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внутри теста? Объектом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fixture-функцией.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 = Faker()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стоит вне fixture? Генератор создаётся один раз; свежие значения даёт вызов его методов внутри fixture.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отправляется на backend при запросе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Ничего: fixture только создаёт данные в Python.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каждый тест сам собирал данные контакта.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одна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тест просто просит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endpoint, JSON в запросе, ожидаемые status code.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10 — Fixture created_contact: fixture готовит состояние backend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~10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 сих пор fixture давала нам данные. Но почти каждому тесту про PUT, DELETE и GET нужно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больше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контакт, который уже существует на backend, и его id. Подготовка при этом одна и та же: POST, проверка status, разбор id.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Теперь fixture готовит не данные, а состояние backend.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Сначала добавим id в модель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Чтобы нести id вместе с данными контакта, добавляем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models/contact.py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одно поле в конец: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models/contact.py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class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generates the id; it is None until the contact has been created.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= 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значение по умолчанию: при создании объекта это поле можно не указывать. У dataclass поля со значениями по умолчанию должны идти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после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обычных, поэтому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конце.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str | 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читается «строка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»: пока backend не создал контакт, id нет.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asdict(contact)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содержит ещё и ключ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Для POST это безвредно: мы проверили, что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"id": 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даже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"id": "my-own-id"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backend принимает, а id при этом всё равно выдаёт свой. Для PUT этот ключ нужен.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created_contact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Добавляем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Пока в самой простой форме,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без уборки: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Разбор по строкам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запрашивает две другие fixtures: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(чтобы отправить запрос с токеном)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(данные контакта). Это знакомый приём: fixture просит fixture.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requests.post(..., json=asdict(contact_data), 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же POST, что и в длинном тесте, только данные теперь из объекта.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precondition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уже встречали такую проверку в тесте на duplicate registration: если контакт не создан, дальше тестировать нечего.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"ID: " in message,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защитная проверка из Part 2: если формат ответа изменится, мы увидим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загадочный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IndexError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contact_data.id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записывает id в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тот же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объект. Теперь он несёт данные и идентичность.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 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тест получает этот объект.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contact_data против created_contact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700"/>
        <w:gridCol w:w="3739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contact_data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created_contact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готовит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внутри Python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контакт на настоящем backend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Запросы к backend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возвращает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id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настоящим id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каких тестов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negative: мы сами решаем, что отправлять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read, update, delete: нужен существующий контакт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contact_data = подготовленные данные в Python. created_contact = подготовленное состояние на backend. Это разные вещи.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Первый тест на fixture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Заменим тест из Lesson 1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test_add_contact_appears_in_contacts_list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на версию с fixture. Старый тест удаляем целиком: он собирал данные руками и ничего за собой не убирал.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returns exactly what we sent, plus the id we got from the POST response.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Последняя строка сравнивает словарь из ответа GET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asdict(created_contact)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Они должны совпасть целиком: те же шесть полей и тот же id. Мы заодно проверили, что backend сохранил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ровно то, что мы отправили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tests/test_contacts.py::test_created_contact_appears_in_contacts_list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tests/test_contacts.py::test_created_contact_appears_in_contacts_list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2.46s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попросил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pytest выполнил fixture: она запросила токен и данные, сделала POST, достала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получил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id, прочитал список и нашёл в нём контакт по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Сравнение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подтвердило, что все поля сохранились без искажений.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тесте нет ни одной строки про создание контакта. Вся подготовка осталась в fixture.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Скажите студентам вслух: «тест прошёл, но контакт остался на backend». Это не ошибка, мы так и задумывали. Пока fixture не убирает за собой, и именно это мы покажем в Part 12.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спросят, почему мы удалили старый тест из Lesson 1: он проверял то же, что новый, но создавал одного и того же «Automation Student» при каждом запуске. У преподавателя на демо-аккаунте таких накопилось шесть.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контакта и POST писались руками в каждом тесте, id нигде не сохранялся.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есть fixtures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в модели появилось поле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тест получает готовый контакт с настоящим id.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endpoint, JSON в запросе, ожидаемые status code. Backend всё так же выдаёт id в тексте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11 — Зависимости между fixtures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~7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Получается цепочка. Важно понимать, как pytest её разматывает, потому что в Part 13 в этой цепочке появится «обратный ход».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Цепочка зависимостей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СХЕМА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test_created_contact_appears_in_contacts_list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└── 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├── auth_headers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│     └── auth_token        (scope="session")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└── contact_data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pytest выполняет эту цепочку: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видит, что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сама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pytest запускает его первым (login, один раз на всю сессию)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можно выполнить саму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POST, проверка, разбор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только после этого pytest вызывает тест и передаёт ему результат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Посмотрим порядок на настоящем запуске. У pytest для этого есть флаг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--setup-show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один тест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--setup-show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SETUP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идут от самого «глубокого» к тому, что просит тест.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session scope,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function scope.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(session) setup делается один раз, для остальных на каждый тест.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tests/test_contacts.py::test_created_contact_appears_in_contacts_list --setup-show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SETUP    S _session_faker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SETUP    S auth_token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SETUP    F auth_headers (fixtures used: auth_token)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SETUP    F 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SETUP    F created_contact (fixtures used: auth_headers, contact_data)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tests/test_contacts.py::test_created_contact_appears_in_contacts_list (fixtures used: ...)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TEARDOWN F 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TEARDOWN F 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TEARDOWN F auth_headers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TEARDOWN S auth_token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TEARDOWN S _session_faker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2.46s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стоит заметить на этом выводе: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_session_faker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служебная fixture плагина Faker, на нашу логику она не влияет.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Порядок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SETUP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идёт от зависимостей к тому, кто их просит: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раньше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Блок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TEARDOWN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идёт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 обратном порядке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первой. Пока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нечего выполнять, но уже сейчас видно, что порядок уборки зеркальный. Запомните это: в Part 13 именно благодаря такому порядку cleanup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выполнится, пока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ещё существует и можно отправить запрос с токеном.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Setup идёт от зависимостей к тесту. Teardown идёт обратно: от теста к зависимостям.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уходите в scope-ы глубже, чем нужно. Скажите: «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живёт на всю сессию, остальные fixtures создаются заново для каждого теста». Остальное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module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class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package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 в курсе не нужно.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студенты спросят, зачем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scope="session"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чтобы не логиниться перед каждым тестом. Это решение мы приняли в Lesson 1.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Какую fixture pytest выполнит первой: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она нужна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а ещё раньше —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Сколько раз за весь прогон выполняется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Один: у неё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scope="session"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каком порядке pytest будет выполнять teardown? В обратном: сначала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12 — Проблема: тесты оставляют мусор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~9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Наши тесты работают, но они оставляют за собой следы. Покажем их вживую.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Demo 2: запускаем один и тот же тест три раза подряд и смотрим, что осталось на backend.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После каждого запуска считаем контакты в аккаунте (проще всего через Swagger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маленьким скриптом).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 каждым запуском добавляется ещё один контакт. Тест при этом каждый раз зелёный.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tests/test_contacts.py::test_created_contact_appears_in_contacts_list -q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2.28s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2.23s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2.28s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смотрим на список контактов (на одноразовом аккаунте для эксперимента; контакты помечены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 = 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RESPONSE · GET /v1/contacts (после трёх запусков)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the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account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Rodney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Love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Sandra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Caldwell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James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Mitchell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Каждый прогон теста оставил на backend по одному новому контакту. Если бы тест гонялся ночью в CI каждый день, через месяц их было бы сотни.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не теория. Посмотрите на аккаунт преподавателя: от Lesson 1 там остались шесть одинаковых контактов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Automation Student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из Lesson 1 запускали много раз, и каждый запуск добавлял по контакту.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это плохо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639"/>
      </w:tblGrid>
      <w:tr>
        <w:trPr>
          <w:cantSplit/>
          <w:tblHeader/>
        </w:trPr>
        <w:tc>
          <w:tcPr>
            <w:tcW w:w="3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Последствие</w:t>
            </w:r>
          </w:p>
        </w:tc>
        <w:tc>
          <w:tcPr>
            <w:tcW w:w="66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Как это проявляется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Состояние backend растёт</w:t>
            </w:r>
          </w:p>
        </w:tc>
        <w:tc>
          <w:tcPr>
            <w:tcW w:w="6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каждый прогон добавляет мусор; список контактов становится длинным, GET медленнее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Тесты начинают путаться</w:t>
            </w:r>
          </w:p>
        </w:tc>
        <w:tc>
          <w:tcPr>
            <w:tcW w:w="6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поиск по имени или email может найти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старый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контакт вместо нового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Тесты влияют друг на друга</w:t>
            </w:r>
          </w:p>
        </w:tc>
        <w:tc>
          <w:tcPr>
            <w:tcW w:w="6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один тест оставил данные, другой на них наткнулся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Повторный запуск менее предсказуем</w:t>
            </w:r>
          </w:p>
        </w:tc>
        <w:tc>
          <w:tcPr>
            <w:tcW w:w="6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результат зависит от того, что осталось от прошлых запусков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Общая среда загрязняется</w:t>
            </w:r>
          </w:p>
        </w:tc>
        <w:tc>
          <w:tcPr>
            <w:tcW w:w="6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 общем аккаунте мусор видят все студенты, а ваши тесты мешают чужим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Тест, который оставляет за собой мусор, нельзя считать надёжным, даже если он зелёный.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Ещё хуже: падение посередине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Помните длинный тест из Part 3? Там уборкой занимался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конце. Что будет, если тест упадёт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до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него? Сделаем ошибку в ожидаемом имени и запустим три раза: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tests/test_part3_fail.py -q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'Anna-Maria' == 'Anna Maria'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'Anna-Maria' == 'Anna Maria'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'Anna-Maria' == 'Anna Maria'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и на backend после трёх запусков: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contacts on the account: 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Anna-Maria Petrova | lifecycle demo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Anna-Maria Petrova | lifecycle demo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Anna-Maria Petrova | lifecycle demo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упал, и контакт остался: строка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 него просто не выполнилась. Уборка в конце теста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гарантирует уборку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потому что любой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выше может прервать тест. Нам нужен способ, при котором уборка выполняется даже тогда, когда тест упал.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Демо запускайте на аккаунте, который не жалко. Если у вас общий аккаунт группы, используйте метку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после демо удалите свои контакты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по 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(не через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После демо покажите, как почистить: удалить каждый оставшийся контакт запросом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/v1/contacts/{id}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Swagger.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отработал и остался зелёным.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создала контакт через POST. После теста никто его не удалил.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Каждый новый запуск добавил ещё один контакт; падение теста посередине тоже оставляет контакт.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«сломан»: он делает ровно то, что мы написали. Мы просто не написали уборку.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13 — yield: setup и teardown в одной fixture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~16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Нам нужна уборка, которая выполняется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всегда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и когда тест прошёл, и когда он упал. И нужно, чтобы эту уборку писал не каждый тест, а одна fixture, которая знает, что она создала.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Инструмент уже знаком по прошлым блокам: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fixture. Но в API-тестах его смысл становится очень конкретным, поэтому разберём его не торопясь.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yield в fixture: три зоны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в fixture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setup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подготовка.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Значение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pytest передаёт тесту. Пока идёт тест, fixture «ждёт».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после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pytest выполняет это, когда тест закончился.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ЖИЗНЕННЫЙ ЦИКЛ 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fixture запускается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POST: создаём контакт          &lt;- setup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yield 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---------------------------------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  ТЕСТ ВЫПОЛНЯЕТСЯ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---------------------------------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DELETE: удаляем контакт        &lt;- teardown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уборка завершена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Меняем return на yield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Берём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Part 10. Меняется две вещи: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превращается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после него появляется уборка: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delete exactly this contact.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f"{API_BASE_URL}/v1/contacts/{contact_data.id}"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return и yield: в чём разница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42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return</w:t>
            </w:r>
          </w:p>
        </w:tc>
        <w:tc>
          <w:tcPr>
            <w:tcW w:w="4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yield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делает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отдаёт значение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заканчивает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функцию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отдаёт значение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приостанавливает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функцию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после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ничего не выполняется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продолжает функцию с этого места, когда тест завершён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чего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только готовит данные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готовит состояние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убирает его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Конкретные значения по шагам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Пусть POST вернул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"Contact was added! ID: b26eb6ae-7870-40f2-8ae2-dbd29bac3a2e"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Что происходит дальше: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contact_data.id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стало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"b26eb6ae-7870-40f2-8ae2-dbd29bac3a2e"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 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pytest берёт этот объект и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передаёт его тесту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; fixture замирает на этой строке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выполняется, используя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created_contact.id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 (прошёл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или упал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): pytest возвращается в fixture сразу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выполняется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requests.delete(".../v1/contacts/b26eb6ae-7870-40f2-8ae2-dbd29bac3a2e", ...)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тому же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id, который хранит тот же объект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teardown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b26eb6ae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7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7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dbd29bac3a2e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deleted!"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тот же тест три раза подряд и снова считаем контакты.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без изменений: меняли только fixture.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Счётчик контактов в аккаунте теперь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 растёт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Тест каждый раз создавал контакт и каждый раз его удалял.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-q -k created_contact_appears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3.46s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3.06s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3.40s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счётчик контактов на аккаунте до и после: contacts on the account: 0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А если тест упал?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главный вопрос, ради которого мы всё затевали. Сделаем тест, который падает намеренно: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test_that_fails_on_purpose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tests/test_that_fails.py -q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'Sandra' == 'Anna'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FAILED tests/test_that_fails.py::test_that_fails_on_purpose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1 failed in 3.37s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на backend после падения: contacts on the account: 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красный, но контакт удалён. Вот ради чего нужен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teardown выполняется независимо от результата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Уборка внутри теста не гарантирует уборку. Уборка после yield в fixture выполняется всегда, пока fixture дошла до yield.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запустил fixture, выполнил setup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отдал контакт тесту.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выполнился: прошёл или упал, для fixture это не важно.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вернулся в fixture и выполнил код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id, который мы сохранили в setup.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4.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Контакт удалён, на backend ничего не осталось.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знает про уборку. Он просто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использует его.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Ограничение.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Teardown выполняется, только если fixture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дошла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Если setup упал раньше (например, POST вернул 500),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дело не дошло, и «убирать» нечего: контакта нет. Но есть коварный случай: POST прошёл (контакт создан), а следующий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"ID: " in 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упал. Тогда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 выполнится, а контакт останется. На практике такое случается редко (формат ответа менять некому), и для курса мы это принимаем. В Part 24 мы к этому вернёмся.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других материалах вы встретите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request.addfinalizer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Это та же идея другим способом. Сегодня нам хватает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он читается сверху вниз.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выполняется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Setup: создание контакта и разбор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Когда pytest выполняет код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Когда тест завершился: и после успеха, и после падения.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удалять в самом конце теста хуже? Если тест упадёт раньше, строка с удалением не выполнится.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создавала контакт и возвращала его; контакты накапливались на backend.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создаёт контакт, делает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после теста удаляет по id; на backend после прогона ничего не остаётся.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тест, его assert, endpoint-ы и формат запросов.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14 — Cleanup должен использовать настоящий id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~4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строку cleanup ещё раз: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 /v1/contacts/{contact_data.id}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Она использует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точный 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контакта, который создал setup. Это не мелочь.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могло бы быть вместо id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9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Подход к уборке</w:t>
            </w:r>
          </w:p>
        </w:tc>
        <w:tc>
          <w:tcPr>
            <w:tcW w:w="6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Чем плох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«контакт с таким же именем»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может оказаться чужой контакт или тот, что создан другим тестом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«последний в списке»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зависит от порядка в ответе; при параллельных запусках удалится чужой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/clear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все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контакты аккаунта, в том числе чужие (см. Part 19)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удалять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Part 12: мусор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по id из setup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единственный вариант, где мы точно знаем: удаляем то, что создали сами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Cleanup обязан удалять ровно тот ресурс, который создал setup, а для этого нужен стабильный id.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Так сходятся две темы занятия: id нужен был ради PUT и DELETE (Part 2), и тот же id делает возможным безопасный cleanup. Без способа A из Part 2 безопасной уборки бы не было.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на общем аккаунте работают несколько студентов, именно точный id спасает от ситуации «мой cleanup удалил контакт соседа». Скажите это вслух.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15 — Проверяем сам cleanup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удаляем контакт в teardown. Но как узнать, что удаление удалось? И нужно ли это проверять?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Вернёмся к последним двум строкам fixture: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f"{API_BASE_URL}/v1/contacts/{contact_data.id}"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проверяем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status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ответа на DELETE, и этого достаточно. Это разумный уровень для Junior-проекта: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DELETE вернул не 200, cleanup не сработал, и мы хотим узнать об этом сразу: контакт остался на backend, будущие тесты могут на него наткнуться;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дополнительный GET, чтобы убедиться, что контакт исчез, в каждом teardown не нужен: он удваивает число запросов, а специальный тест на DELETE (Part 18) и так проверяет исчезновение;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не вводим для этого hooks, finalizers или собственные плагины: простая проверка status делает своё дело.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Компромисс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6239"/>
      </w:tblGrid>
      <w:tr>
        <w:trPr>
          <w:cantSplit/>
          <w:tblHeader/>
        </w:trPr>
        <w:tc>
          <w:tcPr>
            <w:tcW w:w="3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делаем</w:t>
            </w:r>
          </w:p>
        </w:tc>
        <w:tc>
          <w:tcPr>
            <w:tcW w:w="6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получаем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статуса DELETE в teardown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узнаём, если уборка не удалась; код остаётся простым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GET после каждого DELETE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уверенность выше, но запросов вдвое больше и teardown раздувается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Ничего не проверяем</w:t>
            </w:r>
          </w:p>
        </w:tc>
        <w:tc>
          <w:tcPr>
            <w:tcW w:w="6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cleanup может молча не сработать, мусор копится незаметно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Провал cleanup важен: он портит окружение для следующих тестов. Поэтому teardown проверяет хотя бы status.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студент спрашивает, «а можно ли падение в teardown не показывать красным»: можно, но это решение команды, и оно усложняет проект. Для курса мы оставляем assert.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16 — Изоляция тестов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~7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Автотест, который зависит от порядка запуска или от результатов другого теста, будет случайно падать в самый неподходящий момент. Нужно понять, что значит «изолированный тест».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чего хороший автотест не должен зависеть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того, что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другой 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успел запуститься раньше;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того, что на backend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уже существует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заранее известный контакт;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того, что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другой 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убрал за собой или оставил данные;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порядка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запуска тестов;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«устаревшего» состояния backend, оставшегося с прошлых запусков.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Плохо и хорошо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Плохо. Два теста связаны через общую переменную: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ПЛОХО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global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&lt;-- что, если test_create_contact не запускался?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запустить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test_update_contact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отдельно или в другом порядке,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saved_contact_id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тест падает по причине, которая вообще не про PUT.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Хорошо. Тест сам получает всё, что ему нужно: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ХОРОШО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test_update_contact_changes_saved_data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created_contact is a contact that exists right now and will be deleted after the test.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предусловие (существующий контакт) создаёт fixture. Тест не зависит ни от каких других тестов.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Каждый тест сам готовит своё состояние и сам за собой убирает. Только тогда порядок запуска не имеет значения.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36"/>
                <w:szCs w:val="36"/>
                <w:lang w:val="ru-RU" w:eastAsia="ru-RU"/>
              </w:rPr>
              <w:t xml:space="preserve">WHY QA NEEDS IT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Изолированные тесты можно запускать по одному, группами, в любом порядке и параллельно. Именно так их запускают в CI. Связанные тесты падают «непонятно почему», а разбираться в таких падениях дороже всего.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конце Part 18, когда у нас будет три CRUD-теста, мы докажем изоляцию запуском: прогоним их в обратном порядке и по одному.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пугайте студентов словом «параллельно»: сегодня мы ничего параллельно не запускаем. Достаточно сказать, что изолированные тесты готовы к этому, а связанные нет.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Исключение, о котором стоит упомянуть: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scope="session"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мы разделяем между всеми тестами. Это осознанный компромисс: токен не меняется и не мешает изоляции данных.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17 — UPDATE: тест на PUT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~10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Теперь у нас есть всё, чтобы написать UPDATE-тест чисто: контакт готов, id известен, уборка гарантирована.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ПЛАН ТЕСТА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created_contact 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у нас есть настоящий 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готовим новые данные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PUT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проверяем ответ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GET: проверяем, что изменения сохранились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test_update_contact_changes_saved_data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Разбор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payload = asdict(created_contact)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словарь со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всеми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полями контакта, включая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Для PUT это ровно то, что нужно: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данные.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Две следующие строки меняют два поля. Остальные остаются как есть: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валидная база плюс контролируемое изменение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requests.put(...)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отправляет обновление. Ответ: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{"message": "Contact was updated"}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Последний блок читает контакт обратно и сравнивает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весь словарь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тем, что мы отправили. Это проверяет сразу три вещи: изменённые поля изменились, неизменённые не потерялись,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поменялся.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PUT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"Wheeler"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"037 Heather Ports, North Tommy, FM 73186"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"brad68@example.org"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"0560606179"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Status 200 говорит, что сервер принял запрос. Чтобы узнать, что данные изменились, нужно прочитать их обратно.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PUT заменяет контакт целиком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Swagger сказано просто «Update contact». Что произойдёт с полями, которые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отправили? Проверим на живом backend. Это находка, которую стоит оформить отдельным тестом: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test_update_contact_without_optional_fields_clears_them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PUT replaces the whole contact: fields we leave out are not kept, they become null.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RESPONSE · GET /v1/contacts (после такого PUT)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"Odesa 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были заполнены, мы их не прислали, и они стали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поведение «заменить запись» (как говорят,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replace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а не «обновить поля» (patch). Для тестировщика это важный урок: передавая в PUT только изменившееся поле, можно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случайно стереть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остальные.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"update_contact_changes or without_optional"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tests/test_contacts.py::test_update_contact_changes_saved_data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tests/test_contacts.py::test_update_contact_without_optional_fields_clears_them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2 passed in 9.13s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P4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CORE · 5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Меняем ещё одно поле и проверяем целиком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Расширьте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test_update_contact_changes_saved_data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пусть тест меняет ещё и телефон.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Добавьте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payload["phone"] = "0509998877"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перед запросом.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Запустите тест. Нужно ли менять assert в конце? Почему?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Измените значение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"12345"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Что вернёт backend? Какой должна быть проверка в этом случае?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Assert менять не нужно: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matching_contacts[0] == payload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сравнивает словари целиком, и новое поле проверяется автоматически.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"12345"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backend вернёт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 по правилу), PUT ничего не сохранит, это уже негативный сценарий; его мы разберём в Part 20.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Откуда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payload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берётся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created_contact.id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который попал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asdict(created_contact)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Зачем сравнивать весь словарь, а не одно поле? Так проверяются и изменённые, и неизменённые поля,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значит «PUT заменяет контакт»? Поля, которые мы не прислали, не сохраняются: опциональные становятся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18 — DELETE: тест на удаление и проблема двойного удаления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~12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Теперь тест на удаление. Он выглядит проще всех, но именно здесь нас ждёт настоящая проблема, которую нельзя спрятать.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test_delete_contact_removes_it_from_contacts_list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f"{API_BASE_URL}/v1/contacts/{created_contact.id}"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просит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удаляет его, проверяет status и убеждается, что id больше нет в списке. Запускаем с той версией fixture, что у нас сейчас (из Part 13):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test_delete_contact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tests/test_contacts.py::test_delete_contact_removes_it_from_contacts_list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tests/test_contacts.py::test_delete_contact_removes_it_from_contacts_list 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___ ERROR at teardown of test_delete_contact_removes_it_from_contacts_list ____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auth_headers = {'Authorization': 'Bearer &lt;masked&gt;'}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contact_data = Contact(name='Matthew', lastName='Miller', address='238 Ellis Hill, Greertown, PA 90397', ...)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def created_contact(auth_headers, contact_data):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...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yield 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# Teardown: delete exactly this contact.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delete_response = requests.delete(f"{API_BASE_URL}/v1/contacts/{contact_data.id}", headers=auth_headers)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       assert delete_response.status_code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400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+  where 400 = &lt;Response [400]&gt;.status_code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tests/conftest.py:72: AssertionError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ERROR tests/test_contacts.py::test_delete_contact_removes_it_from_contacts_list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passed, 1 error in 4.50s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прошёл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но pytest сообщает об ошибке в teardown. Почему?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удалил контакт: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/v1/contacts/&lt;id&gt;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вернул 200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закончился, pytest возвращается в fixture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teardown снова вызывает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 тем же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контакта уже нет, backend отвечает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400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(«Contact with id: ... not found in your contacts!»)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delete_response.status_code == 200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падает: ошибка в teardown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Если тест сам удалил ресурс, fixture не может слепо удалить его второй раз. Эту проблему мы не прячем, а решаем осознанно.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можно решить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3300"/>
        <w:gridCol w:w="3139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Вариант</w:t>
            </w:r>
          </w:p>
        </w:tc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Плюсы</w:t>
            </w:r>
          </w:p>
        </w:tc>
        <w:tc>
          <w:tcPr>
            <w:tcW w:w="31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Минусы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1. Teardown сначала проверяет, что контакт ещё есть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работает для любого теста; точное удаление по id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один лишний GET в teardown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2. Тест на DELETE не использует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создаёт контакт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остаётся простой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тест упадёт до DELETE, контакт останется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3. Teardown принимает и 200, и 400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одна строка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скрывает настоящие ошибки cleanup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4. Тест ставит «флажок», что удалил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без лишних запросов</w:t>
            </w:r>
          </w:p>
        </w:tc>
        <w:tc>
          <w:tcPr>
            <w:tcW w:w="3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знает о внутренностях fixture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выбираем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вариант 1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Он прозрачен: читая fixture, видно, что она делает. Он не скрывает ошибки (если DELETE упал, мы по-прежнему получим assert). И он не требует от теста знать про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 (итоговая версия)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delete exactly this contact. The test may have deleted it already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(see the delete test), so look at the list first; a second DELETE of the same id returns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f"{API_BASE_URL}/v1/contacts/{contact_data.id}"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изменилось в teardown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list_response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existing_ids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получаем список id всех контактов аккаунта.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if contact_data.id in existing_ids: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удаляем, только если наш контакт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ещё там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delete_response.status_code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остался: если удалять нужно было, а не вышло, мы узнаём об этом.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test_delete_contact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tests/test_contacts.py::test_delete_contact_removes_it_from_contacts_list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4.12s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Demo 5: изоляция. Запустим три CRUD-теста в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обратном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порядке и по одному.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Порядок задаём прямо в командной строке: pytest выполняет тесты в том порядке, в каком мы их назвали.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Все зелёные. Ни один тест не рассчитывает на то, что другой уже отработал. После прогона на backend чисто.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"tests/test_contacts.py::test_delete_contact_removes_it_from_contacts_list" "tests/test_contacts.py::test_update_contact_changes_saved_data" "tests/test_contacts.py::test_created_contact_appears_in_contacts_list"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tests/test_contacts.py::test_delete_contact_removes_it_from_contacts_list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tests/test_contacts.py::test_update_contact_changes_saved_data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tests/test_contacts.py::test_created_contact_appears_in_contacts_list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3 passed in 12.26s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test_update_contact_changes_saved_data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tests/test_contacts.py::test_update_contact_changes_saved_data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5.40s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удалил контакт, проверил status и убедился, что id исчез из списка.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Teardown получил список и увидел, что нашего id там нет, поэтому второй DELETE не отправил.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обратном порядке и по одному те же тесты тоже зелёные: каждый сам создаёт свой контакт и сам его убирает.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Сам тест на DELETE остался таким же. Сложность ушла в fixture, где ей и место.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Скажите студентам честно: GET в teardown стоит дополнительных 0,5–1 секунд на каждый тест. Это цена надёжности. В Lesson 4 мы увидим, как упростить такие повторяющиеся вызовы.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кто-то предложит вариант 3 («принять 400»), не отвергайте сразу: объясните, что он спрячет и настоящий дефект, например, DELETE по несуществующему адресу.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~10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cleanup для теста, который сам делает POST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удобна, когда контакт нужен как предусловие. Но если мы хотим протестировать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POST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(проверить его ответ), создавать контакт должен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fixture. Как тогда убрать за ним? Простой способ: fixture, которая отдаёт тесту пустой список и удаляет всё, что тест в него положил.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RESERVE (в репозиторий не входит)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contact_ids_to_delete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test_add_contact_returns_id_in_message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contact_ids_to_delete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lower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Tell the fixture which contact to remove after the test.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contact_ids_to_delete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append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создаёт пустой список и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 ids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получает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тот же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список.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кладёт в него id созданного контакта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append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 теста fixture проходит по списку и удаляет каждый id.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работает и когда тест упал: если он успел положить id до падения, контакт удалится.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не Factory и не Builder: просто список. Мы не включаем этот вариант в основной набор, потому что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покрывает сегодняшние сценарии, а проверка текста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 POST живёт в самой fixture (precondition).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19 — DELETE /clear: опасный endpoint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Swagger есть удобная кнопка: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«удалить все контакты». Не соблазнит ли она вас использовать её для cleanup? Давайте разберёмся, почему этого делать нельзя.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делает /clear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параметров и без тела: удаляет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все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контакты аккаунта, из которого пришёл токен. Мы проверили это на одноразовом аккаунте, созданном специально для проверки: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одноразовый аккаунт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clear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"All contacts was deleted!"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это опасно в нашей среде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Ситуация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произойдёт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Общий QA-аккаунт группы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удалятся контакты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всех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студентов, включая те, которые они создавали руками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Демо-аккаунт преподавателя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пропадут данные для показа и примеры из Swagger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Параллельный запуск тестов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cleanup одного теста сотрёт контакты соседнего теста, который ещё работает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Чужие тесты на том же аккаунте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 них пропадёт предусловие, и они упадут без видимой причины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Технически доступный endpoint не обязательно безопасен для cleanup в автотестах. Предпочитаем DELETE по id.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36"/>
                <w:szCs w:val="36"/>
                <w:lang w:val="ru-RU" w:eastAsia="ru-RU"/>
              </w:rPr>
              <w:t xml:space="preserve">WHY QA NEEDS IT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Cleanup, который удаляет лишнее, создаёт новую проблему вместо решённой: тесты начинают ломать друг другу окружение, и найти причину становится почти невозможно. Правило для автоматизации: удалять только то, что создали мы сами, и только по точному идентификатору.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этом занятии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сами не вызываем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общих данных. Если хотите показать студентам его работу, делайте это только на аккаунте, который вы создали для демо (см. RESERVE ниже).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спросят, когда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всё же уместен: на полностью одноразовом аккаунте, который тест сам создал и целиком им владеет. Ниже мы такой тест покажем.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~10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безопасный автотест для /clear на одноразовом аккаунте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Сам endpoint тоже надо тестировать, но безопасно. Идея: 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регистрирует нового пользователя (мы уже умеем из Lesson 2), создаёт ему два контакта, вызывает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проверяет, что список пуст. Чужих данных мы затронуть не можем, потому что аккаунт создан этим же тестом и больше нигде не используется.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RESERVE (в репозиторий не входит)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test_clear_removes_all_contacts_of_a_throwaway_account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account is created by this very test, so nobody else's contacts can be affected.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registration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f"{API_BASE_URL}/v1/user/registration/usernamepassword"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registration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f"Bearer {registration.json()['token']}"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_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range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before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before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f"{API_BASE_URL}/v1/contacts/clear"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after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after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-v -k clear_removes_all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test_clear_removes_all_contacts_of_a_throwaway_account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3.9s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токен берётся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из регистрации внутри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принципиальная деталь: именно поэтому тест безопасен. Если по ошибке заменить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ударит по общему аккаунту.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Подчеркните: тест регистрирует ещё одного пользователя на backend. Одноразовые пользователи копятся (удалять их нечем, в API нет DELETE user), но это уже принятая цена из Lesson 2.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20 — Negative-тесты для Contact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~12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научились положительному сценарию CRUD. Теперь применим то, что знаем из Lesson 2, к новой сущности. Новых приёмов не будет: это проверка, что навык переносится.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ПЕРЕНОС НАВЫКА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Lesson 2 знания  -&gt;  применяются к 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registration: invalid / empty / missing   -&gt;   POST contact: invalid / empty / missing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authorization: нет заголовка / битый token -&gt;   POST, PUT, DELETE без заголовка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unknown resource: duplicate           -&gt;   PUT и DELETE с неизвестным id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реально отвечает backend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Прежде чем писать тесты, мы, как всегда, смотрим на настоящие ответы: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300"/>
        <w:gridCol w:w="5339"/>
      </w:tblGrid>
      <w:tr>
        <w:trPr>
          <w:cantSplit/>
          <w:tblHeader/>
        </w:trPr>
        <w:tc>
          <w:tcPr>
            <w:tcW w:w="3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Запрос</w:t>
            </w:r>
          </w:p>
        </w:tc>
        <w:tc>
          <w:tcPr>
            <w:tcW w:w="1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Статус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Тело ответа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{"name": "must not be blank"}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{"lastName": "must not be blank"}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{"address": "must not be blank"}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9 цифр, 16 цифр, с буквами,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+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пробелами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{"phone": "Phone number must contain only digits! And length min 10, max 15!"}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@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{"email": "must be a well-formed email address"}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 с неизвестным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"Contact with id: &lt;id&gt; not found in your contacts!"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(строка, не словарь)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с неизвестным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 же самое сообщение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POST, PUT, DELETE без заголовка Authorization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403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пустое тело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Формат знакомый: для validation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словарь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{поле: текст}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для «не найден» — просто строка. Assert мы подберём под каждую форму, как в Lesson 2.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Missing required field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тест из Lesson 2, слово в слово, только вместо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теперь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вместо registration URL — contacts. Три запуска: по одному на каждое обязательное поле.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Invalid value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Same idea as in registration: valid baseline from the fixture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Таблица содержит случаи с одинаковой логикой и одинаковой формой ответа: это условие применимости parametrize из Lesson 2. Каждая строка портит ровно одно поле.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Неизвестный id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uuid.uuid4()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даёт настоящий формат id, но id, которого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точно 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backend. Модуль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uuid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нужно импортировать в начале файла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import uuid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мы его знаем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мы берём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(валидные данные), чтобы запрос был полностью корректным, кроме неизвестного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один тест, одна причина отказа.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строка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поэтому assert другой: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"not found" in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проверяет подстроку, как мы делали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"incorrect"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login.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комментарии записано расхождение с Swagger: так делали в Lesson 2.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токена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No Authorization header at all: 403 with an empty body, like on GET.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Заголовка нет совсем, поэтому backend отвечает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403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пустым телом (как на GET в Lesson 1 и в Lesson 2). Swagger обещает 401, мы фиксируем фактическое поведение. Это и есть ответ на необязательное Задание 3 из прошлой домашки.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P5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CORE · 6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Какие значения можно добавить в таблицу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Ваш коллега предлагает добавить в таблицу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invalid-value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четыре новых строки с телефоном: 9, 10, 15 и 16 цифр. Предскажите, какие из них backend отклонит, и проверьте в Swagger.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каких из четырёх значений ответ будет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400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случится с тестом, если добавить в «негативную» таблицу значение, которое backend принимает?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Куда записать значение, которое оказалось валидным?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400 для 9 и 16 цифр: они выходят за границы 10–15. Для 10 и 15 цифр backend вернёт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это допустимые границы. Если добавить их в таблицу негативных, тест упадёт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status == 400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 оставит на backend контакт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потому что тест ничего не удаляет (создание не ожидалось). Валидные границы стоят в отдельном положительном тесте или в записи о расхождении, но не в негативной таблице.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pacing w:val="30"/>
                <w:sz w:val="36"/>
                <w:szCs w:val="36"/>
                <w:lang w:val="ru-RU" w:eastAsia="ru-RU"/>
              </w:rPr>
              <w:t xml:space="preserve">COMMON MISTAKES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Добавить в негативную таблицу значение, которое на самом деле валидно: тест упадёт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оставит мусор на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Перед добавлением строки проверьте ответ вручную.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Сравнивать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как словарь в тестах на неизвестный id: там строка. Тест упадёт с неожиданной ошибкой.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удалять контакты, созданные в negative-тесте, если backend вдруг ответил 200: следите за счётчиком контактов.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Заметьте асимметрию, которую студенты уже видели в Lesson 2 («empty и missing — разные сценарии»):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пропущен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200,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400.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200. Эти наблюдения вынесены в таблицу Docs vs Actual (Part 29), в тесты они не попали.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не создают контакты, пока backend ведёт себя правильно, поэтому им не нужен teardown. Это ещё одно различие между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(данные)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(состояние).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21 — Faker и negative: валидная база + одно отклонение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~3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test_add_contact_with_invalid_value_is_rejected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ещё раз. Из Lesson 2 вы помните главный приём хорошего negative-теста: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валидная база плюс одно контролируемое отклонение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создаёт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полностью валидный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 (Faker + контролируемый формат телефона)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берёт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asdict(contact_data)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и портит ровно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одно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поле: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payload[field] = bad_value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отправляет запрос; ждёт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400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; проверяет, что backend назвал именно это поле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Чем здесь помогает Faker: валидную базу не нужно придумывать для каждой строки таблицы, она всегда свежая и корректная. Если тест упал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phone-too-short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мы уверены, что виноват только телефон: остальные шесть полей сгенерированы корректно.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Faker даёт валидную базу. Тест добавляет одно отклонение. Так каждый negative-кейс остаётся контролируемым, а не случайным.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Lesson 2 жили только на registration и login.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тот же приём работает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POST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новых механизмов не потребовалось.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принцип «одна причина отказа», parametrize, assert по ключу поля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22 — Что мы проверяем после CRUD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написали уже несколько CRUD-тестов. Давайте зафиксируем общее правило: что именно считать проверкой операции.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6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Операция</w:t>
            </w:r>
          </w:p>
        </w:tc>
        <w:tc>
          <w:tcPr>
            <w:tcW w:w="4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проверяем</w:t>
            </w:r>
          </w:p>
        </w:tc>
        <w:tc>
          <w:tcPr>
            <w:tcW w:w="36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Где у нас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CREATE</w:t>
            </w:r>
          </w:p>
        </w:tc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status; в ответе есть id; контакт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действительно появился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списке</w:t>
            </w:r>
          </w:p>
        </w:tc>
        <w:tc>
          <w:tcPr>
            <w:tcW w:w="3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(status, id); тест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appears_in_contacts_list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READ</w:t>
            </w:r>
          </w:p>
        </w:tc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нашёлся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нужный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контакт, важные поля совпадают с отправленными</w:t>
            </w:r>
          </w:p>
        </w:tc>
        <w:tc>
          <w:tcPr>
            <w:tcW w:w="3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matching_contacts[0] == asdict(created_contact)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UPDATE</w:t>
            </w:r>
          </w:p>
        </w:tc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status; изменённые поля сохранились; остальное не потерялось;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тот же</w:t>
            </w:r>
          </w:p>
        </w:tc>
        <w:tc>
          <w:tcPr>
            <w:tcW w:w="3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matching_contacts[0] == payload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</w:t>
            </w:r>
          </w:p>
        </w:tc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status; контакта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больше нет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списке</w:t>
            </w:r>
          </w:p>
        </w:tc>
        <w:tc>
          <w:tcPr>
            <w:tcW w:w="36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created_contact.id not in contact_ids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HTTP-успех не равен бизнес-успеху. Код 200 говорит о запросе, а не о данных.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Эту мысль мы повторяем с Lesson 1 и, наверное, повторим ещё. Она универсальна: любая операция с состоянием проверяется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второй операцией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которая читает это состояние.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Достаточно ли после PUT проверить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status_code == 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Нет: нужно прочитать контакт и убедиться, что данные сохранены.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значит «CREATE проверен»? Status хороший, id получен, контакт реально виден в списке.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проверяет DELETE, кроме status? Что контакта больше нет в списке.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23 — Identity и data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2E8B57"/>
          <w:spacing w:val="20"/>
          <w:sz w:val="36"/>
          <w:szCs w:val="36"/>
          <w:lang w:val="ru-RU" w:eastAsia="ru-RU"/>
        </w:rPr>
        <w:t xml:space="preserve">FLEX · ~4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Короткое понятие, которое объясняет логику UPDATE. Посмотрите на наш тест на PUT: мы поменяли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но контакт остался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тем же контактом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Почему?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9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</w:t>
            </w:r>
          </w:p>
        </w:tc>
        <w:tc>
          <w:tcPr>
            <w:tcW w:w="7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Какую роль играет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идентифицирует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ресурс: отвечает на вопрос «какой именно контакт»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остальные поля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описывают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ресурс: отвечают на вопрос «каков он сейчас»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поменять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это тот же контакт: у него тот же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у двух записей одинаковые данные, но разные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это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два разных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контакта (мы видели это в Part 2 на дубликатах).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Поэтому в тесте на UPDATE мы сравниваем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 и после: он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должен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меняться. Это проверяет сравнение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matching_contacts[0] == payload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payload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лежит прежний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id отвечает «какой это контакт», остальные поля отвечают «что мы о нём знаем».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EC29A"/>
              <w:left w:val="single" w:sz="28" w:space="0" w:color="B7791F"/>
              <w:bottom w:val="single" w:sz="4" w:space="0" w:color="DEC29A"/>
              <w:right w:val="single" w:sz="4" w:space="0" w:color="DEC29A"/>
            </w:tcBorders>
            <w:shd w:val="clear" w:color="auto" w:fill="FFF6DD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QUESTION TO GROUP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произойдёт, если в PUT отправить id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другого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существующего контакта, но данные от первого?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Обновится тот контакт, чей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указан: backend ищет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Данные первого контакта запишутся поверх второго. Это ещё одна причина брать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только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created_contact.id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придумывать его руками.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24 — Что если setup упал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будет, если fixture не смогла создать контакт? Пусть, например, backend ответил ошибкой на POST.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Сымитируем такой случай. Временная fixture отправляет заведомо плохой телефон: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broken_setup_contact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violates the phone rule on purpose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test_update_after_broken_setup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broken_setup_contact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"the test body started"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broken_setup_contact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tests/test_demo_failures.py -v -k broken_setup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tests/test_demo_failures.py::test_update_after_broken_setup 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______ ERROR at setup of test_update_after_broken_setup ______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       assert response.status_code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400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ERROR tests/test_demo_failures.py::test_update_after_broken_setup - assert 400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1 deselected, 1 error in 1.66s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Три вещи, которые нужно увидеть: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Результат называется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ERROR at setup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FAILED. Это важное различие: FAILED означает «тест нашёл проблему в проверяемом», ERROR означает «не удалось даже подготовить условия для теста».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Тело теста вообще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выполнилось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the test body started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выводе нет.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сразу видим, где и почему: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400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fixture, а не в самом тесте.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Precondition должен быть проверен. Иначе тест пойдёт дальше с несуществующим ресурсом и упадёт где-то далеко с непонятной причиной.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та же идея, что в Lesson 2: помните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first_response.status_code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тесте на duplicate registration. Там мы проверяли, что пользователь создан, прежде чем регистрировать его повторно. Здесь то же самое, только спрятано в fixture.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вопрос «а что, если POST прошёл, но разбор id упал»: контакт останется на backend. Это единственная дыра нашей fixture. Для Junior-проекта мы её сознательно принимаем и фиксируем в Technical Review.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25 — Что если teardown упал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2E8B57"/>
          <w:spacing w:val="20"/>
          <w:sz w:val="36"/>
          <w:szCs w:val="36"/>
          <w:lang w:val="ru-RU" w:eastAsia="ru-RU"/>
        </w:rPr>
        <w:t xml:space="preserve">FLEX · ~6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Зеркальный вопрос: тест прошёл, а уборка после него упала. Покажем это вживую, сломав teardown. В URL запроса удаления сделаем опечатку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вместо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broken_teardown_contact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typo in the URL on purpose: contact instead of 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f"{API_BASE_URL}/v1/contact/{contact_data.id}"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test_ok_but_teardown_breaks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broken_teardown_contact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broken_teardown_contact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tests/test_demo_failures.py -v -k teardown_breaks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tests/test_demo_failures.py::test_ok_but_teardown_breaks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tests/test_demo_failures.py::test_ok_but_teardown_breaks 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______ ERROR at teardown of test_ok_but_teardown_breaks ______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403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+  where 403 = &lt;Response [403]&gt;.status_code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passed, 1 deselected, 1 error in 2.38s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мы видим: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PASSED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сразу за ней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сам сценарий отработал, а уборка нет.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Контакт при этом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остался на backend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(мы проверили: на аккаунте один лишний контакт).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Итоговая строка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1 passed, 1 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pytest считает ошибку teardown отдельно от падений тестов.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к этому относиться, спокойно: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Функциональная проверка прошла: приложение вело себя правильно.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Окружение после теста осталось грязным, а это влияет на надёжность следующих тестов.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Поэтому ERROR в teardown нужно исправлять так же серьёзно, как красный тест, просто искать причину нужно в fixture, а не в приложении.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P6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2E8B57"/>
                <w:spacing w:val="20"/>
                <w:sz w:val="36"/>
                <w:szCs w:val="36"/>
                <w:lang w:val="ru-RU" w:eastAsia="ru-RU"/>
              </w:rPr>
              <w:t xml:space="preserve">FLEX · 5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Сломайте teardown сами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Временно добавьте опечатку в URL удаления в вашей настоящей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запустите любой тест с ней и посмотрите на вывод. Затем верните как было.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Какая строка итогового отчёта pytest показывает ошибку teardown?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Сколько контактов осталось на аккаунте после запуска? Как их удалить правильно?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Верните URL и убедитесь, что тест снова чистый.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итоге: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1 passed, 1 error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на аккаунте остался один контакт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 = "autotest contact"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Удалить его нужно запросом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/v1/contacts/{id}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 из Swagger,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через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уходите в архитектуру обработки ошибок teardown (повторы, логирование, хуки,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addfinalizer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). Это материал уровня Advanced. Студентам достаточно понимать, что teardown тоже может упасть и что это надо замечать.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26 — Как вырос проект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~3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Только теперь, когда студенты прошли весь путь, показываем, как изменился проект. Структура файлов, итоговая версия: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config.py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exploration.py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pytest.ini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requirements.txt     requests, pytest, python-dotenv, 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user.py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contact.py       &lt;-- НОВЫЙ: dataclass 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└── tests/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conftest.py      + fake, contact_data, created_contact (yield)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test_login.py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test_registration.py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└── test_contacts.py 23 test cases (было 6): CRUD + negative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9"/>
      </w:tblGrid>
      <w:tr>
        <w:trPr>
          <w:cantSplit/>
          <w:tblHeader/>
        </w:trPr>
        <w:tc>
          <w:tcPr>
            <w:tcW w:w="3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Файл</w:t>
            </w:r>
          </w:p>
        </w:tc>
        <w:tc>
          <w:tcPr>
            <w:tcW w:w="64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изменилось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models/contact.py</w:t>
            </w:r>
          </w:p>
        </w:tc>
        <w:tc>
          <w:tcPr>
            <w:tcW w:w="6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новый файл: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шестью полями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id: str | None = None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requirements.txt</w:t>
            </w:r>
          </w:p>
        </w:tc>
        <w:tc>
          <w:tcPr>
            <w:tcW w:w="6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добавлена строка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Faker==40.43.0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tests/conftest.py</w:t>
            </w:r>
          </w:p>
        </w:tc>
        <w:tc>
          <w:tcPr>
            <w:tcW w:w="6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добавлены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 = Faker()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fixtures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teardown)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tests/test_contacts.py</w:t>
            </w:r>
          </w:p>
        </w:tc>
        <w:tc>
          <w:tcPr>
            <w:tcW w:w="6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старый тест добавления заменён тестом на fixture; добавлены тесты на update, delete, negative, авторизацию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создавали: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clients/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services/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repositories/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factories/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builders/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никаких базовых классов и обёрток над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Всё, что есть в проекте, студент может объяснить, опираясь на материал первых трёх занятий.</w:t>
      </w:r>
    </w:p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Итого в наборе: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49 test cases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(registration 16, login 10, contacts 23). Если на Lesson 2 вы не проходили дополнительные блоки про тело ошибки, у вас 46 (registration 15, login 8, contacts 23).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Папок и слоёв не прибавилось. Каждый новый элемент проекта вырос из конкретной проблемы.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27 — Повторяющиеся requests: следующая проблема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~4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Посмотрите на тесты глазами человека, который будет их сопровождать. Что бросается в глаза?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повторяется теперь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5839"/>
      </w:tblGrid>
      <w:tr>
        <w:trPr>
          <w:cantSplit/>
          <w:tblHeader/>
        </w:trPr>
        <w:tc>
          <w:tcPr>
            <w:tcW w:w="3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Повтор</w:t>
            </w:r>
          </w:p>
        </w:tc>
        <w:tc>
          <w:tcPr>
            <w:tcW w:w="58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Где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requests.get/post/put/delete(...)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полным URL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около 40 прямых вызовов в тестах и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conftest.py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f"{API_BASE_URL}/v1/contacts"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headers=auth_headers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каждом запросе к контактам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«получить список и найти контакт по id»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трёх тестах и в teardown: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[c for c in ... if c["id"] == ...]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разбор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message.split("ID: ")[1]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fixture (и в длинном тесте Part 3)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Сравните с Lesson 2: там повторялись данные (решили fixture и dataclass) и логика теста (решили parametrize). Сегодня мы убрали повторение данных и подготовки состояния. Но осталась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ещё одна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категория повтора: сами обращения к API.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Мы видим новый повторяющийся слой: вызовы requests и работа с ответами. Это ровно та проблема, которую решит Lesson 4.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сознательно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выносим это сегодня. Если сделать это раньше, чем проблема стала видимой, студенты получат абстракцию, которую не смогут объяснить. В Lesson 4 мы вернёмся к этим же файлам, возьмём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соберём простой API client и посмотрим, как тесты станут короче.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Хороший вопрос студентам на дом (он есть в Homework): «Какие три повторения в тестах вы заметили сами?» Пусть запишут, что можно было бы вынести,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без реализации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кто-то уже предлагает «давайте сделаем функцию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get_contacts()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»: похвалите, запишите на доску и скажите, что в Lesson 4 мы сделаем это системно.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28 — Финальная история CRUD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~6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Закрываем занятие одной историей. Вспомните начало: длинный тест на 40 строк, данные руками, мусор на backend. Теперь то же самое в финальном виде.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Faker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numerify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создают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валидные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данные контакта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делает POST и достаёт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настоящий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проверяет, что контакт есть, меняет его (PUT), читает обратно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удаляет контакт, и мы убеждаемся, что его больше нет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teardown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ничего лишнего не удаляет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ничего не оставляет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на backend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мусора нет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далеко мы продвинулись с Lesson 1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Lesson 1, тест добавления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Lesson 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"Automation"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"Student"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"Lesson 1 Street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"automation.student@example.com"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"1234567890"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проверка в списке по совпадению полей; контакт остаётся на backend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Lesson 3, тест «контакт появился в списке»: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Lesson 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400"/>
        <w:gridCol w:w="3439"/>
      </w:tblGrid>
      <w:tr>
        <w:trPr>
          <w:cantSplit/>
          <w:tblHeader/>
        </w:trPr>
        <w:tc>
          <w:tcPr>
            <w:tcW w:w="2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Lesson 1</w:t>
            </w:r>
          </w:p>
        </w:tc>
        <w:tc>
          <w:tcPr>
            <w:tcW w:w="34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Lesson 3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контакта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один и тот же dict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свежие значения из Faker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Какой контакт нашли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совпадению полей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настоящему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После прогона на backend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остаётся контакт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чисто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Повторный запуск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добавляет ещё один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безопасен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Порядок запуска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неважен, но тест неполный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неважен, каждый тест изолирован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Demo 1: повторяемость. Запускаем весь набор тестов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дважды подряд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сравниваем число контактов в аккаунте до первого запуска и после каждого.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Командой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pytest -v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два раза (на подготовленном окружении, чтобы не ждать).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Оба раза всё зелёное. Число контактов в аккаунте до первого запуска и после второго одинаковое.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-v   # весь проект, два запуска подряд на демо-аккаунте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в аккаунте до первого запуска: 17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49 passed in 55.52s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после первого запуска: 17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49 passed in 53.83s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после второго запуска: 17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отличает Lesson 3 от Lesson 1 в тесте на добавление? Свежие данные, поиск по id и отсутствие мусора после теста.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даст запуск набора дважды? Те же зелёные результаты и то же число контактов: тесты повторяемы.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Где остались неудобства? В повторяющихся вызовах requests; это тема Lesson 4.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29 — Docs vs Actual: Contact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 и в Lesson 2, мы собираем в одну таблицу всё, что в Swagger обещано одним, а на живом backend получилось другим. В последней колонке не вердикт «баг», а классификация.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850"/>
        <w:gridCol w:w="1700"/>
        <w:gridCol w:w="2450"/>
        <w:gridCol w:w="1450"/>
        <w:gridCol w:w="1739"/>
      </w:tblGrid>
      <w:tr>
        <w:trPr>
          <w:cantSplit/>
          <w:tblHeader/>
        </w:trPr>
        <w:tc>
          <w:tcPr>
            <w:tcW w:w="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#</w:t>
            </w:r>
          </w:p>
        </w:tc>
        <w:tc>
          <w:tcPr>
            <w:tcW w:w="18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Сценарий</w:t>
            </w:r>
          </w:p>
        </w:tc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Swagger / docs</w:t>
            </w:r>
          </w:p>
        </w:tc>
        <w:tc>
          <w:tcPr>
            <w:tcW w:w="2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Фактически</w:t>
            </w:r>
          </w:p>
        </w:tc>
        <w:tc>
          <w:tcPr>
            <w:tcW w:w="1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Тест сегодня</w:t>
            </w:r>
          </w:p>
        </w:tc>
        <w:tc>
          <w:tcPr>
            <w:tcW w:w="1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QA conclusion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1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Ответ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POST /v1/contacts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ResponseMessageDto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одно поле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содержит id: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Contact was added! ID: &lt;uuid&gt;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разбираем id из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неполная документация: id описан только неявно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дубликата контакта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409 Duplicate contact fields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200, создаётся ещё одна запись с новым id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проверяем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нужно уточнение: документация и поведение расходятся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3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с неизвестным id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404 Contact not found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— строка «Contact with id: ... not found ...»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 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"not found"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расхождение docs и actual, тест фиксирует actual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DELETE с неизвестным id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404 Contact not found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400, то же сообщение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 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"not found"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расхождение docs и actual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5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DELETE с id не в формате uuid (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123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)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 Any format error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400, но сообщение «not found», формат не проверяется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мелкая неточность формулировки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6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POST, PUT, DELETE без заголовка Authorization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401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403, пустое тело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403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нужно уточнение, как и в Lesson 2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7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с неполным набором полей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«Update contact»: про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ничего нет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опциональные поля, которых нет в запросе, становятся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отдельный тест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неполная документация: PUT заменяет запись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8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с лишним полем или с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от клиента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описано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200; лишнее поле игнорируется, id выдаёт backend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неясное требование (в registration лишнее поле давало 500)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9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пропущен или пустая строка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pattern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^\d{10,15}$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пропущен: 200;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""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400;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200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неясное требование: empty и missing ведут себя по-разному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10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пустая строка или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a@b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описано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200: принимаются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неясное требование: считать ли такие значения валидными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11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формат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в ошибках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описан как object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словарь при validation, строка при «not found»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assert под каждую форму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мелкая неточность: форма зависит от вида ошибки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12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DELETE /v1/contacts/clear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200, 401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200, «All contacts was deleted!»; без токена 403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в основном наборе не используем (опасный)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совпадает по статусу; опасность в документации не отмечена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Строка 12 проверена только на одноразовом аккаунте, созданном специально для проверки. На общем аккаунте мы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запускали.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Строка 2: доказательство в Part 2 (два одинаковых POST дали две записи). Вопрос для обсуждения: это баг или осознанное поведение? Решает команда.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Строка 7: самая «практическая». Если автоматизатор шлёт PUT только с изменившимся полем, он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стирает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остальные. Хороший пример, почему документацию нужно проверять.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Строка 9 и 10: те же «empty vs missing» из Lesson 2, но на другой сущности. Не называйте это дефектами: backend мог так задумать.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B7791F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называем багом всё подряд: «совпадает», «неполная документация», «нужно уточнение», «мелкая неточность» — это разные вещи.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Мы не говорим «backend всегда прав» и не говорим «docs всегда правы». Мы фиксируем факт, а что считать корректным, решает команда.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Homework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LESSON 3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Используются только инструменты Lessons 1–3. Не нужно писать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API client, wrapper-функции, Factory или Builder: их мы вводим в Lesson 4. Всё, что вы вынесете сами, оформляйте как «предложение», а не как реализацию.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1 (обязательное): fixture вместо ручного CRUD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у вас сохранился длинный тест из Part 3 (с ручным dict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конце), перепишите его так, чтобы он использовал 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Если не сохранился, напишите свой тест: «после PUT имя изменилось, адрес остался прежним».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тесте нет ни ручного dict, ни POST, ни DELETE для подготовки и уборки;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проверка после PUT читает контакт обратно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 запуска число контактов в аккаунте осталось таким же, как было до него.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2 (обязательное): negative «валидная база + одно отклонение»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Добавьте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одну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новую строку в таблицу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test_add_contact_with_invalid_value_is_rejected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Сначала проверьте ответ backend вручную (Swagger или скрипт): если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есть имя поля, добавьте строку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Если backend ответил иначе (например,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строку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добавляйте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запишите расхождение в заметки: что ожидали и что получили.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Кандидаты на выбор: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пустая строка,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одних пробелов,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вида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user@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дефисами. Придумать свой вариант тоже можно.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3 (обязательное): докажите, что cleanup работает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Запустите один и тот же CRUD-тест (например, update)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три раза подряд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До первого запуска и после последнего посмотрите число контактов в аккаунте (Swagger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GET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Запишите оба числа и сделайте вывод в одном предложении.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4 (обязательное): исследование повторений, без кода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Откройте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Найдите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три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повторяющиеся конструкции и напишите для каждой: где она встречается, сколько раз и что можно было бы вынести. Реализовывать ничего не нужно: это подготовка к Lesson 4.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5 (опциональное, challenge): маленькая функция в тестовом файле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Только если хочется: вынесите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одну небольшую функцию, которая получает список контактов и ищет контакт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перепишите на неё два теста. Запишите, стало ли читаться лучше и что бы вы поменяли. Это предварительный опыт: в Lesson 4 мы будем делать то же самое системно.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6 (опциональное): воспроизводимость данных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Попробуйте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Faker.seed(...)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консоли: убедитесь, что при одинаковом seed получаются одинаковые значения. Подумайте, в каких ситуациях это помогло бы при разборе упавшего теста.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Проверка домашней работы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(не показывать группе заранее).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2, эталон: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{"address": "must not be blank"}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lastName="   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{"lastName": "must not be blank"}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email="user@"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{"email": "must be a well-formed email address"}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phone="050-123-4567"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(то же сообщение про phone).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Исключение: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email="a@b"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(без домена верхнего уровня) принимается, 200: такую строку добавлять нельзя, её нужно оформить как расхождение. Также 200: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5000 символов,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300 символов.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Типичная ошибка: добавить в таблицу значение, которое backend принимает. Тест падает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 оставляет контакт на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Это хороший повод вернуться к Part 12 и проверить аккаунт.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3: правильный ответ — «число не изменилось». Если выросло, ищите, где fixture не дошла до teardown, или тест создаёт контакты не через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4, ожидаемые ответы: повторяется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requests.get(...)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вместе со списковым выражением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3 тестах и в teardown);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headers=auth_headers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полный URL в каждом запросе; разбор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fixture). Любые три из этого списка подходят.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Реализация Session и API client в заданиях не ожидается. Если кто-то написал, это инициатива, а не требование.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Technical Review for Teacher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для преподавателя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1. Baseline до Lesson 3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 -v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состоянии Lesson 2: 29 passed в основном наборе (registration 15, login 8, contacts 6); с дополнительными блоками про тело ошибки 32 (registration 16, login 10, contacts 6). Файлы: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config.py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exploration.py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pytest.ini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.env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.env.example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.gitignore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models/user.py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tests/{conftest,test_login,test_registration,test_contacts}.py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2. Что изменено в проекте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Создано: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models/contact.py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@dataclass 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Изменено: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(+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Faker==40.43.0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);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(+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from faker import Faker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+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 = Faker()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+fixtures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+импорты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asdict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);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(+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import uuid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from dataclasses import asdict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; старый тест добавления заменён; +17 test cases).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Без изменений: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config.py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pytest.ini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.env.example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.gitignore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exploration.py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models/user.py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tests/test_login.py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tests/test_registration.py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создавалось: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clients/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services/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repositories/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factories/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builders/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models/contact_factory.py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любые базовые классы и обёртки над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3. Что добавлено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23 test cases вместо 6. Из них 12 — результат parametrize в трёх функциях (malformed token 3, missing required field 3, invalid value 6), ещё 11 — обычные функции. Новые функции: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created_contact_appears_in_contacts_list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update_contact_changes_saved_data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update_contact_without_optional_fields_clears_them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delete_contact_removes_it_from_contacts_list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add_contact_with_missing_required_field_is_rejected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(3),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add_contact_with_invalid_value_is_rejected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(6),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update_unknown_contact_is_rejected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delete_unknown_contact_is_rejected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add_contact_without_token_is_rejected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update_contact_without_token_is_rejected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delete_contact_without_token_is_rejected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Итого проект: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49 test cases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4. Верификация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Полный прогон на демо-аккаунте: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49 passed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(около минуты). Число контактов в аккаунте до и после прогона одинаковое (17 → 17).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Повторный прогон: 49 passed, число контактов снова не изменилось (подтверждает cleanup).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Обратный порядок трёх CRUD-тестов и запуск по одному: passed.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Все демо (мусор без cleanup, double delete, setup/teardown failure, ловушка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phone_number()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проверены на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одноразовом аккаунте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зарегистрированном специально для проверки. На общем аккаунте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запускался.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Код RESERVE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contact_ids_to_delete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автотест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одноразовом аккаунте) прогнан: 2 passed.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Статистика Faker: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fake.phone_number()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проходит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^\d{10,15}$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166 из 2000 случаев;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fake.numerify("05########")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в 2000 из 2000. 80 контактов, собранных как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backend принял без отказов, GET вернул совпадающие поля.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Тела ответов и коды сняты на живом backend; токены и пароли в этой лекции не приводятся: в выводе pytest токен заменён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&lt;masked&gt;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Расхождений с Lesson 2 (backend изменился с прошлого занятия) не найдено: все 32 теста Lesson 2 проходят.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5. Решения по реализации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Имя поля `lastName`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asdict()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должен давать ключи, совпадающие с JSON. Отклонение от PEP 8 объяснено в Part 5 и в комментарии в коде.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`id` в `Contact`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добавлено в Part 10 как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id: str | None = 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один объект несёт данные и идентичность,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asdict(created_contact)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сразу годится для PUT. Отдельный класс для «созданного контакта» не нужен.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`created_contact` возвращает тот же объект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что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(внутри одного теста pytest отдаёт одну и ту же fixture-значение). Это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matching_contacts[0] == asdict(created_contact)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короткой и точной проверкой.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id берётся из `message`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другого источника у POST нет (проверено). Защитный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"ID: " in message,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даёт читаемое сообщение при смене формата.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Teardown с проверкой существования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(вариант 1 в Part 18): работает для теста, который сам удаляет контакт. Цена — один GET на тест.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`fake = Faker()` на уровне модуля `conftest.py`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pytest-fixture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плагина: меньше новых механизмов для студентов.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Телефон через `numerify("05########")`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единственный надёжный способ с Faker выполнить контракт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^\d{10,15}$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`description = "autotest contact"`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метка тестовых контактов для поиска мусора. Остальные поля случайные.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Адрес `fake.address().replace("\n", ", ")`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backend принимает и многострочный адрес, но в одну строку удобнее читать в отчётах.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`/clear` в основной набор не входит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только RESERVE на одноразовом аккаунте.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Никаких helper-функций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для поиска контакта по id: повторение видно намеренно и подводит к Lesson 4.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«без опциональных полей» фиксирует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actual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(replace), в Swagger об этом нет ни слова.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6. Где занятие может не уложиться по времени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Part 2, 3 и 7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самые плотные (CORE около 46 минут вместе). Если опаздываем, длинный тест из Part 3 показываем по этапам на слайде и запускаем один раз, а Demo 3 с телефоном ограничиваем одним запуском.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Part 13 и 18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центральные. Их не сокращаем: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проблема двойного удаления главные в уроке.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Первыми вылетают: RESERVE (около 35 минут), затем FLEX (Part 23, Part 25, мини-практики P1, P2, P3, P6), затем Part 22 превращается в одну таблицу без обсуждения, Part 19 в одну схему, Part 8 в одну фразу.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Полный прогон 49 тестов занимает около минуты: демо Demo 1 лучше запускать на уже подготовленном окружении, пока вы объясняете.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занятие идёт быстрее, дайте в классе мини-практики и RESERVE: у вас остаётся около часа полезного материала.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7. Что оставлено на Lesson 4 и Advanced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Lesson 4: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API client (спрятать разбор id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повторяющиеся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get/post/put/delete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поиск контакта по id), чистый конфиг, logging, итоговый regression suite.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Advanced: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Factory и Builder для тестовых данных, contract и schema validation, response-модели (Pydantic), параллельный запуск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pytest-xdist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обработка падений teardown, retry.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8. Известные ограничения набора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Id контакта разбирается из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текста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если backend изменит формулировку, ломается fixture, а с ней почти все CRUD-тесты. Для курса принято; в Lesson 4 это место спрячем.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Дыра в fixture: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если POST создал контакт, а следующий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"ID: " in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упал,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выполнится и контакт останется. На практике не воспроизводится, но теоретически возможно.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Teardown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GET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время растёт с числом контактов на аккаунте. На демо-аккаунте сейчас 17 контактов, это не заметно.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все студенты используют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один общий аккаунт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списки контактов смешиваются. Наши тесты это выдерживают (поиск и удаление по id, без проверок вида «в списке ровно N контактов»), но демо с подсчётом контактов в Part 12 удобнее показывать на отдельном аккаунте.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 демо-аккаунте остались контакты от прошлых занятий: 6 ×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Automation Student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(тест Lesson 1) и 10 ×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Agata Student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1 ×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fdfd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Я их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трогал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удалять их или нет, решает преподаватель.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Тесты negative-таблицы не удаляют контакты, потому что при правильном поведении backend ничего не создаётся. Если backend внезапно примет плохое значение, останется мусор (см. COMMON MISTAKES в Part 20).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по умолчанию генерирует американские данные; для нашего API это неважно.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— внешний сервис на Heroku, он может измениться. Перед занятием один раз прогоните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 -v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9. Нужна проверка человеком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Решить, чистить ли демо-аккаунт от старых контактов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Automation Student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(6 штук): они остались от теста Lesson 1 и выглядят как мусор.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Решить, достаточно ли студентам формулировки про «дыру в fixture» (Part 13 и Technical Review) или стоит добавить в fixture страховку.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Решить, оставлять 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Faker.seed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RESERVE или вынести в обязательную часть.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Проверить тайминг на реальной группе: CORE рассчитан на 226 минут без учёта длинных пауз.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Договориться, как называть в группе поведение «PUT заменяет запись»: в лекции это «replace».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Приложение: итоговый код Lesson 3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для преподавателя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Ниже полные версии файлов, изменённых на этом занятии, в том виде, в каком они лежат в репозитории и проходят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(49 passed). Остальные файлы проекта не менялись.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requirements.txt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requirements.txt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python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dotenv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models/contact.py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models/contact.py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class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Field names repeat the JSON keys of the API on purpose (lastName, not last_name):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asdict() turns the object straight into the request body, with no renaming step.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generates the id; it is None until the contact has been created.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tests/conftest.py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scope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"session"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auth_token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login_payload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"username"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f"{API_BASE_URL}/v1/user/login/usernamepassword"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login_payload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f"Bearer {auth_token}"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f"student_{uuid.uuid4().hex[:8]}@test.com"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Throwaway test data: satisfies the backend password rules, not a real account credential.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password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"Pass123!"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Faker proposes the values, the API contract decides what is valid: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fake.phone_number() would break the phone rule (^\d{10,15}$), so the phone is built by a fixed pattern.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delete exactly this contact. The test may have deleted it already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(see the delete test), so look at the list first; a second DELETE of the same id returns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f"{API_BASE_URL}/v1/contacts/{contact_data.id}"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tests/test_contacts.py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Live API returns 403 here, not the 401 shown in the Swagger docs.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"garbage-token"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"empty-token"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"Basic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"wrong-scheme"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test_get_contacts_with_malformed_token_is_rejected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Header is present but unusable: 401 (no header at all gives 403, see the test above).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test_get_contacts_with_valid_token_returns_list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isinstance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returns exactly what we sent, plus the id we got from the POST response.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test_update_contact_changes_saved_data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test_update_contact_without_optional_fields_clears_them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PUT replaces the whole contact: fields we leave out are not kept, they become null.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test_delete_contact_removes_it_from_contacts_list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f"{API_BASE_URL}/v1/contacts/{created_contact.id}"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Same idea as in registration: valid baseline from the fixture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No Authorization header at all: 403 with an empty body, like on GET.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</w:tc>
      </w:tr>
    </w:tbl>
    <w:sectPr w:rsidR="005C18E8" w:rsidRPr="00974E48" w:rsidSect="00034616">
      <w:headerReference w:type="default" r:id="rId17"/>
      <w:footerReference w:type="default" r:id="rId18"/>
      <w:pgSz w:w="11906" w:h="16838"/>
      <w:pgMar w:top="1134" w:right="1134" w:bottom="1077" w:left="1134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5998" w14:textId="77777777" w:rsidR="00A2777D" w:rsidRDefault="00A2777D">
      <w:pPr>
        <w:spacing w:after="0" w:line="240" w:lineRule="auto"/>
      </w:pPr>
      <w:r>
        <w:separator/>
      </w:r>
    </w:p>
  </w:endnote>
  <w:endnote w:type="continuationSeparator" w:id="0">
    <w:p w14:paraId="47044FF8" w14:textId="77777777" w:rsidR="00A2777D" w:rsidRDefault="00A27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5896" w14:textId="72874841" w:rsidR="005C18E8" w:rsidRDefault="00A2777D">
    <w:pPr>
      <w:pStyle w:val="Footer"/>
      <w:jc w:val="center"/>
    </w:pPr>
    <w:r>
      <w:rPr>
        <w:color w:val="9CA3AF"/>
        <w:sz w:val="17"/>
      </w:rPr>
      <w:t xml:space="preserve">Стр. </w:t>
    </w:r>
    <w:r>
      <w:rPr>
        <w:color w:val="9CA3AF"/>
        <w:sz w:val="17"/>
      </w:rPr>
      <w:fldChar w:fldCharType="begin"/>
    </w:r>
    <w:r>
      <w:rPr>
        <w:color w:val="9CA3AF"/>
        <w:sz w:val="17"/>
      </w:rPr>
      <w:instrText>PAGE</w:instrText>
    </w:r>
    <w:r w:rsidR="00974E48">
      <w:rPr>
        <w:color w:val="9CA3AF"/>
        <w:sz w:val="17"/>
      </w:rPr>
      <w:fldChar w:fldCharType="separate"/>
    </w:r>
    <w:r w:rsidR="00974E48">
      <w:rPr>
        <w:noProof/>
        <w:color w:val="9CA3AF"/>
        <w:sz w:val="17"/>
      </w:rPr>
      <w:t>1</w:t>
    </w:r>
    <w:r>
      <w:rPr>
        <w:color w:val="9CA3A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9864" w14:textId="77777777" w:rsidR="00A2777D" w:rsidRDefault="00A2777D">
      <w:pPr>
        <w:spacing w:after="0" w:line="240" w:lineRule="auto"/>
      </w:pPr>
      <w:r>
        <w:separator/>
      </w:r>
    </w:p>
  </w:footnote>
  <w:footnote w:type="continuationSeparator" w:id="0">
    <w:p w14:paraId="200AAE3F" w14:textId="77777777" w:rsidR="00A2777D" w:rsidRDefault="00A27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1D42" w14:textId="77777777" w:rsidR="005C18E8" w:rsidRDefault="00A2777D">
    <w:pPr>
      <w:pStyle w:val="Header"/>
      <w:jc w:val="right"/>
    </w:pPr>
    <w:r>
      <w:rPr>
        <w:color w:val="9CA3AF"/>
        <w:sz w:val="16"/>
      </w:rPr>
      <w:t>Lesson 3 · PhoneBook API Automation · Contacts CRUD, Faker, Fixtures &amp; Cleanup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17A91"/>
    <w:multiLevelType w:val="hybridMultilevel"/>
    <w:tmpl w:val="7520D2AA"/>
    <w:lvl w:ilvl="0" w:tplc="48F8ABDA">
      <w:start w:val="1"/>
      <w:numFmt w:val="decimal"/>
      <w:lvlText w:val="%1."/>
      <w:lvlJc w:val="left"/>
      <w:pPr>
        <w:ind w:left="732" w:hanging="372"/>
      </w:pPr>
      <w:rPr>
        <w:rFonts w:hint="default"/>
        <w:b/>
        <w:color w:val="0B3D91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976864">
    <w:abstractNumId w:val="8"/>
  </w:num>
  <w:num w:numId="2" w16cid:durableId="917179572">
    <w:abstractNumId w:val="6"/>
  </w:num>
  <w:num w:numId="3" w16cid:durableId="1204756031">
    <w:abstractNumId w:val="5"/>
  </w:num>
  <w:num w:numId="4" w16cid:durableId="578636450">
    <w:abstractNumId w:val="4"/>
  </w:num>
  <w:num w:numId="5" w16cid:durableId="1409379802">
    <w:abstractNumId w:val="7"/>
  </w:num>
  <w:num w:numId="6" w16cid:durableId="1747149315">
    <w:abstractNumId w:val="3"/>
  </w:num>
  <w:num w:numId="7" w16cid:durableId="410852388">
    <w:abstractNumId w:val="2"/>
  </w:num>
  <w:num w:numId="8" w16cid:durableId="578904169">
    <w:abstractNumId w:val="1"/>
  </w:num>
  <w:num w:numId="9" w16cid:durableId="2115855945">
    <w:abstractNumId w:val="0"/>
  </w:num>
  <w:num w:numId="10" w16cid:durableId="25417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8E8"/>
    <w:rsid w:val="00974E48"/>
    <w:rsid w:val="00A2777D"/>
    <w:rsid w:val="00AA1D8D"/>
    <w:rsid w:val="00B47730"/>
    <w:rsid w:val="00CB0664"/>
    <w:rsid w:val="00F11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0C4FF-A0BF-4605-A7C3-C6E0A8E2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60"/>
      <w:outlineLvl w:val="0"/>
    </w:pPr>
    <w:rPr>
      <w:b/>
      <w:bCs/>
      <w:color w:val="0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87</Pages>
  <Words>9140</Words>
  <Characters>52099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— PhoneBook API Automation</dc:title>
  <dc:subject/>
  <dc:creator>PB_API course</dc:creator>
  <cp:keywords/>
  <dc:description>generated by python-docx</dc:description>
  <cp:lastModifiedBy>Mariia Zakharevich</cp:lastModifiedBy>
  <cp:revision>2</cp:revision>
  <dcterms:created xsi:type="dcterms:W3CDTF">2013-12-23T23:15:00Z</dcterms:created>
  <dcterms:modified xsi:type="dcterms:W3CDTF">2026-10-14T12:32:00Z</dcterms:modified>
  <cp:category/>
</cp:coreProperties>
</file>