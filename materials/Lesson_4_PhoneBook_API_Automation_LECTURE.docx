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74AD2" w14:textId="77777777" w:rsidR="00EA71A3" w:rsidRDefault="00000000">
      <w:pPr>
        <w:spacing w:before="160" w:after="240" w:line="300" w:lineRule="auto"/>
        <w:rPr>
          <w:sz w:val="36"/>
          <w:szCs w:val="36"/>
        </w:rPr>
      </w:pPr>
      <w:r w:rsidRPr="001C583A">
        <w:rPr>
          <w:rFonts w:ascii="Aptos" w:eastAsia="Aptos" w:hAnsi="Aptos" w:cs="Aptos"/>
          <w:color w:val="4A5568"/>
          <w:sz w:val="36"/>
          <w:szCs w:val="36"/>
          <w:lang w:eastAsia="ru-RU"/>
        </w:rPr>
        <w:t>Lesson 4 — From API Tests to a Small Test Framework</w:t>
      </w:r>
    </w:p>
    <w:p w14:paraId="5A8E32EE" w14:textId="77777777" w:rsidR="00EA71A3" w:rsidRDefault="00000000">
      <w:pPr>
        <w:spacing w:before="160" w:after="240" w:line="300" w:lineRule="auto"/>
        <w:rPr>
          <w:sz w:val="36"/>
          <w:szCs w:val="36"/>
        </w:rPr>
      </w:pPr>
      <w:r w:rsidRPr="001C583A">
        <w:rPr>
          <w:rFonts w:ascii="Aptos" w:eastAsia="Aptos" w:hAnsi="Aptos" w:cs="Aptos"/>
          <w:b/>
          <w:bCs/>
          <w:color w:val="1F3A5F"/>
          <w:sz w:val="36"/>
          <w:szCs w:val="36"/>
          <w:lang w:eastAsia="ru-RU"/>
        </w:rPr>
        <w:t xml:space="preserve">Session, </w:t>
      </w:r>
      <w:proofErr w:type="spellStart"/>
      <w:r w:rsidRPr="001C583A">
        <w:rPr>
          <w:rFonts w:ascii="Aptos" w:eastAsia="Aptos" w:hAnsi="Aptos" w:cs="Aptos"/>
          <w:b/>
          <w:bCs/>
          <w:color w:val="1F3A5F"/>
          <w:sz w:val="36"/>
          <w:szCs w:val="36"/>
          <w:lang w:eastAsia="ru-RU"/>
        </w:rPr>
        <w:t>APIClient</w:t>
      </w:r>
      <w:proofErr w:type="spellEnd"/>
      <w:r w:rsidRPr="001C583A">
        <w:rPr>
          <w:rFonts w:ascii="Aptos" w:eastAsia="Aptos" w:hAnsi="Aptos" w:cs="Aptos"/>
          <w:b/>
          <w:bCs/>
          <w:color w:val="1F3A5F"/>
          <w:sz w:val="36"/>
          <w:szCs w:val="36"/>
          <w:lang w:eastAsia="ru-RU"/>
        </w:rPr>
        <w:t>, Logging, Configuration &amp; Final Regression</w:t>
      </w:r>
    </w:p>
    <w:p w14:paraId="1C44A9BB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Где мы находимся</w:t>
      </w:r>
    </w:p>
    <w:p w14:paraId="11303989" w14:textId="161A47F5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Это последнее занятие блока API Automation. Мы прошли три урока: научились отправлять запросы и проверять ответы</w:t>
      </w:r>
      <w:r w:rsidR="001C583A"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научились ломать запросы осознанно и описывать данные, научились работать с жизненным циклом ресурса: Faker, fixtures,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yield</w:t>
      </w:r>
      <w:r>
        <w:rPr>
          <w:rFonts w:ascii="Aptos" w:eastAsia="Aptos" w:hAnsi="Aptos" w:cs="Aptos"/>
          <w:sz w:val="36"/>
          <w:szCs w:val="36"/>
          <w:lang w:val="ru-RU" w:eastAsia="ru-RU"/>
        </w:rPr>
        <w:t>, cleanup, изоляция.</w:t>
      </w:r>
    </w:p>
    <w:p w14:paraId="67A42D95" w14:textId="77777777" w:rsidR="001C583A" w:rsidRDefault="0000000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Сегодня мы не добавляем новых endpoint-ов и новых бизнес-сценариев.</w:t>
      </w:r>
    </w:p>
    <w:p w14:paraId="595FD766" w14:textId="77777777" w:rsidR="001C583A" w:rsidRDefault="0000000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Наш набор уже работает и зелёный.</w:t>
      </w:r>
    </w:p>
    <w:p w14:paraId="021C0501" w14:textId="2075919C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Сегодня мы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наводим порядок в инфраструктуре</w:t>
      </w:r>
      <w:r>
        <w:rPr>
          <w:rFonts w:ascii="Aptos" w:eastAsia="Aptos" w:hAnsi="Aptos" w:cs="Aptos"/>
          <w:sz w:val="36"/>
          <w:szCs w:val="36"/>
          <w:lang w:val="ru-RU" w:eastAsia="ru-RU"/>
        </w:rPr>
        <w:t>: превращаем набор тестов в маленький понятный test framework.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>
        <w:trPr>
          <w:cantSplit/>
        </w:trPr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 w:rsidR="00EA71A3" w:rsidRDefault="00000000">
            <w:pPr>
              <w:keepLines/>
              <w:spacing w:after="60" w:line="240" w:lineRule="auto"/>
              <w:rPr>
                <w:sz w:val="26"/>
                <w:szCs w:val="26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4A5568"/>
                <w:spacing w:val="30"/>
                <w:sz w:val="26"/>
                <w:szCs w:val="26"/>
                <w:lang w:eastAsia="ru-RU"/>
              </w:rPr>
              <w:t>TEACHER NOTE · КОД В ЭТОМ УРОКЕ</w:t>
            </w:r>
          </w:p>
          <w:p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eastAsia="ru-RU"/>
              </w:rPr>
              <w:t>•</w:t>
            </w:r>
            <w:r w:rsidRPr="001C583A"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печатать весь код урока вручную.</w:t>
            </w:r>
          </w:p>
          <w:p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eastAsia="ru-RU"/>
              </w:rPr>
              <w:t>•</w:t>
            </w:r>
            <w:r w:rsidRPr="001C583A"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Новые ключевые механизмы пишем вместе.</w:t>
            </w:r>
          </w:p>
          <w:p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eastAsia="ru-RU"/>
              </w:rPr>
              <w:t>•</w:t>
            </w:r>
            <w:r w:rsidRPr="001C583A"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Повторяющийся boilerplate и финальные файлы вставляем готовыми и разбираем.</w:t>
            </w:r>
          </w:p>
          <w:p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eastAsia="ru-RU"/>
              </w:rPr>
              <w:t>•</w:t>
            </w:r>
            <w:r w:rsidRPr="001C583A"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color w:val="1B7F4B"/>
                <w:sz w:val="36"/>
                <w:szCs w:val="36"/>
                <w:lang w:val="ru-RU" w:eastAsia="ru-RU"/>
              </w:rPr>
              <w:t xml:space="preserve">ПИШЕМ ВМЕСТЕ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(зелёная полоса над кодом): печатаем вместе с группой. </w:t>
            </w:r>
            <w:r>
              <w:rPr>
                <w:rFonts w:ascii="Aptos" w:eastAsia="Aptos" w:hAnsi="Aptos" w:cs="Aptos"/>
                <w:b/>
                <w:bCs/>
                <w:color w:val="4338A3"/>
                <w:sz w:val="36"/>
                <w:szCs w:val="36"/>
                <w:lang w:val="ru-RU" w:eastAsia="ru-RU"/>
              </w:rPr>
              <w:t xml:space="preserve">ГОТОВЫЙ КОД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(синяя полоса):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«Это не пишем по памяти. Вставляем готовый блок и разбираем, что он делает.»</w:t>
            </w:r>
          </w:p>
        </w:tc>
      </w:tr>
    </w:tbl>
    <w:p w14:paraId="6A54450D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История занятия в одной цепочке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EA71A3" w:rsidRPr="001C583A" w14:paraId="26C723A9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EA03FE" w14:textId="77777777" w:rsidR="00EA71A3" w:rsidRDefault="00000000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5A7F0A1" w14:textId="77777777" w:rsidR="00EA71A3" w:rsidRPr="001C583A" w:rsidRDefault="00000000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Наши тесты работают, но вызовы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requests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повторяются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везде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.</w:t>
            </w:r>
          </w:p>
        </w:tc>
      </w:tr>
      <w:tr w:rsidR="00EA71A3" w14:paraId="5ED6CD31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FD5B3" w14:textId="77777777" w:rsidR="00EA71A3" w:rsidRDefault="00000000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5FC8F" w14:textId="77777777" w:rsidR="00EA71A3" w:rsidRDefault="00EA71A3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EA71A3" w:rsidRPr="001C583A" w14:paraId="6B179CC6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8AC96F" w14:textId="77777777" w:rsidR="00EA71A3" w:rsidRDefault="00000000">
            <w:pPr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45E9218" w14:textId="77777777" w:rsidR="00EA71A3" w:rsidRPr="001C583A" w:rsidRDefault="00000000">
            <w:pPr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Повторяются URL и заголовки; авторизация и настройки размазаны по файлам.</w:t>
            </w:r>
          </w:p>
        </w:tc>
      </w:tr>
      <w:tr w:rsidR="00EA71A3" w14:paraId="1D476359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65417" w14:textId="77777777" w:rsidR="00EA71A3" w:rsidRDefault="00000000">
            <w:pPr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4A915" w14:textId="77777777" w:rsidR="00EA71A3" w:rsidRDefault="00EA71A3">
            <w:pPr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EA71A3" w:rsidRPr="001C583A" w14:paraId="6C7F3EE6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BB0334" w14:textId="77777777" w:rsidR="00EA71A3" w:rsidRDefault="00000000">
            <w:pPr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F76D2BB" w14:textId="77777777" w:rsidR="00EA71A3" w:rsidRPr="001C583A" w:rsidRDefault="00000000">
            <w:pPr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Знакомимся с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requests.Session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: она хранит общие настройки запросов.</w:t>
            </w:r>
          </w:p>
        </w:tc>
      </w:tr>
      <w:tr w:rsidR="00EA71A3" w14:paraId="258E15A6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CFE21" w14:textId="77777777" w:rsidR="00EA71A3" w:rsidRDefault="00000000">
            <w:pPr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E2C80" w14:textId="77777777" w:rsidR="00EA71A3" w:rsidRDefault="00EA71A3">
            <w:pPr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EA71A3" w:rsidRPr="001C583A" w14:paraId="26E8A824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E15167" w14:textId="77777777" w:rsidR="00EA71A3" w:rsidRDefault="00000000">
            <w:pPr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CFCBCEE" w14:textId="77777777" w:rsidR="00EA71A3" w:rsidRPr="001C583A" w:rsidRDefault="00000000">
            <w:pPr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Строим маленький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APIClient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поверх Session: тесты становятся короче.</w:t>
            </w:r>
          </w:p>
        </w:tc>
      </w:tr>
      <w:tr w:rsidR="00EA71A3" w14:paraId="5F24886B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730F7" w14:textId="77777777" w:rsidR="00EA71A3" w:rsidRDefault="00000000">
            <w:pPr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E3CEF" w14:textId="77777777" w:rsidR="00EA71A3" w:rsidRDefault="00EA71A3">
            <w:pPr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EA71A3" w:rsidRPr="001C583A" w14:paraId="025C9CFB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926AC8" w14:textId="77777777" w:rsidR="00EA71A3" w:rsidRDefault="00000000">
            <w:pPr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717426F" w14:textId="77777777" w:rsidR="00EA71A3" w:rsidRPr="001C583A" w:rsidRDefault="00000000">
            <w:pPr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Добавляем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logging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, чтобы по упавшему тесту видеть, что мы отправили и что получили.</w:t>
            </w:r>
          </w:p>
        </w:tc>
      </w:tr>
      <w:tr w:rsidR="00EA71A3" w14:paraId="2754BA75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EF7F1" w14:textId="77777777" w:rsidR="00EA71A3" w:rsidRDefault="00000000">
            <w:pPr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A9938" w14:textId="77777777" w:rsidR="00EA71A3" w:rsidRDefault="00EA71A3">
            <w:pPr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EA71A3" w:rsidRPr="001C583A" w14:paraId="632FB0AE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81EE6C" w14:textId="77777777" w:rsidR="00EA71A3" w:rsidRDefault="00000000">
            <w:pPr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6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BA48FDC" w14:textId="77777777" w:rsidR="00EA71A3" w:rsidRPr="001C583A" w:rsidRDefault="00000000">
            <w:pPr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Наводим порядок в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конфигурации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добавляем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timeout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.</w:t>
            </w:r>
          </w:p>
        </w:tc>
      </w:tr>
      <w:tr w:rsidR="00EA71A3" w14:paraId="74A97510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9E12C" w14:textId="77777777" w:rsidR="00EA71A3" w:rsidRDefault="00000000">
            <w:pPr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02649" w14:textId="77777777" w:rsidR="00EA71A3" w:rsidRDefault="00EA71A3">
            <w:pPr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EA71A3" w:rsidRPr="001C583A" w14:paraId="6EF465C3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FCF002" w14:textId="77777777" w:rsidR="00EA71A3" w:rsidRDefault="00000000">
            <w:pPr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7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99046AE" w14:textId="77777777" w:rsidR="00EA71A3" w:rsidRPr="001C583A" w:rsidRDefault="00000000">
            <w:pPr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Переводим fixtures и тесты на клиент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по одному шагу, запуская тесты после каждого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.</w:t>
            </w:r>
          </w:p>
        </w:tc>
      </w:tr>
      <w:tr w:rsidR="00EA71A3" w14:paraId="676FD7B8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0E0E7" w14:textId="77777777" w:rsidR="00EA71A3" w:rsidRDefault="00000000">
            <w:pPr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0C986" w14:textId="77777777" w:rsidR="00EA71A3" w:rsidRDefault="00EA71A3">
            <w:pPr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EA71A3" w:rsidRPr="001C583A" w14:paraId="7CA3A9F8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B396F8" w14:textId="77777777" w:rsidR="00EA71A3" w:rsidRDefault="00000000">
            <w:pPr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8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CB37BDD" w14:textId="77777777" w:rsidR="00EA71A3" w:rsidRPr="001C583A" w:rsidRDefault="00000000">
            <w:pPr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Запускаем весь regression и убеждаемся: поведение не изменилось, изменилась структура.</w:t>
            </w:r>
          </w:p>
        </w:tc>
      </w:tr>
    </w:tbl>
    <w:p w14:paraId="6F60B262" w14:textId="77777777" w:rsidR="00EA71A3" w:rsidRPr="001C583A" w:rsidRDefault="00000000">
      <w:pPr>
        <w:pStyle w:val="Heading1"/>
        <w:pageBreakBefore/>
        <w:pBdr>
          <w:bottom w:val="single" w:sz="18" w:space="6" w:color="1F3A5F"/>
        </w:pBdr>
        <w:rPr>
          <w:sz w:val="40"/>
          <w:szCs w:val="40"/>
          <w:lang w:val="ru-RU"/>
        </w:rPr>
      </w:pPr>
      <w:r>
        <w:rPr>
          <w:rFonts w:ascii="Aptos" w:eastAsia="Aptos" w:hAnsi="Aptos" w:cs="Aptos"/>
          <w:sz w:val="40"/>
          <w:szCs w:val="40"/>
          <w:lang w:val="ru-RU" w:eastAsia="ru-RU"/>
        </w:rPr>
        <w:lastRenderedPageBreak/>
        <w:t>Part 0 — Где мы сейчас: проект после Lesson 3</w:t>
      </w:r>
    </w:p>
    <w:p w14:paraId="6E287633" w14:textId="77777777" w:rsidR="009C6A62" w:rsidRDefault="0000000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Начнём с того, что у нас есть сейчас.</w:t>
      </w:r>
    </w:p>
    <w:p w14:paraId="53CA1617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Что у нас уже хорошо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6239"/>
      </w:tblGrid>
      <w:tr w:rsidR="00EA71A3" w14:paraId="7325E4C2" w14:textId="77777777">
        <w:trPr>
          <w:cantSplit/>
          <w:tblHeader/>
        </w:trPr>
        <w:tc>
          <w:tcPr>
            <w:tcW w:w="34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E5391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Что</w:t>
            </w:r>
          </w:p>
        </w:tc>
        <w:tc>
          <w:tcPr>
            <w:tcW w:w="62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898AC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Откуда это взялось</w:t>
            </w:r>
          </w:p>
        </w:tc>
      </w:tr>
      <w:tr w:rsidR="00EA71A3" w:rsidRPr="001C583A" w14:paraId="7AD04EE1" w14:textId="77777777">
        <w:trPr>
          <w:cantSplit/>
        </w:trPr>
        <w:tc>
          <w:tcPr>
            <w:tcW w:w="3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C5E45C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Тесты изолированы</w:t>
            </w:r>
          </w:p>
        </w:tc>
        <w:tc>
          <w:tcPr>
            <w:tcW w:w="6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D656E5" w14:textId="77777777" w:rsidR="00EA71A3" w:rsidRPr="001C583A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каждый сам создаёт и убирает свои данные (Lesson 3)</w:t>
            </w:r>
          </w:p>
        </w:tc>
      </w:tr>
      <w:tr w:rsidR="00EA71A3" w14:paraId="00DF11DE" w14:textId="77777777">
        <w:trPr>
          <w:cantSplit/>
        </w:trPr>
        <w:tc>
          <w:tcPr>
            <w:tcW w:w="3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EF6B7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Данные структурированы</w:t>
            </w:r>
          </w:p>
        </w:tc>
        <w:tc>
          <w:tcPr>
            <w:tcW w:w="6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FB9063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User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Contact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asdict()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 (Lessons 2–3)</w:t>
            </w:r>
          </w:p>
        </w:tc>
      </w:tr>
      <w:tr w:rsidR="00EA71A3" w14:paraId="2C02B6FE" w14:textId="77777777">
        <w:trPr>
          <w:cantSplit/>
        </w:trPr>
        <w:tc>
          <w:tcPr>
            <w:tcW w:w="3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D1458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Fixtures готовят состояние</w:t>
            </w:r>
          </w:p>
        </w:tc>
        <w:tc>
          <w:tcPr>
            <w:tcW w:w="6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C22B44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eastAsia="ru-RU"/>
              </w:rPr>
              <w:t>contact_data</w:t>
            </w:r>
            <w:proofErr w:type="spellEnd"/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eastAsia="ru-RU"/>
              </w:rPr>
              <w:t>created_contact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eastAsia="ru-RU"/>
              </w:rPr>
              <w:t>new_user</w:t>
            </w:r>
          </w:p>
        </w:tc>
      </w:tr>
      <w:tr w:rsidR="00EA71A3" w:rsidRPr="001C583A" w14:paraId="4F6594BB" w14:textId="77777777">
        <w:trPr>
          <w:cantSplit/>
        </w:trPr>
        <w:tc>
          <w:tcPr>
            <w:tcW w:w="3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303FD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Cleanup работает</w:t>
            </w:r>
          </w:p>
        </w:tc>
        <w:tc>
          <w:tcPr>
            <w:tcW w:w="6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2CF951" w14:textId="77777777" w:rsidR="00EA71A3" w:rsidRPr="001C583A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yield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 и проверка id в teardown</w:t>
            </w:r>
          </w:p>
        </w:tc>
      </w:tr>
      <w:tr w:rsidR="00EA71A3" w:rsidRPr="001C583A" w14:paraId="6F99B433" w14:textId="77777777">
        <w:trPr>
          <w:cantSplit/>
        </w:trPr>
        <w:tc>
          <w:tcPr>
            <w:tcW w:w="3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7B0E4" w14:textId="77777777" w:rsidR="00EA71A3" w:rsidRDefault="00000000">
            <w:pPr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Regression зелёный</w:t>
            </w:r>
          </w:p>
        </w:tc>
        <w:tc>
          <w:tcPr>
            <w:tcW w:w="6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9BDF8" w14:textId="77777777" w:rsidR="00EA71A3" w:rsidRPr="001C583A" w:rsidRDefault="00000000">
            <w:pPr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66 test cases проходят, порядок запуска не важен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2364A649" w14:textId="77777777">
        <w:trPr>
          <w:cantSplit/>
        </w:trPr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6428E6FE" w14:textId="77777777" w:rsidR="00EA71A3" w:rsidRPr="001C583A" w:rsidRDefault="00000000">
            <w:pPr>
              <w:keepLines/>
              <w:spacing w:after="40" w:line="240" w:lineRule="auto"/>
              <w:rPr>
                <w:sz w:val="22"/>
                <w:szCs w:val="22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22"/>
                <w:szCs w:val="22"/>
                <w:lang w:val="ru-RU" w:eastAsia="ru-RU"/>
              </w:rPr>
              <w:t>TERMINAL</w:t>
            </w:r>
          </w:p>
          <w:p w14:paraId="103297E3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20"/>
                <w:szCs w:val="20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val="ru-RU" w:eastAsia="ru-RU"/>
              </w:rPr>
              <w:t>pytest -q   # состояние до сегодняшнего рефакторинга</w:t>
            </w:r>
          </w:p>
          <w:p w14:paraId="7FF98B5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20"/>
                <w:szCs w:val="20"/>
                <w:lang w:val="ru-RU" w:eastAsia="ru-RU"/>
              </w:rPr>
              <w:t>66 passed in 115.48s (0:01:55)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6C639DB2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сильная база. Сегодня мы её не ломаем: мы будем менять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структуру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а результат должен остаться тем же: 66 зелёных.</w:t>
      </w:r>
    </w:p>
    <w:p w14:paraId="44A5AE13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Что начинает мешать</w:t>
      </w:r>
    </w:p>
    <w:p w14:paraId="2313E4D9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Посмотрите на один из самых коротких тестов, тест на удаление: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FC1A11" w14:paraId="321EE652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4D3F196B" w14:textId="77777777" w:rsidR="00EA71A3" w:rsidRPr="00FC1A11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FC1A11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lastRenderedPageBreak/>
              <w:t>tests/test_contacts.py (</w:t>
            </w:r>
            <w:r w:rsidRPr="00FC1A11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>сейчас</w:t>
            </w:r>
            <w:r w:rsidRPr="00FC1A11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>)</w:t>
            </w:r>
          </w:p>
          <w:p w14:paraId="08BF0DBE" w14:textId="77777777" w:rsidR="00EA71A3" w:rsidRPr="00FC1A11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FC1A11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C1A11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test_delete_contact_removes_it_from_contacts_list</w:t>
            </w:r>
            <w:proofErr w:type="spellEnd"/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(auth_headers, created_contact):</w:t>
            </w:r>
          </w:p>
          <w:p w14:paraId="247EECC5" w14:textId="77777777" w:rsidR="00EA71A3" w:rsidRPr="00FC1A11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requests.delete(</w:t>
            </w:r>
            <w:r w:rsidRPr="00FC1A11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f"{API_BASE_URL}/v1/contacts/{created_contact['id']}"</w:t>
            </w: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headers=auth_headers)</w:t>
            </w:r>
          </w:p>
          <w:p w14:paraId="344E04A1" w14:textId="77777777" w:rsidR="00EA71A3" w:rsidRPr="00FC1A11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0145DC5" w14:textId="77777777" w:rsidR="00EA71A3" w:rsidRPr="00FC1A11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FC1A11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200</w:t>
            </w:r>
          </w:p>
          <w:p w14:paraId="185E1AC5" w14:textId="77777777" w:rsidR="00EA71A3" w:rsidRPr="00FC1A11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D35C6FD" w14:textId="77777777" w:rsidR="00EA71A3" w:rsidRPr="00FC1A11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list_response</w:t>
            </w:r>
            <w:proofErr w:type="spellEnd"/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requests.get</w:t>
            </w:r>
            <w:proofErr w:type="spellEnd"/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FC1A11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f"{API_BASE_URL}/v1/contacts"</w:t>
            </w: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headers=auth_headers)</w:t>
            </w:r>
          </w:p>
          <w:p w14:paraId="431FC66E" w14:textId="77777777" w:rsidR="00EA71A3" w:rsidRPr="00FC1A11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contact_ids</w:t>
            </w:r>
            <w:proofErr w:type="spellEnd"/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[contact[</w:t>
            </w:r>
            <w:r w:rsidRPr="00FC1A11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</w:t>
            </w:r>
            <w:r w:rsidRPr="00FC1A11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for</w:t>
            </w: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contact </w:t>
            </w:r>
            <w:r w:rsidRPr="00FC1A11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list_response.json</w:t>
            </w:r>
            <w:proofErr w:type="spellEnd"/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()[</w:t>
            </w:r>
            <w:r w:rsidRPr="00FC1A11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"contacts"</w:t>
            </w: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]]</w:t>
            </w:r>
          </w:p>
          <w:p w14:paraId="350C40CE" w14:textId="77777777" w:rsidR="00EA71A3" w:rsidRPr="00FC1A11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FC1A11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created_contact[</w:t>
            </w:r>
            <w:r w:rsidRPr="00FC1A11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</w:t>
            </w:r>
            <w:r w:rsidRPr="00FC1A11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not</w:t>
            </w: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FC1A11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contact_ids</w:t>
            </w:r>
            <w:proofErr w:type="spellEnd"/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6A2F0770" w14:textId="77777777" w:rsidR="00FC1A11" w:rsidRDefault="0000000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Сам сценарий занимает три строки смысла: удалить, проверить код, проверить, что контакта нет.</w:t>
      </w:r>
    </w:p>
    <w:p w14:paraId="2E66BEEB" w14:textId="77777777" w:rsidR="00FC1A11" w:rsidRDefault="0000000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Но каждый запрос обрамлён одним и тем же «обвесом»: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requests.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f"{API_BASE_URL}...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headers=auth_headers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 w14:paraId="66769634" w14:textId="293D4402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Так выглядит почти каждый тест. Давайте посчитаем, насколько это повторяется.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6C34450F" w14:textId="77777777">
        <w:trPr>
          <w:cantSplit/>
        </w:trPr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DDCD19B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26"/>
                <w:szCs w:val="26"/>
                <w:lang w:val="ru-RU" w:eastAsia="ru-RU"/>
              </w:rPr>
              <w:t>REAL PROBLEM</w:t>
            </w:r>
          </w:p>
          <w:p w14:paraId="2B621109" w14:textId="77777777" w:rsidR="00EA71A3" w:rsidRPr="001C583A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Мы привыкли к этим строкам и перестали их замечать. Сегодня мы на них посмотрим внимательно: если что-то повторяется десятки раз, значит, это место, где легко ошибиться и трудно изменить.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35815C68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Вот четыре запроса из нашего проекта. Они из разных мест, но выглядят почти одинаково: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FC1A11" w14:paraId="72EF7E96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B4231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3EC2C2D2" w14:textId="77777777" w:rsidR="00EA71A3" w:rsidRPr="00FC1A11" w:rsidRDefault="00000000">
            <w:pPr>
              <w:keepNext/>
              <w:keepLines/>
              <w:spacing w:after="40" w:line="240" w:lineRule="auto"/>
              <w:rPr>
                <w:sz w:val="22"/>
                <w:szCs w:val="22"/>
              </w:rPr>
            </w:pPr>
            <w:r w:rsidRPr="00FC1A11">
              <w:rPr>
                <w:rFonts w:ascii="Aptos" w:eastAsia="Aptos" w:hAnsi="Aptos" w:cs="Aptos"/>
                <w:b/>
                <w:bCs/>
                <w:color w:val="B42318"/>
                <w:spacing w:val="30"/>
                <w:sz w:val="22"/>
                <w:szCs w:val="22"/>
                <w:lang w:eastAsia="ru-RU" w:val="ru-RU"/>
              </w:rPr>
              <w:t xml:space="preserve">БЫЛО · четыре запроса через requests</w:t>
            </w:r>
          </w:p>
          <w:p w14:paraId="50B8BF3D" w14:textId="77777777" w:rsidR="00EA71A3" w:rsidRPr="00FC1A11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# GET: </w:t>
            </w: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прочитать</w:t>
            </w: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список</w:t>
            </w: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контактов</w:t>
            </w:r>
          </w:p>
          <w:p w14:paraId="5A8D75E7" w14:textId="77777777" w:rsidR="00EA71A3" w:rsidRPr="00FC1A11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response = </w:t>
            </w:r>
            <w:proofErr w:type="spellStart"/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requests.get</w:t>
            </w:r>
            <w:proofErr w:type="spellEnd"/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FC1A11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f"{API_BASE_URL}/v1/contacts"</w:t>
            </w: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headers=auth_headers)</w:t>
            </w:r>
          </w:p>
          <w:p w14:paraId="7FF10A96" w14:textId="77777777" w:rsidR="00EA71A3" w:rsidRPr="00FC1A11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</w:p>
          <w:p w14:paraId="5D301D5E" w14:textId="77777777" w:rsidR="00EA71A3" w:rsidRPr="00FC1A11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# POST: </w:t>
            </w: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создать</w:t>
            </w: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контакт</w:t>
            </w: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(</w:t>
            </w: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так</w:t>
            </w: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делает</w:t>
            </w: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fixture created_contact)</w:t>
            </w:r>
          </w:p>
          <w:p w14:paraId="19E3892D" w14:textId="77777777" w:rsidR="00EA71A3" w:rsidRPr="00FC1A11" w:rsidRDefault="00000000">
            <w:pPr>
              <w:keepNext/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response = requests.post(</w:t>
            </w:r>
            <w:r w:rsidRPr="00FC1A11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f"{API_BASE_URL}/v1/contacts"</w:t>
            </w: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json=asdict(</w:t>
            </w:r>
            <w:proofErr w:type="spellStart"/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 headers=auth_headers)</w:t>
            </w:r>
          </w:p>
          <w:p w14:paraId="491237A6" w14:textId="77777777" w:rsidR="00EA71A3" w:rsidRPr="00FC1A11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</w:p>
          <w:p w14:paraId="5AEDACE6" w14:textId="77777777" w:rsidR="00EA71A3" w:rsidRPr="00FC1A11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# PUT: </w:t>
            </w: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изменить</w:t>
            </w: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контакт</w:t>
            </w:r>
          </w:p>
          <w:p w14:paraId="6B0EEC56" w14:textId="77777777" w:rsidR="00EA71A3" w:rsidRPr="00FC1A11" w:rsidRDefault="00000000">
            <w:pPr>
              <w:keepNext/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response = </w:t>
            </w:r>
            <w:proofErr w:type="spellStart"/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requests.put</w:t>
            </w:r>
            <w:proofErr w:type="spellEnd"/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FC1A11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f"{API_BASE_URL}/v1/contacts"</w:t>
            </w: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json=payload, headers=auth_headers)</w:t>
            </w:r>
          </w:p>
          <w:p w14:paraId="368D97F4" w14:textId="77777777" w:rsidR="00EA71A3" w:rsidRPr="00FC1A11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</w:p>
          <w:p w14:paraId="710B3717" w14:textId="77777777" w:rsidR="00EA71A3" w:rsidRPr="00FC1A11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# DELETE: </w:t>
            </w: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удалить</w:t>
            </w: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 w:rsidRPr="00FC1A1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контакт</w:t>
            </w:r>
          </w:p>
          <w:p w14:paraId="564D6A2F" w14:textId="77777777" w:rsidR="00EA71A3" w:rsidRPr="00FC1A11" w:rsidRDefault="00000000">
            <w:pPr>
              <w:keepNext/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response = requests.delete(</w:t>
            </w:r>
            <w:r w:rsidRPr="00FC1A11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f"{API_BASE_URL}/v1/contacts/{created_contact['id']}"</w:t>
            </w:r>
            <w:r w:rsidRPr="00FC1A1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headers=auth_headers)</w:t>
            </w:r>
          </w:p>
        </w:tc>
      </w:tr>
    </w:tbl>
    <w:p>
      <w:pPr>
        <w:keepNext/>
        <w:spacing w:before="0" w:after="0" w:line="110" w:lineRule="exact"/>
        <w:rPr>
          <w:sz w:val="8"/>
          <w:szCs w:val="8"/>
        </w:rPr>
      </w:pPr>
    </w:p>
    <w:p w14:paraId="3CF66928" w14:textId="77777777" w:rsidR="00FC1A11" w:rsidRDefault="00000000">
      <w:pPr>
        <w:keepNext/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Одни и те же три вещи в каждой строке: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requests.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склейка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f"{API_BASE_URL}..."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headers=auth_headers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1ED36C06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1A969B60" w14:textId="77777777" w:rsidR="00EA71A3" w:rsidRPr="001C583A" w:rsidRDefault="00000000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Если завтра изменится URL или способ авторизации, сколько мест придётся править?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3752BC44" w14:textId="6F283F61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Проблема не в тестах, а в том, что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инфраструктура запроса размазана по всему проекту</w:t>
      </w:r>
      <w:r>
        <w:rPr>
          <w:rFonts w:ascii="Aptos" w:eastAsia="Aptos" w:hAnsi="Aptos" w:cs="Aptos"/>
          <w:sz w:val="36"/>
          <w:szCs w:val="36"/>
          <w:lang w:val="ru-RU" w:eastAsia="ru-RU"/>
        </w:rPr>
        <w:t>. Именно так маленький набор превращается в набор, который страшно трогать.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71BE6BF1" w14:textId="77777777">
        <w:trPr>
          <w:cantSplit/>
        </w:trPr>
        <w:tc>
          <w:tcPr>
            <w:tcW w:w="9639" w:type="dxa"/>
            <w:tcBorders>
              <w:top w:val="single" w:sz="4" w:space="0" w:color="98C5BC"/>
              <w:left w:val="single" w:sz="28" w:space="0" w:color="1B7F6B"/>
              <w:bottom w:val="single" w:sz="4" w:space="0" w:color="98C5BC"/>
              <w:right w:val="single" w:sz="4" w:space="0" w:color="98C5BC"/>
            </w:tcBorders>
            <w:shd w:val="clear" w:color="auto" w:fill="E4F4F0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239EC81F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B7F6B"/>
                <w:spacing w:val="30"/>
                <w:sz w:val="26"/>
                <w:szCs w:val="26"/>
                <w:lang w:val="ru-RU" w:eastAsia="ru-RU"/>
              </w:rPr>
              <w:t>WHY QA NEEDS IT</w:t>
            </w:r>
          </w:p>
          <w:p w14:paraId="1D702169" w14:textId="77777777" w:rsidR="00EA71A3" w:rsidRPr="001C583A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Когда одно изменение требует правок в десятках мест, легко пропустить одно из них, и тест начнёт падать по причине, которая вообще не про логику теста. Чем меньше мест, где «живёт» инфраструктура, тем безопаснее менять проект.</w:t>
            </w:r>
          </w:p>
        </w:tc>
      </w:tr>
    </w:tbl>
    <w:p w14:paraId="552DE9C0" w14:textId="77777777" w:rsidR="00EA71A3" w:rsidRPr="001C583A" w:rsidRDefault="00000000">
      <w:pPr>
        <w:pStyle w:val="Heading1"/>
        <w:pageBreakBefore/>
        <w:pBdr>
          <w:bottom w:val="single" w:sz="18" w:space="6" w:color="1F3A5F"/>
        </w:pBdr>
        <w:rPr>
          <w:sz w:val="40"/>
          <w:szCs w:val="40"/>
          <w:lang w:val="ru-RU"/>
        </w:rPr>
      </w:pPr>
      <w:r>
        <w:rPr>
          <w:rFonts w:ascii="Aptos" w:eastAsia="Aptos" w:hAnsi="Aptos" w:cs="Aptos"/>
          <w:sz w:val="40"/>
          <w:szCs w:val="40"/>
          <w:lang w:val="ru-RU" w:eastAsia="ru-RU"/>
        </w:rPr>
        <w:lastRenderedPageBreak/>
        <w:t>Part 2 — requests.Session: что он решает и чего не решает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35A30" w14:paraId="23CF89CC" w14:textId="77777777">
        <w:trPr>
          <w:cantSplit/>
        </w:trPr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68AE865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26"/>
                <w:szCs w:val="26"/>
                <w:lang w:val="ru-RU" w:eastAsia="ru-RU"/>
              </w:rPr>
              <w:t>REAL PROBLEM</w:t>
            </w:r>
          </w:p>
          <w:p w14:paraId="5C85195E" w14:textId="77777777" w:rsidR="00135A30" w:rsidRDefault="00000000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Во всех вызовах повторяются заголовки. </w:t>
            </w:r>
          </w:p>
          <w:p w14:paraId="023771EA" w14:textId="77777777" w:rsidR="00135A30" w:rsidRDefault="00000000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Хотелось бы один раз сказать «вот токен» и больше его не передавать. </w:t>
            </w:r>
          </w:p>
          <w:p w14:paraId="5A0242F5" w14:textId="792B03A3" w:rsidR="00EA71A3" w:rsidRPr="00135A30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requests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для этого есть готовый инструмент: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requests.Session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</w:t>
            </w:r>
          </w:p>
        </w:tc>
      </w:tr>
    </w:tbl>
    <w:p w14:paraId="74983DFF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Что такое Session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448F4F45" w14:textId="77777777">
        <w:trPr>
          <w:cantSplit/>
        </w:trPr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F8F4F0F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26"/>
                <w:szCs w:val="26"/>
                <w:lang w:val="ru-RU" w:eastAsia="ru-RU"/>
              </w:rPr>
              <w:t>CONCEPT</w:t>
            </w:r>
          </w:p>
          <w:p w14:paraId="07D8A9D3" w14:textId="77777777" w:rsidR="00EA71A3" w:rsidRPr="001C583A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Session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объект, который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запоминает общие настройки запросов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применяет их к каждому запросу, отправленному через него.</w:t>
            </w:r>
          </w:p>
          <w:p w14:paraId="1DF7C00C" w14:textId="77777777" w:rsidR="00EA71A3" w:rsidRDefault="00000000"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Для нашего проекта самое полезное: общий заголовок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Authorization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 Один раз положили в Session, дальше он уходит сам.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5991E1CA" w14:textId="77777777">
        <w:trPr>
          <w:cantSplit/>
        </w:trPr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77C1DF5F" w14:textId="77777777" w:rsidR="00EA71A3" w:rsidRDefault="00000000">
            <w:pPr>
              <w:keepLines/>
              <w:spacing w:after="40" w:line="240" w:lineRule="auto"/>
              <w:rPr>
                <w:sz w:val="26"/>
                <w:szCs w:val="2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26"/>
                <w:szCs w:val="26"/>
                <w:lang w:val="ru-RU" w:eastAsia="ru-RU"/>
              </w:rPr>
              <w:t>СХЕМА</w:t>
            </w:r>
          </w:p>
          <w:p w14:paraId="63A3348C" w14:textId="77777777" w:rsidR="00EA71A3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>Session</w:t>
            </w:r>
          </w:p>
          <w:p w14:paraId="0723D493" w14:textId="77777777" w:rsidR="00EA71A3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 xml:space="preserve">├── headers                  &lt;- </w:t>
            </w: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общие</w:t>
            </w:r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заголовки</w:t>
            </w:r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 xml:space="preserve"> (</w:t>
            </w: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например</w:t>
            </w:r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>, Authorization)</w:t>
            </w:r>
          </w:p>
          <w:p w14:paraId="049ECC98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├── cookies                  &lt;- общие cookie</w:t>
            </w:r>
          </w:p>
          <w:p w14:paraId="5B1B97BE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└── настройки соединения     &lt;- может переиспользовать соединения</w:t>
            </w:r>
          </w:p>
          <w:p w14:paraId="4C993A86" w14:textId="77777777" w:rsidR="00EA71A3" w:rsidRPr="001C583A" w:rsidRDefault="00000000">
            <w:pPr>
              <w:spacing w:after="0" w:line="240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lastRenderedPageBreak/>
              <w:t xml:space="preserve"> </w:t>
            </w:r>
          </w:p>
          <w:p w14:paraId="2D67131A" w14:textId="77777777" w:rsidR="00EA71A3" w:rsidRDefault="00000000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>session.get</w:t>
            </w:r>
            <w:proofErr w:type="spellEnd"/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>(...)</w:t>
            </w:r>
          </w:p>
          <w:p w14:paraId="66549FEA" w14:textId="77777777" w:rsidR="00EA71A3" w:rsidRDefault="00000000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>session.post</w:t>
            </w:r>
            <w:proofErr w:type="spellEnd"/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>(...)</w:t>
            </w:r>
          </w:p>
          <w:p w14:paraId="5787BB2F" w14:textId="77777777" w:rsidR="00EA71A3" w:rsidRDefault="00000000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>session.put</w:t>
            </w:r>
            <w:proofErr w:type="spellEnd"/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>(...)</w:t>
            </w:r>
          </w:p>
          <w:p w14:paraId="0D24D87D" w14:textId="77777777" w:rsidR="00EA71A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session.delete(...)</w:t>
            </w:r>
          </w:p>
        </w:tc>
      </w:tr>
    </w:tbl>
    <w:p w14:paraId="48814B8A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Простая демонстрация</w:t>
      </w:r>
    </w:p>
    <w:p w14:paraId="233BC83F" w14:textId="77777777" w:rsidR="00EA71A3" w:rsidRDefault="00000000">
      <w:pPr>
        <w:keepNext/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Сначала просто посмотрим, как это работает, без всяких клиентов. Логинимся и кладём токен в Session: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35A30" w14:paraId="4CCA3410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B7F4B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Lines/>
              <w:pBdr>
                <w:top w:val="single" w:sz="4" w:space="2" w:color="1B7F4B"/>
                <w:left w:val="single" w:sz="4" w:space="4" w:color="1B7F4B"/>
                <w:bottom w:val="single" w:sz="4" w:space="2" w:color="1B7F4B"/>
                <w:right w:val="single" w:sz="4" w:space="4" w:color="1B7F4B"/>
              </w:pBdr>
              <w:shd w:val="clear" w:color="auto" w:fill="1B7F4B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ПИШЕМ ВМЕСТЕ</w:t>
            </w:r>
          </w:p>
          <w:p w14:paraId="477DEDEE" w14:textId="77777777" w:rsidR="00EA71A3" w:rsidRPr="00135A30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135A30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>временный</w:t>
            </w:r>
            <w:r w:rsidRPr="00135A30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 xml:space="preserve"> </w:t>
            </w:r>
            <w:r w:rsidRPr="00135A30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>скрипт</w:t>
            </w:r>
          </w:p>
          <w:p w14:paraId="451DA385" w14:textId="77777777" w:rsidR="00EA71A3" w:rsidRPr="00135A30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35A30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time</w:t>
            </w:r>
          </w:p>
          <w:p w14:paraId="1D16F9EA" w14:textId="77777777" w:rsidR="00EA71A3" w:rsidRPr="00135A30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57E3C42" w14:textId="77777777" w:rsidR="00EA71A3" w:rsidRPr="00135A30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35A30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requests</w:t>
            </w:r>
          </w:p>
          <w:p w14:paraId="26DA76EF" w14:textId="77777777" w:rsidR="00EA71A3" w:rsidRPr="00135A30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6118931" w14:textId="77777777" w:rsidR="00EA71A3" w:rsidRPr="00135A30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35A30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from</w:t>
            </w: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config </w:t>
            </w:r>
            <w:r w:rsidRPr="00135A30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API_BASE_URL, TEST_USER_EMAIL, TEST_USER_PASSWORD</w:t>
            </w:r>
          </w:p>
          <w:p w14:paraId="09C8D287" w14:textId="77777777" w:rsidR="00EA71A3" w:rsidRPr="00135A30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78414195" w14:textId="77777777" w:rsidR="00EA71A3" w:rsidRPr="00135A30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35A30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Получаем токен, как делали раньше.</w:t>
            </w:r>
          </w:p>
          <w:p w14:paraId="7A7DE856" w14:textId="77777777" w:rsidR="00EA71A3" w:rsidRPr="00135A30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login = requests.post(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f"{API_BASE_URL}/v1/user/login/usernamepassword"</w:t>
            </w: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json={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"username"</w:t>
            </w: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: TEST_USER_EMAIL, 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"password"</w:t>
            </w: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: TEST_USER_PASSWORD})</w:t>
            </w:r>
          </w:p>
          <w:p w14:paraId="4B472B25" w14:textId="77777777" w:rsidR="00EA71A3" w:rsidRPr="00135A30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token = </w:t>
            </w:r>
            <w:proofErr w:type="spellStart"/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login.json</w:t>
            </w:r>
            <w:proofErr w:type="spellEnd"/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()[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"token"</w:t>
            </w: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044F06AF" w14:textId="77777777" w:rsidR="00EA71A3" w:rsidRPr="00135A30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6C00BB0" w14:textId="77777777" w:rsidR="00EA71A3" w:rsidRPr="00135A30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35A30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# </w:t>
            </w:r>
            <w:r w:rsidRPr="00135A30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Создаём</w:t>
            </w:r>
            <w:r w:rsidRPr="00135A30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Session </w:t>
            </w:r>
            <w:r w:rsidRPr="00135A30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и</w:t>
            </w:r>
            <w:r w:rsidRPr="00135A30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 w:rsidRPr="00135A30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один</w:t>
            </w:r>
            <w:r w:rsidRPr="00135A30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 w:rsidRPr="00135A30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раз</w:t>
            </w:r>
            <w:r w:rsidRPr="00135A30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 w:rsidRPr="00135A30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кладём</w:t>
            </w:r>
            <w:r w:rsidRPr="00135A30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 w:rsidRPr="00135A30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в</w:t>
            </w:r>
            <w:r w:rsidRPr="00135A30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 w:rsidRPr="00135A30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неё</w:t>
            </w:r>
            <w:r w:rsidRPr="00135A30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 w:rsidRPr="00135A30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заголовок</w:t>
            </w:r>
            <w:r w:rsidRPr="00135A30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Authorization.</w:t>
            </w:r>
          </w:p>
          <w:p w14:paraId="708D4DE7" w14:textId="77777777" w:rsidR="00EA71A3" w:rsidRPr="00135A30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session = </w:t>
            </w:r>
            <w:proofErr w:type="spellStart"/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requests.Session</w:t>
            </w:r>
            <w:proofErr w:type="spellEnd"/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</w:t>
            </w:r>
          </w:p>
          <w:p w14:paraId="77F2977E" w14:textId="77777777" w:rsidR="00EA71A3" w:rsidRPr="00135A30" w:rsidRDefault="00000000">
            <w:pPr>
              <w:spacing w:after="0" w:line="226" w:lineRule="exact"/>
              <w:rPr>
                <w:sz w:val="20"/>
                <w:szCs w:val="20"/>
              </w:rPr>
            </w:pPr>
            <w:proofErr w:type="spellStart"/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session.headers.update</w:t>
            </w:r>
            <w:proofErr w:type="spellEnd"/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({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"Authorization"</w:t>
            </w: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f"Bearer</w:t>
            </w:r>
            <w:proofErr w:type="spellEnd"/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 {token}"</w:t>
            </w: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})</w:t>
            </w:r>
          </w:p>
          <w:p w14:paraId="30AAB14A" w14:textId="77777777" w:rsidR="00EA71A3" w:rsidRPr="00135A30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F6028BF" w14:textId="77777777" w:rsidR="00EA71A3" w:rsidRPr="00135A30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35A30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Теперь заголовок не нужно передавать в каждом запросе.</w:t>
            </w:r>
          </w:p>
          <w:p w14:paraId="4707D817" w14:textId="77777777" w:rsidR="00EA71A3" w:rsidRPr="00135A30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response = </w:t>
            </w:r>
            <w:proofErr w:type="spellStart"/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session.get</w:t>
            </w:r>
            <w:proofErr w:type="spellEnd"/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f"{API_BASE_URL}/v1/contacts"</w:t>
            </w: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12F9C6BF" w14:textId="77777777" w:rsidR="00EA71A3" w:rsidRPr="00135A30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print(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session.get</w:t>
            </w:r>
            <w:proofErr w:type="spellEnd"/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 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val="ru-RU" w:eastAsia="ru-RU"/>
              </w:rPr>
              <w:t>без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 headers=... :"</w:t>
            </w: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response.status_code, 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"| Authorization 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val="ru-RU" w:eastAsia="ru-RU"/>
              </w:rPr>
              <w:t>ушёл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 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val="ru-RU" w:eastAsia="ru-RU"/>
              </w:rPr>
              <w:t>в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 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val="ru-RU" w:eastAsia="ru-RU"/>
              </w:rPr>
              <w:t>запросе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:"</w:t>
            </w: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"Authorization"</w:t>
            </w: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35A30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response.request.headers</w:t>
            </w:r>
            <w:proofErr w:type="spellEnd"/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134A3F71" w14:textId="77777777" w:rsidR="00EA71A3" w:rsidRPr="00135A30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270926B" w14:textId="77777777" w:rsidR="00EA71A3" w:rsidRPr="00135A30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35A30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Обычный requests.get без заголовка всё так же получает отказ.</w:t>
            </w:r>
          </w:p>
          <w:p w14:paraId="53ADC778" w14:textId="77777777" w:rsidR="00EA71A3" w:rsidRPr="00135A30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print(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requests.get</w:t>
            </w:r>
            <w:proofErr w:type="spellEnd"/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 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val="ru-RU" w:eastAsia="ru-RU"/>
              </w:rPr>
              <w:t>без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 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val="ru-RU" w:eastAsia="ru-RU"/>
              </w:rPr>
              <w:t>заголовка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  :"</w:t>
            </w: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requests.get</w:t>
            </w:r>
            <w:proofErr w:type="spellEnd"/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35A30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f"{API_BASE_URL}/v1/contacts"</w:t>
            </w:r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).</w:t>
            </w:r>
            <w:proofErr w:type="spellStart"/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status_code</w:t>
            </w:r>
            <w:proofErr w:type="spellEnd"/>
            <w:r w:rsidRPr="00135A30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</w:tc>
      </w:tr>
      <w:tr w:rsidR="00EA71A3" w:rsidRPr="00135A30" w14:paraId="3767F941" w14:textId="77777777">
        <w:trPr>
          <w:cantSplit/>
        </w:trPr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043C321E" w14:textId="77777777" w:rsidR="00EA71A3" w:rsidRPr="00135A30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135A30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>TERMINAL</w:t>
            </w:r>
          </w:p>
          <w:p w14:paraId="145B5662" w14:textId="77777777" w:rsidR="00EA71A3" w:rsidRPr="00135A30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35A30">
              <w:rPr>
                <w:rFonts w:ascii="Consolas" w:eastAsia="Consolas" w:hAnsi="Consolas" w:cs="Consolas"/>
                <w:b/>
                <w:bCs/>
                <w:color w:val="7EC8E3"/>
                <w:sz w:val="20"/>
                <w:szCs w:val="20"/>
                <w:lang w:eastAsia="ru-RU"/>
              </w:rPr>
              <w:t xml:space="preserve">$ </w:t>
            </w:r>
            <w:r w:rsidRPr="00135A30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python session_demo.py</w:t>
            </w:r>
          </w:p>
          <w:p w14:paraId="0F0DAAE5" w14:textId="77777777" w:rsidR="00EA71A3" w:rsidRPr="00135A30" w:rsidRDefault="00000000">
            <w:pPr>
              <w:spacing w:after="0" w:line="226" w:lineRule="exact"/>
              <w:rPr>
                <w:sz w:val="20"/>
                <w:szCs w:val="20"/>
              </w:rPr>
            </w:pPr>
            <w:proofErr w:type="spellStart"/>
            <w:r w:rsidRPr="00135A30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session.get</w:t>
            </w:r>
            <w:proofErr w:type="spellEnd"/>
            <w:r w:rsidRPr="00135A30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 </w:t>
            </w:r>
            <w:r w:rsidRPr="00135A30">
              <w:rPr>
                <w:rFonts w:ascii="Consolas" w:eastAsia="Consolas" w:hAnsi="Consolas" w:cs="Consolas"/>
                <w:color w:val="E5E7EB"/>
                <w:sz w:val="20"/>
                <w:szCs w:val="20"/>
                <w:lang w:val="ru-RU" w:eastAsia="ru-RU"/>
              </w:rPr>
              <w:t>без</w:t>
            </w:r>
            <w:r w:rsidRPr="00135A30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 headers=... : 200 | Authorization </w:t>
            </w:r>
            <w:r w:rsidRPr="00135A30">
              <w:rPr>
                <w:rFonts w:ascii="Consolas" w:eastAsia="Consolas" w:hAnsi="Consolas" w:cs="Consolas"/>
                <w:color w:val="E5E7EB"/>
                <w:sz w:val="20"/>
                <w:szCs w:val="20"/>
                <w:lang w:val="ru-RU" w:eastAsia="ru-RU"/>
              </w:rPr>
              <w:t>ушёл</w:t>
            </w:r>
            <w:r w:rsidRPr="00135A30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 </w:t>
            </w:r>
            <w:r w:rsidRPr="00135A30">
              <w:rPr>
                <w:rFonts w:ascii="Consolas" w:eastAsia="Consolas" w:hAnsi="Consolas" w:cs="Consolas"/>
                <w:color w:val="E5E7EB"/>
                <w:sz w:val="20"/>
                <w:szCs w:val="20"/>
                <w:lang w:val="ru-RU" w:eastAsia="ru-RU"/>
              </w:rPr>
              <w:t>в</w:t>
            </w:r>
            <w:r w:rsidRPr="00135A30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 </w:t>
            </w:r>
            <w:r w:rsidRPr="00135A30">
              <w:rPr>
                <w:rFonts w:ascii="Consolas" w:eastAsia="Consolas" w:hAnsi="Consolas" w:cs="Consolas"/>
                <w:color w:val="E5E7EB"/>
                <w:sz w:val="20"/>
                <w:szCs w:val="20"/>
                <w:lang w:val="ru-RU" w:eastAsia="ru-RU"/>
              </w:rPr>
              <w:t>запросе</w:t>
            </w:r>
            <w:r w:rsidRPr="00135A30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True</w:t>
            </w:r>
          </w:p>
          <w:p w14:paraId="1A61DD00" w14:textId="77777777" w:rsidR="00EA71A3" w:rsidRPr="00135A30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35A30">
              <w:rPr>
                <w:rFonts w:ascii="Consolas" w:eastAsia="Consolas" w:hAnsi="Consolas" w:cs="Consolas"/>
                <w:color w:val="E5E7EB"/>
                <w:sz w:val="20"/>
                <w:szCs w:val="20"/>
                <w:lang w:val="ru-RU" w:eastAsia="ru-RU"/>
              </w:rPr>
              <w:t>requests.get без заголовка  : 403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49038985" w14:textId="77777777">
        <w:trPr>
          <w:cantSplit/>
        </w:trPr>
        <w:tc>
          <w:tcPr>
            <w:tcW w:w="9639" w:type="dxa"/>
            <w:tcBorders>
              <w:top w:val="single" w:sz="4" w:space="0" w:color="A6C49C"/>
              <w:left w:val="single" w:sz="28" w:space="0" w:color="3B7D23"/>
              <w:bottom w:val="single" w:sz="4" w:space="0" w:color="A6C49C"/>
              <w:right w:val="single" w:sz="4" w:space="0" w:color="A6C49C"/>
            </w:tcBorders>
            <w:shd w:val="clear" w:color="auto" w:fill="EAF5E4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5712115D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pacing w:val="30"/>
                <w:sz w:val="26"/>
                <w:szCs w:val="26"/>
                <w:lang w:val="ru-RU" w:eastAsia="ru-RU"/>
              </w:rPr>
              <w:lastRenderedPageBreak/>
              <w:t>WHAT HAPPENED</w:t>
            </w:r>
          </w:p>
          <w:p w14:paraId="6B310143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1.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Мы положили заголовок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session.headers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один раз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</w:t>
            </w:r>
          </w:p>
          <w:p w14:paraId="520A576F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2.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session.get(...)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отправил запрос без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headers=...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но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Authorization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нём был: проверяем по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response.request.headers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</w:t>
            </w:r>
          </w:p>
          <w:p w14:paraId="71C90CF8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3.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Обычный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requests.get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без заголовка получил 403: то есть заголовок действительно приходит из Session, а не откуда-то ещё.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7D56E6A2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2646988B" w14:textId="77777777" w:rsidR="00EA71A3" w:rsidRPr="001C583A" w:rsidRDefault="00000000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Session — это не «умный клиент». Это просто объект, который помнит общие настройки запросов.</w:t>
            </w:r>
          </w:p>
        </w:tc>
      </w:tr>
    </w:tbl>
    <w:p w14:paraId="28608C1D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Одной Session недостаточно</w:t>
      </w:r>
    </w:p>
    <w:p w14:paraId="1AEBEBD6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Давайте перепишем наши четыре запроса на Session и посмотрим, что осталось: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6C10686A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0F766E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67C3262A" w14:textId="77777777" w:rsidR="00EA71A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0F766E"/>
                <w:spacing w:val="30"/>
                <w:sz w:val="22"/>
                <w:szCs w:val="22"/>
                <w:lang w:val="ru-RU" w:eastAsia="ru-RU"/>
              </w:rPr>
              <w:t xml:space="preserve">СТАЛО · те же запросы через Session</w:t>
            </w:r>
          </w:p>
          <w:p w14:paraId="449C06A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session.get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30B8160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session.post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2130D5F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session.put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698D480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session.delete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f"{API_BASE_URL}/v1/contacts/{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contact_id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}"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739"/>
      </w:tblGrid>
      <w:tr w:rsidR="00EA71A3" w:rsidRPr="00F23313">
        <w:trPr>
          <w:cantSplit/>
        </w:trPr>
        <w:tc>
          <w:tcPr>
            <w:tcW w:w="2900" w:type="dxa"/>
            <w:gridSpan w:val="2"/>
            <w:tcBorders>
              <w:top w:val="single" w:sz="4" w:space="0" w:color="93C1BD"/>
              <w:left w:val="single" w:sz="28" w:space="0" w:color="0F766E"/>
              <w:bottom w:val="nil"/>
              <w:right w:val="single" w:sz="4" w:space="0" w:color="93C1BD"/>
            </w:tcBorders>
            <w:shd w:val="clear" w:color="auto" w:fill="E3F5F2"/>
            <w:tcMar>
              <w:top w:w="110" w:type="dxa"/>
              <w:left w:w="200" w:type="dxa"/>
              <w:bottom w:w="20" w:type="dxa"/>
              <w:right w:w="160" w:type="dxa"/>
            </w:tcMar>
          </w:tcPr>
          <w:p w:rsidR="00EA71A3" w:rsidRPr="00F23313" w:rsidRDefault="00000000">
            <w:pPr>
              <w:keepNext/>
              <w:keepLines/>
              <w:spacing w:after="20" w:line="240" w:lineRule="auto"/>
              <w:rPr>
                <w:sz w:val="28"/>
                <w:szCs w:val="28"/>
              </w:rPr>
            </w:pPr>
            <w:r w:rsidRPr="00F23313">
              <w:rPr>
                <w:rFonts w:ascii="Aptos" w:eastAsia="Aptos" w:hAnsi="Aptos" w:cs="Aptos"/>
                <w:b/>
                <w:bCs/>
                <w:color w:val="0F766E"/>
                <w:spacing w:val="30"/>
                <w:sz w:val="28"/>
                <w:szCs w:val="28"/>
                <w:lang w:val="ru-RU" w:eastAsia="ru-RU"/>
              </w:rPr>
              <w:t>ЧТО СЕЙЧАС ИЗМЕНИЛОСЬ</w:t>
            </w:r>
          </w:p>
        </w:tc>
      </w:tr>
      <w:tr w:rsidR="00EA71A3" w:rsidRPr="00F23313">
        <w:trPr>
          <w:cantSplit/>
        </w:trPr>
        <w:tc>
          <w:tcPr>
            <w:tcW w:w="29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 w:rsidR="00EA71A3" w:rsidRPr="00F23313" w:rsidRDefault="00000000">
            <w:pPr>
              <w:keepNext/>
              <w:spacing w:after="40" w:line="264" w:lineRule="auto"/>
              <w:rPr>
                <w:sz w:val="28"/>
                <w:szCs w:val="28"/>
              </w:rPr>
            </w:pPr>
            <w:r w:rsidRPr="00F23313">
              <w:rPr>
                <w:rFonts w:ascii="Aptos" w:eastAsia="Aptos" w:hAnsi="Aptos" w:cs="Aptos"/>
                <w:b/>
                <w:bCs/>
                <w:color w:val="B42318"/>
                <w:sz w:val="28"/>
                <w:szCs w:val="28"/>
                <w:lang w:val="ru-RU" w:eastAsia="ru-RU"/>
              </w:rPr>
              <w:t>БЫЛО</w:t>
            </w:r>
          </w:p>
        </w:tc>
        <w:tc>
          <w:tcPr>
            <w:tcW w:w="67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 w:rsidR="00EA71A3" w:rsidRPr="00F23313" w:rsidRDefault="00000000">
            <w:pPr>
              <w:keepNext/>
              <w:spacing w:after="40" w:line="270" w:lineRule="auto"/>
              <w:rPr>
                <w:sz w:val="28"/>
                <w:szCs w:val="28"/>
              </w:rPr>
            </w:pPr>
            <w:r w:rsidRPr="00F23313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 xml:space="preserve">requests.get(f"{API_BASE_URL}/v1/contacts", headers=auth_headers)</w:t>
            </w:r>
            <w:r w:rsidRPr="00F23313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в каждом вызове.</w:t>
            </w:r>
          </w:p>
        </w:tc>
      </w:tr>
      <w:tr w:rsidR="00EA71A3" w:rsidRPr="00F23313">
        <w:trPr>
          <w:cantSplit/>
        </w:trPr>
        <w:tc>
          <w:tcPr>
            <w:tcW w:w="29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 w:rsidR="00EA71A3" w:rsidRPr="00F23313" w:rsidRDefault="00000000">
            <w:pPr>
              <w:keepNext/>
              <w:spacing w:after="40" w:line="264" w:lineRule="auto"/>
              <w:rPr>
                <w:sz w:val="28"/>
                <w:szCs w:val="28"/>
              </w:rPr>
            </w:pPr>
            <w:r w:rsidRPr="00F23313">
              <w:rPr>
                <w:rFonts w:ascii="Aptos" w:eastAsia="Aptos" w:hAnsi="Aptos" w:cs="Aptos"/>
                <w:b/>
                <w:bCs/>
                <w:color w:val="2E7D32"/>
                <w:sz w:val="28"/>
                <w:szCs w:val="28"/>
                <w:lang w:val="ru-RU" w:eastAsia="ru-RU"/>
              </w:rPr>
              <w:t>СТАЛО</w:t>
            </w:r>
          </w:p>
        </w:tc>
        <w:tc>
          <w:tcPr>
            <w:tcW w:w="67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 w:rsidR="00EA71A3" w:rsidRPr="00F23313" w:rsidRDefault="00000000">
            <w:pPr>
              <w:keepNext/>
              <w:spacing w:after="40" w:line="270" w:lineRule="auto"/>
              <w:rPr>
                <w:sz w:val="28"/>
                <w:szCs w:val="28"/>
              </w:rPr>
            </w:pPr>
            <w:r w:rsidRPr="00F23313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 xml:space="preserve">session.get(f"{API_BASE_URL}/v1/contacts")</w:t>
            </w:r>
            <w:r w:rsidRPr="00F23313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; заголовок Authorization лежит в </w:t>
            </w:r>
            <w:r w:rsidRPr="00F23313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 xml:space="preserve">session.headers</w:t>
            </w:r>
            <w:r w:rsidRPr="00F23313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.</w:t>
            </w:r>
          </w:p>
        </w:tc>
      </w:tr>
      <w:tr w:rsidR="00EA71A3" w:rsidRPr="00F23313">
        <w:trPr>
          <w:cantSplit/>
        </w:trPr>
        <w:tc>
          <w:tcPr>
            <w:tcW w:w="2900" w:type="dxa"/>
            <w:tcBorders>
              <w:top w:val="nil"/>
              <w:left w:val="single" w:sz="28" w:space="0" w:color="0F766E"/>
              <w:bottom w:val="single" w:sz="4" w:space="0" w:color="93C1BD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 w:rsidR="00EA71A3" w:rsidRPr="00F23313" w:rsidRDefault="00000000">
            <w:pPr>
              <w:spacing w:after="40" w:line="264" w:lineRule="auto"/>
              <w:rPr>
                <w:sz w:val="28"/>
                <w:szCs w:val="28"/>
              </w:rPr>
            </w:pPr>
            <w:r w:rsidRPr="00F23313">
              <w:rPr>
                <w:rFonts w:ascii="Aptos" w:eastAsia="Aptos" w:hAnsi="Aptos" w:cs="Aptos"/>
                <w:b/>
                <w:bCs/>
                <w:color w:val="4A5568"/>
                <w:sz w:val="28"/>
                <w:szCs w:val="28"/>
                <w:lang w:val="ru-RU" w:eastAsia="ru-RU"/>
              </w:rPr>
              <w:t>НЕ ИЗМЕНИЛОСЬ</w:t>
            </w:r>
          </w:p>
        </w:tc>
        <w:tc>
          <w:tcPr>
            <w:tcW w:w="6739" w:type="dxa"/>
            <w:tcBorders>
              <w:top w:val="nil"/>
              <w:left w:val="nil"/>
              <w:bottom w:val="single" w:sz="4" w:space="0" w:color="93C1BD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 w:rsidR="00EA71A3" w:rsidRPr="00F23313" w:rsidRDefault="00000000">
            <w:pPr>
              <w:spacing w:after="40" w:line="270" w:lineRule="auto"/>
              <w:rPr>
                <w:sz w:val="28"/>
                <w:szCs w:val="28"/>
              </w:rPr>
            </w:pPr>
            <w:r w:rsidRPr="00F23313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те же четыре запроса, endpoint-ы и ожидаемые ответы. Меняется только способ передачи заголовка.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227F4E1E" w14:textId="77777777" w:rsidR="00C45EC2" w:rsidRDefault="0000000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Заголовки исчезли, но осталось повторяться всё остальное: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API_BASE_URL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склейка строки пути, сами вызовы.</w:t>
      </w:r>
    </w:p>
    <w:p w14:paraId="4C8295BB" w14:textId="14552BD5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И Session по-прежнему отвечает «за всё» сразу: нет места, где можно задать timeout или логирование для всех запросов проекта.</w:t>
      </w:r>
    </w:p>
    <w:p w14:paraId="48B6FE13" w14:textId="77777777" w:rsidR="00EA71A3" w:rsidRDefault="00000000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Нам нужна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наша обёртка вокруг Session</w:t>
      </w:r>
      <w:r>
        <w:rPr>
          <w:rFonts w:ascii="Aptos" w:eastAsia="Aptos" w:hAnsi="Aptos" w:cs="Aptos"/>
          <w:sz w:val="36"/>
          <w:szCs w:val="36"/>
          <w:lang w:val="ru-RU" w:eastAsia="ru-RU"/>
        </w:rPr>
        <w:t>: объект, который знает базовый URL нашего API и хранит общие настройки. Это и будет API client.</w:t>
      </w:r>
    </w:p>
    <w:p w14:paraId="638F0039" w14:textId="77777777" w:rsidR="00EA71A3" w:rsidRPr="001C583A" w:rsidRDefault="00000000">
      <w:pPr>
        <w:pStyle w:val="Heading3"/>
        <w:pBdr>
          <w:left w:val="single" w:sz="24" w:space="8" w:color="B7791F"/>
        </w:pBdr>
        <w:ind w:left="160"/>
        <w:rPr>
          <w:sz w:val="36"/>
          <w:szCs w:val="36"/>
        </w:rPr>
      </w:pPr>
      <w:r w:rsidRPr="001C583A">
        <w:rPr>
          <w:rFonts w:ascii="Aptos" w:eastAsia="Aptos" w:hAnsi="Aptos" w:cs="Aptos"/>
          <w:color w:val="8A5A12"/>
          <w:sz w:val="36"/>
          <w:szCs w:val="36"/>
          <w:lang w:eastAsia="ru-RU"/>
        </w:rPr>
        <w:t xml:space="preserve">RESERVE: </w:t>
      </w:r>
      <w:r>
        <w:rPr>
          <w:rFonts w:ascii="Aptos" w:eastAsia="Aptos" w:hAnsi="Aptos" w:cs="Aptos"/>
          <w:color w:val="8A5A12"/>
          <w:sz w:val="36"/>
          <w:szCs w:val="36"/>
          <w:lang w:val="ru-RU" w:eastAsia="ru-RU"/>
        </w:rPr>
        <w:t>что</w:t>
      </w:r>
      <w:r w:rsidRPr="001C583A">
        <w:rPr>
          <w:rFonts w:ascii="Aptos" w:eastAsia="Aptos" w:hAnsi="Aptos" w:cs="Aptos"/>
          <w:color w:val="8A5A12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color w:val="8A5A12"/>
          <w:sz w:val="36"/>
          <w:szCs w:val="36"/>
          <w:lang w:val="ru-RU" w:eastAsia="ru-RU"/>
        </w:rPr>
        <w:t>ещё</w:t>
      </w:r>
      <w:r w:rsidRPr="001C583A">
        <w:rPr>
          <w:rFonts w:ascii="Aptos" w:eastAsia="Aptos" w:hAnsi="Aptos" w:cs="Aptos"/>
          <w:color w:val="8A5A12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color w:val="8A5A12"/>
          <w:sz w:val="36"/>
          <w:szCs w:val="36"/>
          <w:lang w:val="ru-RU" w:eastAsia="ru-RU"/>
        </w:rPr>
        <w:t>хранит</w:t>
      </w:r>
      <w:r w:rsidRPr="001C583A">
        <w:rPr>
          <w:rFonts w:ascii="Aptos" w:eastAsia="Aptos" w:hAnsi="Aptos" w:cs="Aptos"/>
          <w:color w:val="8A5A12"/>
          <w:sz w:val="36"/>
          <w:szCs w:val="36"/>
          <w:lang w:eastAsia="ru-RU"/>
        </w:rPr>
        <w:t xml:space="preserve"> Session</w:t>
      </w:r>
    </w:p>
    <w:p w14:paraId="42DEB239" w14:textId="77777777" w:rsidR="00C45EC2" w:rsidRDefault="0000000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Кроме заголовков, Session хранит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cookies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если сервер выдал cookie, следующий запрос через ту же Session отправит её сам.</w:t>
      </w:r>
    </w:p>
    <w:p w14:paraId="557074A3" w14:textId="77777777" w:rsidR="00C45EC2" w:rsidRDefault="0000000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Наш backend работает через токен, а не через cookie, поэтому для нас это неважно, но в других проектах (особенно с веб-сессиями) это главная причина использовать Session.</w:t>
      </w:r>
    </w:p>
    <w:p w14:paraId="0008843F" w14:textId="56376C40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Третье свойство — переиспользование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соединений</w:t>
      </w:r>
    </w:p>
    <w:p w14:paraId="61C609D3" w14:textId="77777777" w:rsidR="00EA71A3" w:rsidRDefault="00000000">
      <w:pPr>
        <w:pStyle w:val="Heading1"/>
        <w:pageBreakBefore/>
        <w:pBdr>
          <w:bottom w:val="single" w:sz="18" w:space="6" w:color="1F3A5F"/>
        </w:pBdr>
        <w:rPr>
          <w:sz w:val="40"/>
          <w:szCs w:val="40"/>
        </w:rPr>
      </w:pPr>
      <w:r w:rsidRPr="00C45EC2">
        <w:rPr>
          <w:rFonts w:ascii="Aptos" w:eastAsia="Aptos" w:hAnsi="Aptos" w:cs="Aptos"/>
          <w:sz w:val="40"/>
          <w:szCs w:val="40"/>
          <w:lang w:eastAsia="ru-RU"/>
        </w:rPr>
        <w:lastRenderedPageBreak/>
        <w:t xml:space="preserve">Part 3 — </w:t>
      </w:r>
      <w:r>
        <w:rPr>
          <w:rFonts w:ascii="Aptos" w:eastAsia="Aptos" w:hAnsi="Aptos" w:cs="Aptos"/>
          <w:sz w:val="40"/>
          <w:szCs w:val="40"/>
          <w:lang w:val="ru-RU" w:eastAsia="ru-RU"/>
        </w:rPr>
        <w:t>Первый</w:t>
      </w:r>
      <w:r w:rsidRPr="00C45EC2">
        <w:rPr>
          <w:rFonts w:ascii="Aptos" w:eastAsia="Aptos" w:hAnsi="Aptos" w:cs="Aptos"/>
          <w:sz w:val="40"/>
          <w:szCs w:val="40"/>
          <w:lang w:eastAsia="ru-RU"/>
        </w:rPr>
        <w:t xml:space="preserve"> </w:t>
      </w:r>
      <w:proofErr w:type="spellStart"/>
      <w:r w:rsidRPr="00C45EC2">
        <w:rPr>
          <w:rFonts w:ascii="Aptos" w:eastAsia="Aptos" w:hAnsi="Aptos" w:cs="Aptos"/>
          <w:sz w:val="40"/>
          <w:szCs w:val="40"/>
          <w:lang w:eastAsia="ru-RU"/>
        </w:rPr>
        <w:t>APIClient</w:t>
      </w:r>
      <w:proofErr w:type="spellEnd"/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7927B023" w14:textId="77777777">
        <w:trPr>
          <w:cantSplit/>
        </w:trPr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76125BE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26"/>
                <w:szCs w:val="26"/>
                <w:lang w:val="ru-RU" w:eastAsia="ru-RU"/>
              </w:rPr>
              <w:t>REAL PROBLEM</w:t>
            </w:r>
          </w:p>
          <w:p w14:paraId="74F1BE8A" w14:textId="77777777" w:rsidR="00EA71A3" w:rsidRDefault="00000000"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Нам нужен один объект, который знает базовый URL, держит Session с токеном и отправляет все запросы. Тесты будут говорить ему только путь и данные.</w:t>
            </w:r>
          </w:p>
        </w:tc>
      </w:tr>
    </w:tbl>
    <w:p w14:paraId="60EA5877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Что такое APIClient и чем он не является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1CD592B5" w14:textId="77777777">
        <w:trPr>
          <w:cantSplit/>
        </w:trPr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1950AFB1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26"/>
                <w:szCs w:val="26"/>
                <w:lang w:val="ru-RU" w:eastAsia="ru-RU"/>
              </w:rPr>
              <w:t>CONCEPT</w:t>
            </w:r>
          </w:p>
          <w:p w14:paraId="3739E720" w14:textId="77777777" w:rsidR="006F0E7D" w:rsidRDefault="00000000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APIClient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наша обёртка вокруг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requests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для этого проекта. </w:t>
            </w:r>
          </w:p>
          <w:p w14:paraId="4770D757" w14:textId="097060B0" w:rsidR="00EA71A3" w:rsidRPr="001C583A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Внутри у него Session, снаружи у него четыре метода: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get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post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put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delete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</w:t>
            </w:r>
          </w:p>
          <w:p w14:paraId="4F020DBB" w14:textId="77777777" w:rsidR="00EA71A3" w:rsidRPr="001C583A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Мы строим его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композицией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Session лежит внутри клиента как атрибут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self.session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, мы от неё не наследуемся.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00"/>
        <w:gridCol w:w="4839"/>
      </w:tblGrid>
      <w:tr w:rsidR="00EA71A3" w14:paraId="0E098D76" w14:textId="77777777">
        <w:trPr>
          <w:cantSplit/>
          <w:tblHeader/>
        </w:trPr>
        <w:tc>
          <w:tcPr>
            <w:tcW w:w="48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62D31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Клиент делает</w:t>
            </w:r>
          </w:p>
        </w:tc>
        <w:tc>
          <w:tcPr>
            <w:tcW w:w="48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0870A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Клиент НЕ делает</w:t>
            </w:r>
          </w:p>
        </w:tc>
      </w:tr>
      <w:tr w:rsidR="00EA71A3" w14:paraId="5731ECA8" w14:textId="77777777">
        <w:trPr>
          <w:cantSplit/>
        </w:trPr>
        <w:tc>
          <w:tcPr>
            <w:tcW w:w="4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84A10A" w14:textId="77777777" w:rsidR="00EA71A3" w:rsidRPr="001C583A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добавляет базовый URL к пути</w:t>
            </w:r>
          </w:p>
        </w:tc>
        <w:tc>
          <w:tcPr>
            <w:tcW w:w="4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2C6D0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assert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 и проверку статуса</w:t>
            </w:r>
          </w:p>
        </w:tc>
      </w:tr>
      <w:tr w:rsidR="00EA71A3" w:rsidRPr="001C583A" w14:paraId="5960425D" w14:textId="77777777">
        <w:trPr>
          <w:cantSplit/>
        </w:trPr>
        <w:tc>
          <w:tcPr>
            <w:tcW w:w="4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50D3BB" w14:textId="77777777" w:rsidR="00EA71A3" w:rsidRPr="001C583A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хранит общие заголовки через Session</w:t>
            </w:r>
          </w:p>
        </w:tc>
        <w:tc>
          <w:tcPr>
            <w:tcW w:w="4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D77997" w14:textId="77777777" w:rsidR="00EA71A3" w:rsidRPr="001C583A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решает, какой status code ожидать</w:t>
            </w:r>
          </w:p>
        </w:tc>
      </w:tr>
      <w:tr w:rsidR="00EA71A3" w:rsidRPr="001C583A" w14:paraId="08AEEF68" w14:textId="77777777">
        <w:trPr>
          <w:cantSplit/>
        </w:trPr>
        <w:tc>
          <w:tcPr>
            <w:tcW w:w="4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EBF94" w14:textId="77777777" w:rsidR="00EA71A3" w:rsidRPr="001C583A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отправляет запрос и возвращает </w:t>
            </w:r>
            <w:r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Response</w:t>
            </w:r>
          </w:p>
        </w:tc>
        <w:tc>
          <w:tcPr>
            <w:tcW w:w="4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869C7" w14:textId="77777777" w:rsidR="00EA71A3" w:rsidRPr="001C583A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содержит тестовую логику и сценарии</w:t>
            </w:r>
          </w:p>
        </w:tc>
      </w:tr>
      <w:tr w:rsidR="00EA71A3" w:rsidRPr="001C583A" w14:paraId="406E732F" w14:textId="77777777">
        <w:trPr>
          <w:cantSplit/>
        </w:trPr>
        <w:tc>
          <w:tcPr>
            <w:tcW w:w="4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322C7" w14:textId="77777777" w:rsidR="00EA71A3" w:rsidRPr="001C583A" w:rsidRDefault="00000000">
            <w:pPr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lastRenderedPageBreak/>
              <w:t>позже: задаёт timeout и пишет логи</w:t>
            </w:r>
          </w:p>
        </w:tc>
        <w:tc>
          <w:tcPr>
            <w:tcW w:w="4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F9F665" w14:textId="77777777" w:rsidR="00EA71A3" w:rsidRPr="001C583A" w:rsidRDefault="00000000">
            <w:pPr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генерирует данные (Faker) и создаёт сущности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0A3A52F8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51461FAF" w14:textId="77777777" w:rsidR="00EA71A3" w:rsidRPr="001C583A" w:rsidRDefault="00000000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Клиент отправляет запросы. Тест решает, правильно ли поведение.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29DDA122" w14:textId="2BF46B6B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Если клиент начнёт проверять статусы, он превратится в тест, и тогда мы не сможем использовать его в негативных сценариях.</w:t>
      </w:r>
    </w:p>
    <w:p w14:paraId="367B526B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Где лежит клиент</w:t>
      </w:r>
    </w:p>
    <w:p w14:paraId="074D497C" w14:textId="77777777" w:rsidR="006F0E7D" w:rsidRDefault="0000000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Создаём новый пакет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api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рядом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models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так у нас каждая «роль» в проекте имеет своё место.</w:t>
      </w:r>
    </w:p>
    <w:p w14:paraId="3415AE23" w14:textId="5AC9B5B8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Пустой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__init__.py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нужен, чтобы папка стала пакетом, как 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models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5D91010B" w14:textId="77777777">
        <w:trPr>
          <w:cantSplit/>
        </w:trPr>
        <w:tc>
          <w:tcPr>
            <w:tcW w:w="9639" w:type="dxa"/>
            <w:tcBorders>
              <w:top w:val="single" w:sz="4" w:space="0" w:color="DDE1E7"/>
              <w:left w:val="single" w:sz="24" w:space="0" w:color="7A8CA5"/>
              <w:bottom w:val="single" w:sz="4" w:space="0" w:color="DDE1E7"/>
              <w:right w:val="single" w:sz="4" w:space="0" w:color="DDE1E7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3EC63155" w14:textId="77777777" w:rsidR="00EA71A3" w:rsidRPr="001C583A" w:rsidRDefault="00000000">
            <w:pPr>
              <w:keepLines/>
              <w:spacing w:after="40" w:line="240" w:lineRule="auto"/>
              <w:rPr>
                <w:sz w:val="22"/>
                <w:szCs w:val="22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>СТРУКТУРА ПРОЕКТА</w:t>
            </w:r>
          </w:p>
          <w:p w14:paraId="545F61B2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PB_API/</w:t>
            </w:r>
          </w:p>
          <w:p w14:paraId="6A33BF01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├── api/                 &lt;-- новый пакет</w:t>
            </w:r>
          </w:p>
          <w:p w14:paraId="5E33854B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│   ├── __init__.py      (пустой файл)</w:t>
            </w:r>
          </w:p>
          <w:p w14:paraId="798D78B7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│   └── api_client.py    &lt;-- наш клиент</w:t>
            </w:r>
          </w:p>
          <w:p w14:paraId="435D08F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├── models/</w:t>
            </w:r>
          </w:p>
          <w:p w14:paraId="632D57D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└── tests/</w:t>
            </w:r>
          </w:p>
        </w:tc>
      </w:tr>
    </w:tbl>
    <w:p w14:paraId="5B577E9A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Первая версия клиента: начинаем с малого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7EE0B823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B7F4B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Lines/>
              <w:pBdr>
                <w:top w:val="single" w:sz="4" w:space="2" w:color="1B7F4B"/>
                <w:left w:val="single" w:sz="4" w:space="4" w:color="1B7F4B"/>
                <w:bottom w:val="single" w:sz="4" w:space="2" w:color="1B7F4B"/>
                <w:right w:val="single" w:sz="4" w:space="4" w:color="1B7F4B"/>
              </w:pBdr>
              <w:shd w:val="clear" w:color="auto" w:fill="1B7F4B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ПИШЕМ ВМЕСТЕ</w:t>
            </w:r>
          </w:p>
          <w:p w14:paraId="46A0B4AF" w14:textId="77777777" w:rsidR="00EA71A3" w:rsidRPr="00CB53D5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CB53D5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>api/api_client.py (</w:t>
            </w:r>
            <w:r w:rsidRPr="00CB53D5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>версия</w:t>
            </w:r>
            <w:r w:rsidRPr="00CB53D5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 xml:space="preserve"> 1)</w:t>
            </w:r>
          </w:p>
          <w:p w14:paraId="1E407624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CB53D5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import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requests</w:t>
            </w:r>
          </w:p>
          <w:p w14:paraId="2A011161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</w:p>
          <w:p w14:paraId="060488F7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</w:p>
          <w:p w14:paraId="77070D38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CB53D5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class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</w:t>
            </w:r>
            <w:r w:rsidRPr="00CB53D5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val="ru-RU" w:eastAsia="ru-RU"/>
              </w:rPr>
              <w:t>APIClient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:</w:t>
            </w:r>
          </w:p>
          <w:p w14:paraId="649324F6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CB53D5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lastRenderedPageBreak/>
              <w:t xml:space="preserve">    </w:t>
            </w:r>
            <w:r w:rsidRPr="00CB53D5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Клиент только отправляет запрос и возвращает Response.</w:t>
            </w:r>
          </w:p>
          <w:p w14:paraId="7BFDE8E0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CB53D5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CB53D5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CB53D5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__</w:t>
            </w:r>
            <w:proofErr w:type="spellStart"/>
            <w:r w:rsidRPr="00CB53D5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init</w:t>
            </w:r>
            <w:proofErr w:type="spellEnd"/>
            <w:r w:rsidRPr="00CB53D5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__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(self, </w:t>
            </w:r>
            <w:proofErr w:type="spellStart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base_url</w:t>
            </w:r>
            <w:proofErr w:type="spellEnd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token=</w:t>
            </w:r>
            <w:r w:rsidRPr="00CB53D5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None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56DBCEB6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self.base_url = base_url</w:t>
            </w:r>
          </w:p>
          <w:p w14:paraId="49960757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CB53D5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r w:rsidRPr="00CB53D5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Session создаём один раз для этого клиента.</w:t>
            </w:r>
          </w:p>
          <w:p w14:paraId="1BA46BAD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CB53D5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proofErr w:type="spellStart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self.session</w:t>
            </w:r>
            <w:proofErr w:type="spellEnd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requests.Session</w:t>
            </w:r>
            <w:proofErr w:type="spellEnd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</w:t>
            </w:r>
          </w:p>
          <w:p w14:paraId="0DC381E0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CB53D5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if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token:</w:t>
            </w:r>
          </w:p>
          <w:p w14:paraId="205A206E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    </w:t>
            </w:r>
            <w:r w:rsidRPr="00CB53D5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Authorization добавляем один раз, а не в каждом запросе.</w:t>
            </w:r>
          </w:p>
          <w:p w14:paraId="3C9ADC53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CB53D5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    </w:t>
            </w:r>
            <w:proofErr w:type="spellStart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self.session.headers.update</w:t>
            </w:r>
            <w:proofErr w:type="spellEnd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({</w:t>
            </w:r>
            <w:r w:rsidRPr="00CB53D5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"Authorization"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B53D5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f"Bearer</w:t>
            </w:r>
            <w:proofErr w:type="spellEnd"/>
            <w:r w:rsidRPr="00CB53D5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 {token}"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})</w:t>
            </w:r>
          </w:p>
          <w:p w14:paraId="1C03371E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2664101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CB53D5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def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</w:t>
            </w:r>
            <w:r w:rsidRPr="00CB53D5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val="ru-RU" w:eastAsia="ru-RU"/>
              </w:rPr>
              <w:t>_url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(self, path):</w:t>
            </w:r>
          </w:p>
          <w:p w14:paraId="67D8ABA9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CB53D5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r w:rsidRPr="00CB53D5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Тест знает только путь, а склеить его с base_url умеет клиент.</w:t>
            </w:r>
          </w:p>
          <w:p w14:paraId="7E3E6C99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CB53D5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r w:rsidRPr="00CB53D5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CB53D5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</w:t>
            </w:r>
            <w:proofErr w:type="spellStart"/>
            <w:r w:rsidRPr="00CB53D5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self.base_url</w:t>
            </w:r>
            <w:proofErr w:type="spellEnd"/>
            <w:r w:rsidRPr="00CB53D5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}{path}"</w:t>
            </w:r>
          </w:p>
          <w:p w14:paraId="3BD9339A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69D64E7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CB53D5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CB53D5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get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path, **</w:t>
            </w:r>
            <w:proofErr w:type="spellStart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2F34B01C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CB53D5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self.session.get</w:t>
            </w:r>
            <w:proofErr w:type="spellEnd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(self._</w:t>
            </w:r>
            <w:proofErr w:type="spellStart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url</w:t>
            </w:r>
            <w:proofErr w:type="spellEnd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(path), **</w:t>
            </w:r>
            <w:proofErr w:type="spellStart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1354F2DF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CF6208A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CB53D5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CB53D5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post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path, **</w:t>
            </w:r>
            <w:proofErr w:type="spellStart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494B2B91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CB53D5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self.session.post</w:t>
            </w:r>
            <w:proofErr w:type="spellEnd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(self._</w:t>
            </w:r>
            <w:proofErr w:type="spellStart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url</w:t>
            </w:r>
            <w:proofErr w:type="spellEnd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(path), **</w:t>
            </w:r>
            <w:proofErr w:type="spellStart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63D346EB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:rsidR="00EA71A3" w:rsidRPr="00CB53D5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CB53D5">
              <w:rPr>
                <w:rFonts w:ascii="Consolas" w:eastAsia="Consolas" w:hAnsi="Consolas" w:cs="Consolas"/>
                <w:i/>
                <w:color w:val="6B7280"/>
                <w:sz w:val="20"/>
                <w:szCs w:val="20"/>
                <w:lang w:eastAsia="ru-RU"/>
              </w:rPr>
              <w:t xml:space="preserve">    # put и delete устроены так же, как get и post: вставляем их готовыми.</w:t>
            </w:r>
            <w:proofErr w:type="spellStart"/>
            <w:proofErr w:type="spellEnd"/>
          </w:p>
          <w:p w14:paraId="3B549F21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CB53D5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CB53D5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put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path, **</w:t>
            </w:r>
            <w:proofErr w:type="spellStart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38699532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CB53D5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self.session.put</w:t>
            </w:r>
            <w:proofErr w:type="spellEnd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(self._</w:t>
            </w:r>
            <w:proofErr w:type="spellStart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url</w:t>
            </w:r>
            <w:proofErr w:type="spellEnd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(path), **</w:t>
            </w:r>
            <w:proofErr w:type="spellStart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458D81B2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0B55E08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CB53D5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CB53D5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delete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path, **</w:t>
            </w:r>
            <w:proofErr w:type="spellStart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28E546FA" w14:textId="77777777" w:rsidR="00EA71A3" w:rsidRPr="00CB53D5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CB53D5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self.session.delete</w:t>
            </w:r>
            <w:proofErr w:type="spellEnd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(self._</w:t>
            </w:r>
            <w:proofErr w:type="spellStart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url</w:t>
            </w:r>
            <w:proofErr w:type="spellEnd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(path), **</w:t>
            </w:r>
            <w:proofErr w:type="spellStart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CB53D5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</w:tc>
      </w:tr>
    </w:tbl>
    <w:p w14:paraId="74360826" w14:textId="77777777" w:rsidR="00EA71A3" w:rsidRPr="001C583A" w:rsidRDefault="00000000">
      <w:pPr>
        <w:pStyle w:val="Heading3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Разбираем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по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частям</w:t>
      </w:r>
    </w:p>
    <w:p w14:paraId="57E39B21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 w:rsidRPr="001C583A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>•</w:t>
      </w:r>
      <w:r w:rsidRPr="001C583A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ab/>
      </w:r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def __</w:t>
      </w:r>
      <w:proofErr w:type="spellStart"/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init</w:t>
      </w:r>
      <w:proofErr w:type="spellEnd"/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 xml:space="preserve">__(self, </w:t>
      </w:r>
      <w:proofErr w:type="spellStart"/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base_url</w:t>
      </w:r>
      <w:proofErr w:type="spellEnd"/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, token=None)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— </w:t>
      </w:r>
      <w:r>
        <w:rPr>
          <w:rFonts w:ascii="Aptos" w:eastAsia="Aptos" w:hAnsi="Aptos" w:cs="Aptos"/>
          <w:sz w:val="36"/>
          <w:szCs w:val="36"/>
          <w:lang w:val="ru-RU" w:eastAsia="ru-RU"/>
        </w:rPr>
        <w:t>клиент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создаётся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с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базовым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URL. 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Токен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необязательный</w:t>
      </w:r>
      <w:r>
        <w:rPr>
          <w:rFonts w:ascii="Aptos" w:eastAsia="Aptos" w:hAnsi="Aptos" w:cs="Aptos"/>
          <w:sz w:val="36"/>
          <w:szCs w:val="36"/>
          <w:lang w:val="ru-RU" w:eastAsia="ru-RU"/>
        </w:rPr>
        <w:t>: клиент можно создать и без него (зачем, мы увидим в Part 6).</w:t>
      </w:r>
    </w:p>
    <w:p w14:paraId="51C32E9C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self.session = requests.Session()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Session создаётся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один раз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вместе с клиентом и живёт, пока живёт клиент.</w:t>
      </w:r>
    </w:p>
    <w:p w14:paraId="47DFE68C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if token: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если токен передан, кладём заголовок в Session. Теперь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Authorization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уйдёт в каждом запросе этого клиента сам.</w:t>
      </w:r>
    </w:p>
    <w:p w14:paraId="739C5476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lastRenderedPageBreak/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def _url(self, path)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склеивает базовый URL и путь. Подчёркивание в начале имени означает «это внутренняя деталь клиента, тесты её не вызывают».</w:t>
      </w:r>
    </w:p>
    <w:p w14:paraId="4F611745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def get(self, path, **kwargs)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принимает путь и всё остальное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json=...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headers=...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params=...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 и передаёт в Session как есть.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**kwargs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значит «любые именованные аргументы», и мы просто пробрасываем их дальше.</w:t>
      </w:r>
    </w:p>
    <w:p w14:paraId="5AC69B31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Каждый метод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возвращает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Response</w:t>
      </w:r>
      <w:r>
        <w:rPr>
          <w:rFonts w:ascii="Aptos" w:eastAsia="Aptos" w:hAnsi="Aptos" w:cs="Aptos"/>
          <w:sz w:val="36"/>
          <w:szCs w:val="36"/>
          <w:lang w:val="ru-RU" w:eastAsia="ru-RU"/>
        </w:rPr>
        <w:t>: тест получает ровно тот объект, к которому привык.</w:t>
      </w:r>
    </w:p>
    <w:p w14:paraId="7B370FB9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Что знает тест, а что знает клиент</w:t>
      </w:r>
    </w:p>
    <w:p w14:paraId="0A632080" w14:textId="77777777" w:rsidR="00EA71A3" w:rsidRDefault="00000000">
      <w:pPr>
        <w:keepNext/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Здесь важное разделение. Раньше тест сам склеивал строку и сам нёс токен. Теперь: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30A3A017" w14:textId="77777777">
        <w:trPr>
          <w:cantSplit/>
        </w:trPr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17E27E62" w14:textId="77777777" w:rsidR="00EA71A3" w:rsidRPr="001C583A" w:rsidRDefault="00000000">
            <w:pPr>
              <w:keepLines/>
              <w:spacing w:after="4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26"/>
                <w:szCs w:val="26"/>
                <w:lang w:val="ru-RU" w:eastAsia="ru-RU"/>
              </w:rPr>
              <w:t>КТО ЧТО ЗНАЕТ</w:t>
            </w:r>
          </w:p>
          <w:p w14:paraId="67172BB3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тест знает:      "/v1/contacts"          &lt;- только путь и данные</w:t>
            </w:r>
          </w:p>
          <w:p w14:paraId="7EF45168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клиент знает:   base_url + путь         &lt;- как склеить в полный URL</w:t>
            </w:r>
          </w:p>
          <w:p w14:paraId="7DE40BBF" w14:textId="77777777" w:rsidR="00EA71A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             токен + Authorization   &lt;- как авторизоваться</w:t>
            </w:r>
          </w:p>
        </w:tc>
      </w:tr>
    </w:tbl>
    <w:p w14:paraId="358DB21E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Быстрая проверка в консоли</w:t>
      </w:r>
    </w:p>
    <w:p w14:paraId="17F6FA80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Проверим клиент, пока он не подключён ни к одному тесту. Создаём два клиента: без токена и с токеном: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220434" w14:paraId="187C1AD7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78F4AC8E" w14:textId="77777777" w:rsidR="00EA71A3" w:rsidRPr="00220434" w:rsidRDefault="00000000">
            <w:pPr>
              <w:keepNext/>
              <w:keepLines/>
              <w:spacing w:after="40" w:line="240" w:lineRule="auto"/>
              <w:rPr>
                <w:sz w:val="22"/>
                <w:szCs w:val="22"/>
              </w:rPr>
            </w:pPr>
            <w:r w:rsidRPr="00220434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 xml:space="preserve">КОНСОЛЬ</w:t>
            </w:r>
          </w:p>
          <w:p w14:paraId="5D8CBC4B" w14:textId="77777777" w:rsidR="00EA71A3" w:rsidRPr="00220434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anonymous = </w:t>
            </w:r>
            <w:proofErr w:type="spellStart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APIClient</w:t>
            </w:r>
            <w:proofErr w:type="spellEnd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(API_BASE_URL)</w:t>
            </w:r>
          </w:p>
          <w:p w14:paraId="7B207B0F" w14:textId="77777777" w:rsidR="00EA71A3" w:rsidRPr="00220434" w:rsidRDefault="00000000">
            <w:pPr>
              <w:keepNext/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login = </w:t>
            </w:r>
            <w:proofErr w:type="spellStart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anonymous.post</w:t>
            </w:r>
            <w:proofErr w:type="spellEnd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"/v1/user/login/usernamepassword"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json={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"username"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: TEST_USER_EMAIL, 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"password"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: TEST_USER_PASSWORD})</w:t>
            </w:r>
          </w:p>
          <w:p w14:paraId="281DEB48" w14:textId="77777777" w:rsidR="00EA71A3" w:rsidRPr="00220434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 xml:space="preserve">client = </w:t>
            </w:r>
            <w:proofErr w:type="spellStart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APIClient</w:t>
            </w:r>
            <w:proofErr w:type="spellEnd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(API_BASE_URL, token=</w:t>
            </w:r>
            <w:proofErr w:type="spellStart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login.json</w:t>
            </w:r>
            <w:proofErr w:type="spellEnd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()[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"token"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])</w:t>
            </w:r>
          </w:p>
          <w:p w14:paraId="1ED7F450" w14:textId="77777777" w:rsidR="00EA71A3" w:rsidRPr="00220434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</w:p>
          <w:p w14:paraId="5DC45BA8" w14:textId="77777777" w:rsidR="00EA71A3" w:rsidRPr="00220434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print(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val="ru-RU" w:eastAsia="ru-RU"/>
              </w:rPr>
              <w:t>клиент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 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val="ru-RU" w:eastAsia="ru-RU"/>
              </w:rPr>
              <w:t>без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 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val="ru-RU" w:eastAsia="ru-RU"/>
              </w:rPr>
              <w:t>токена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 :"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anonymous.get</w:t>
            </w:r>
            <w:proofErr w:type="spellEnd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).</w:t>
            </w:r>
            <w:proofErr w:type="spellStart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status_code</w:t>
            </w:r>
            <w:proofErr w:type="spellEnd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50FD1785" w14:textId="77777777" w:rsidR="00EA71A3" w:rsidRPr="00220434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print(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val="ru-RU" w:eastAsia="ru-RU"/>
              </w:rPr>
              <w:t>клиент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 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val="ru-RU" w:eastAsia="ru-RU"/>
              </w:rPr>
              <w:t>с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 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val="ru-RU" w:eastAsia="ru-RU"/>
              </w:rPr>
              <w:t>токеном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  :"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client.get</w:t>
            </w:r>
            <w:proofErr w:type="spellEnd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).</w:t>
            </w:r>
            <w:proofErr w:type="spellStart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status_code</w:t>
            </w:r>
            <w:proofErr w:type="spellEnd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</w:tc>
      </w:tr>
      <w:tr w:rsidR="00EA71A3" w:rsidRPr="00220434" w14:paraId="377FB234" w14:textId="77777777">
        <w:trPr>
          <w:cantSplit/>
        </w:trPr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6C1E758E" w14:textId="77777777" w:rsidR="00EA71A3" w:rsidRPr="00220434" w:rsidRDefault="00000000">
            <w:pPr>
              <w:keepLines/>
              <w:spacing w:after="40" w:line="240" w:lineRule="auto"/>
              <w:rPr>
                <w:sz w:val="22"/>
                <w:szCs w:val="22"/>
                <w:lang w:val="ru-RU"/>
              </w:rPr>
            </w:pPr>
            <w:r w:rsidRPr="00220434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lastRenderedPageBreak/>
              <w:t>TERMINAL</w:t>
            </w:r>
          </w:p>
          <w:p w14:paraId="6790C56A" w14:textId="77777777" w:rsidR="00EA71A3" w:rsidRPr="00220434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220434">
              <w:rPr>
                <w:rFonts w:ascii="Consolas" w:eastAsia="Consolas" w:hAnsi="Consolas" w:cs="Consolas"/>
                <w:b/>
                <w:bCs/>
                <w:color w:val="7EC8E3"/>
                <w:sz w:val="20"/>
                <w:szCs w:val="20"/>
                <w:lang w:val="ru-RU" w:eastAsia="ru-RU"/>
              </w:rPr>
              <w:t xml:space="preserve">$ </w:t>
            </w:r>
            <w:r w:rsidRPr="00220434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val="ru-RU" w:eastAsia="ru-RU"/>
              </w:rPr>
              <w:t>python</w:t>
            </w:r>
          </w:p>
          <w:p w14:paraId="37F26506" w14:textId="77777777" w:rsidR="00EA71A3" w:rsidRPr="00220434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220434">
              <w:rPr>
                <w:rFonts w:ascii="Consolas" w:eastAsia="Consolas" w:hAnsi="Consolas" w:cs="Consolas"/>
                <w:color w:val="E5E7EB"/>
                <w:sz w:val="20"/>
                <w:szCs w:val="20"/>
                <w:lang w:val="ru-RU" w:eastAsia="ru-RU"/>
              </w:rPr>
              <w:t>клиент без токена : 403</w:t>
            </w:r>
          </w:p>
          <w:p w14:paraId="691A7822" w14:textId="77777777" w:rsidR="00EA71A3" w:rsidRPr="00220434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220434">
              <w:rPr>
                <w:rFonts w:ascii="Consolas" w:eastAsia="Consolas" w:hAnsi="Consolas" w:cs="Consolas"/>
                <w:color w:val="E5E7EB"/>
                <w:sz w:val="20"/>
                <w:szCs w:val="20"/>
                <w:lang w:val="ru-RU" w:eastAsia="ru-RU"/>
              </w:rPr>
              <w:t>клиент с токеном  : 200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286E1BF6" w14:textId="77777777" w:rsidR="00EA71A3" w:rsidRDefault="00000000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Видите: один и тот же класс, и разница только в том, передали мы токен или нет. Тесты даже не придётся учить, как работает авторизация.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4BC96C78" w14:textId="77777777">
        <w:trPr>
          <w:cantSplit/>
        </w:trPr>
        <w:tc>
          <w:tcPr>
            <w:tcW w:w="9639" w:type="dxa"/>
            <w:tcBorders>
              <w:top w:val="single" w:sz="4" w:space="0" w:color="A6C49C"/>
              <w:left w:val="single" w:sz="28" w:space="0" w:color="3B7D23"/>
              <w:bottom w:val="single" w:sz="4" w:space="0" w:color="A6C49C"/>
              <w:right w:val="single" w:sz="4" w:space="0" w:color="A6C49C"/>
            </w:tcBorders>
            <w:shd w:val="clear" w:color="auto" w:fill="EAF5E4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A2F16C0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pacing w:val="30"/>
                <w:sz w:val="26"/>
                <w:szCs w:val="26"/>
                <w:lang w:val="ru-RU" w:eastAsia="ru-RU"/>
              </w:rPr>
              <w:t>WHAT HAPPENED</w:t>
            </w:r>
          </w:p>
          <w:p w14:paraId="4B887068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1.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Мы создали класс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APIClient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 одной Session внутри.</w:t>
            </w:r>
          </w:p>
          <w:p w14:paraId="4C4D2983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2.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Базовый URL и токен задаются один раз при создании клиента.</w:t>
            </w:r>
          </w:p>
          <w:p w14:paraId="473E575D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>3.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Методы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get/post/put/delete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отправляют запрос и возвращают обычный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Response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</w:t>
            </w:r>
          </w:p>
          <w:p w14:paraId="3DAA5D48" w14:textId="77777777" w:rsidR="00EA71A3" w:rsidRPr="001C583A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Тестов мы пока не трогали. Клиент существует сам по себе и ни от чего в проекте не зависит.</w:t>
            </w:r>
          </w:p>
        </w:tc>
      </w:tr>
    </w:tbl>
    <w:p w14:paraId="31F79C11" w14:textId="77777777" w:rsidR="00EA71A3" w:rsidRPr="001C583A" w:rsidRDefault="00000000">
      <w:pPr>
        <w:pStyle w:val="Heading1"/>
        <w:pageBreakBefore/>
        <w:pBdr>
          <w:bottom w:val="single" w:sz="18" w:space="6" w:color="1F3A5F"/>
        </w:pBdr>
        <w:rPr>
          <w:sz w:val="40"/>
          <w:szCs w:val="40"/>
          <w:lang w:val="ru-RU"/>
        </w:rPr>
      </w:pPr>
      <w:r>
        <w:rPr>
          <w:rFonts w:ascii="Aptos" w:eastAsia="Aptos" w:hAnsi="Aptos" w:cs="Aptos"/>
          <w:sz w:val="40"/>
          <w:szCs w:val="40"/>
          <w:lang w:val="ru-RU" w:eastAsia="ru-RU"/>
        </w:rPr>
        <w:lastRenderedPageBreak/>
        <w:t>Part 4 — Fixture api_client и первый рефакторинг теста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12B7B464" w14:textId="77777777">
        <w:trPr>
          <w:cantSplit/>
        </w:trPr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26CC3036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26"/>
                <w:szCs w:val="26"/>
                <w:lang w:val="ru-RU" w:eastAsia="ru-RU"/>
              </w:rPr>
              <w:t>REAL PROBLEM</w:t>
            </w:r>
          </w:p>
          <w:p w14:paraId="02625DDE" w14:textId="77777777" w:rsidR="00EA71A3" w:rsidRPr="001C583A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Тесты пока не знают про клиент. Как дать его тесту? Тем же способом, которым мы раздавали всё остальное: через fixture.</w:t>
            </w:r>
          </w:p>
        </w:tc>
      </w:tr>
    </w:tbl>
    <w:p w14:paraId="2DCD9497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Fixture api_client</w:t>
      </w:r>
    </w:p>
    <w:p w14:paraId="339A1E37" w14:textId="77777777" w:rsidR="00220434" w:rsidRDefault="0000000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tests/conftest.py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добавляем fixture, которая создаёт клиент с токеном.</w:t>
      </w:r>
    </w:p>
    <w:p w14:paraId="42CA370D" w14:textId="5A1004EF" w:rsidR="00EA71A3" w:rsidRPr="00220434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Токен она берёт из уже знакомой fixture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auth_token</w:t>
      </w:r>
      <w:r>
        <w:rPr>
          <w:rFonts w:ascii="Aptos" w:eastAsia="Aptos" w:hAnsi="Aptos" w:cs="Aptos"/>
          <w:sz w:val="36"/>
          <w:szCs w:val="36"/>
          <w:lang w:val="ru-RU" w:eastAsia="ru-RU"/>
        </w:rPr>
        <w:t>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220434" w14:paraId="3053BA3B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B7F4B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Lines/>
              <w:pBdr>
                <w:top w:val="single" w:sz="4" w:space="2" w:color="1B7F4B"/>
                <w:left w:val="single" w:sz="4" w:space="4" w:color="1B7F4B"/>
                <w:bottom w:val="single" w:sz="4" w:space="2" w:color="1B7F4B"/>
                <w:right w:val="single" w:sz="4" w:space="4" w:color="1B7F4B"/>
              </w:pBdr>
              <w:shd w:val="clear" w:color="auto" w:fill="1B7F4B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ПИШЕМ ВМЕСТЕ</w:t>
            </w:r>
          </w:p>
          <w:p w14:paraId="62AED186" w14:textId="77777777" w:rsidR="00EA71A3" w:rsidRPr="00220434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220434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>tests/conftest.py</w:t>
            </w:r>
          </w:p>
          <w:p w14:paraId="67A8FFC8" w14:textId="77777777" w:rsidR="00EA71A3" w:rsidRPr="00220434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220434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from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api.api_client</w:t>
            </w:r>
            <w:proofErr w:type="spellEnd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220434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APIClient</w:t>
            </w:r>
            <w:proofErr w:type="spellEnd"/>
          </w:p>
          <w:p w14:paraId="59699065" w14:textId="77777777" w:rsidR="00EA71A3" w:rsidRPr="00220434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1D54C61" w14:textId="77777777" w:rsidR="00EA71A3" w:rsidRPr="00220434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EE00F57" w14:textId="77777777" w:rsidR="00EA71A3" w:rsidRPr="00220434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220434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@pytest.fixture</w:t>
            </w:r>
          </w:p>
          <w:p w14:paraId="64B937DF" w14:textId="77777777" w:rsidR="00EA71A3" w:rsidRPr="00220434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220434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20434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api_client</w:t>
            </w:r>
            <w:proofErr w:type="spellEnd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auth_token</w:t>
            </w:r>
            <w:proofErr w:type="spellEnd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30A159DA" w14:textId="77777777" w:rsidR="00EA71A3" w:rsidRPr="00220434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220434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Клиент с токеном: Authorization добавлен один раз и уходит в каждом запросе.</w:t>
            </w:r>
          </w:p>
          <w:p w14:paraId="3900D2FE" w14:textId="77777777" w:rsidR="00EA71A3" w:rsidRPr="00220434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220434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client = </w:t>
            </w:r>
            <w:proofErr w:type="spellStart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APIClient</w:t>
            </w:r>
            <w:proofErr w:type="spellEnd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(API_BASE_URL, token=</w:t>
            </w:r>
            <w:proofErr w:type="spellStart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auth_token</w:t>
            </w:r>
            <w:proofErr w:type="spellEnd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6FAB2918" w14:textId="77777777" w:rsidR="00EA71A3" w:rsidRPr="00220434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220434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yield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client</w:t>
            </w:r>
          </w:p>
          <w:p w14:paraId="14548139" w14:textId="77777777" w:rsidR="00EA71A3" w:rsidRPr="00220434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220434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220434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Session держит соединения: закрываем её после теста.</w:t>
            </w:r>
          </w:p>
          <w:p w14:paraId="08EE12CB" w14:textId="77777777" w:rsidR="00EA71A3" w:rsidRPr="00220434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220434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client.close()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326A64CF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добавили в клиент маленький метод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close()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который закрывает Session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self.session.close()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). Зачем: Session держит соединения с сервером, и ресурс принято возвращать. Это тот же приём, что и cleanup из Lesson 3: что открыли в setup, закрываем в teardown после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yield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220434" w14:paraId="6E6BFBA0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B7F4B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Lines/>
              <w:pBdr>
                <w:top w:val="single" w:sz="4" w:space="2" w:color="1B7F4B"/>
                <w:left w:val="single" w:sz="4" w:space="4" w:color="1B7F4B"/>
                <w:bottom w:val="single" w:sz="4" w:space="2" w:color="1B7F4B"/>
                <w:right w:val="single" w:sz="4" w:space="4" w:color="1B7F4B"/>
              </w:pBdr>
              <w:shd w:val="clear" w:color="auto" w:fill="1B7F4B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ПИШЕМ ВМЕСТЕ</w:t>
            </w:r>
          </w:p>
          <w:p w14:paraId="36AA2FBE" w14:textId="77777777" w:rsidR="00EA71A3" w:rsidRPr="00220434" w:rsidRDefault="00000000">
            <w:pPr>
              <w:keepLines/>
              <w:spacing w:after="40" w:line="240" w:lineRule="auto"/>
              <w:rPr>
                <w:sz w:val="22"/>
                <w:szCs w:val="22"/>
                <w:lang w:val="ru-RU"/>
              </w:rPr>
            </w:pPr>
            <w:r w:rsidRPr="00220434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>api/api_client.py (добавляем метод в класс)</w:t>
            </w:r>
          </w:p>
          <w:p w14:paraId="39F65DFF" w14:textId="77777777" w:rsidR="00EA71A3" w:rsidRPr="00220434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220434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lastRenderedPageBreak/>
              <w:t xml:space="preserve">    </w:t>
            </w:r>
            <w:r w:rsidRPr="00220434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def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</w:t>
            </w:r>
            <w:r w:rsidRPr="00220434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val="ru-RU" w:eastAsia="ru-RU"/>
              </w:rPr>
              <w:t>close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(self):</w:t>
            </w:r>
          </w:p>
          <w:p w14:paraId="3B80CE89" w14:textId="77777777" w:rsidR="00EA71A3" w:rsidRPr="00220434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220434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r w:rsidRPr="00220434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Session держит соединения: после использования её нужно закрыть.</w:t>
            </w:r>
          </w:p>
          <w:p w14:paraId="578041DF" w14:textId="77777777" w:rsidR="00EA71A3" w:rsidRPr="00220434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220434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self.session.close()</w:t>
            </w:r>
          </w:p>
        </w:tc>
      </w:tr>
    </w:tbl>
    <w:p w14:paraId="208B1D94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Цепочка зависимостей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EA71A3" w14:paraId="7D46AC0B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FA7A5B" w14:textId="77777777" w:rsidR="00EA71A3" w:rsidRDefault="00000000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B34A265" w14:textId="77777777" w:rsidR="00EA71A3" w:rsidRDefault="00000000"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просит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api_client</w:t>
            </w:r>
          </w:p>
        </w:tc>
      </w:tr>
      <w:tr w:rsidR="00EA71A3" w14:paraId="043EE92A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31A69" w14:textId="77777777" w:rsidR="00EA71A3" w:rsidRDefault="00000000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8DDB9" w14:textId="77777777" w:rsidR="00EA71A3" w:rsidRDefault="00EA71A3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EA71A3" w14:paraId="12EC8F41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83938C" w14:textId="77777777" w:rsidR="00EA71A3" w:rsidRDefault="00000000">
            <w:pPr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EC050E7" w14:textId="77777777" w:rsidR="00EA71A3" w:rsidRDefault="00000000">
            <w:pPr>
              <w:spacing w:after="0" w:line="252" w:lineRule="auto"/>
              <w:rPr>
                <w:sz w:val="36"/>
                <w:szCs w:val="36"/>
              </w:rPr>
            </w:pPr>
            <w:proofErr w:type="spellStart"/>
            <w:r w:rsidRPr="001C583A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>pytest</w:t>
            </w:r>
            <w:proofErr w:type="spellEnd"/>
            <w:r w:rsidRPr="001C583A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видит</w:t>
            </w:r>
            <w:r w:rsidRPr="001C583A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,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что</w:t>
            </w:r>
            <w:r w:rsidRPr="001C583A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api_client</w:t>
            </w:r>
            <w:proofErr w:type="spellEnd"/>
            <w:r w:rsidRPr="001C583A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нужен</w:t>
            </w:r>
            <w:r w:rsidRPr="001C583A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auth_token</w:t>
            </w:r>
            <w:proofErr w:type="spellEnd"/>
          </w:p>
        </w:tc>
      </w:tr>
      <w:tr w:rsidR="00EA71A3" w14:paraId="4590C6AA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06238" w14:textId="77777777" w:rsidR="00EA71A3" w:rsidRDefault="00000000">
            <w:pPr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4BB42" w14:textId="77777777" w:rsidR="00EA71A3" w:rsidRDefault="00EA71A3">
            <w:pPr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EA71A3" w:rsidRPr="001C583A" w14:paraId="671EF9A2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2252FB" w14:textId="77777777" w:rsidR="00EA71A3" w:rsidRDefault="00000000">
            <w:pPr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5D63E40" w14:textId="77777777" w:rsidR="00EA71A3" w:rsidRPr="001C583A" w:rsidRDefault="00000000">
            <w:pPr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auth_token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(session scope) логинится один раз за весь прогон и отдаёт токен</w:t>
            </w:r>
          </w:p>
        </w:tc>
      </w:tr>
      <w:tr w:rsidR="00EA71A3" w14:paraId="36E9ADF2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BBAA2" w14:textId="77777777" w:rsidR="00EA71A3" w:rsidRDefault="00000000">
            <w:pPr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39938" w14:textId="77777777" w:rsidR="00EA71A3" w:rsidRDefault="00EA71A3">
            <w:pPr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EA71A3" w14:paraId="72505EBE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C2E405" w14:textId="77777777" w:rsidR="00EA71A3" w:rsidRDefault="00000000">
            <w:pPr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8B27C1D" w14:textId="77777777" w:rsidR="00EA71A3" w:rsidRDefault="00000000">
            <w:pPr>
              <w:spacing w:after="0" w:line="252" w:lineRule="auto"/>
              <w:rPr>
                <w:sz w:val="36"/>
                <w:szCs w:val="36"/>
              </w:rPr>
            </w:pPr>
            <w:proofErr w:type="spellStart"/>
            <w:r w:rsidRPr="001C583A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>pytest</w:t>
            </w:r>
            <w:proofErr w:type="spellEnd"/>
            <w:r w:rsidRPr="001C583A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создаёт</w:t>
            </w:r>
            <w:r w:rsidRPr="001C583A">
              <w:rPr>
                <w:rFonts w:ascii="Aptos" w:eastAsia="Aptos" w:hAnsi="Aptos" w:cs="Aptos"/>
                <w:color w:val="1F3A5F"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APIClient</w:t>
            </w:r>
            <w:proofErr w:type="spellEnd"/>
            <w:r w:rsidRPr="001C583A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(API_BASE_URL, token=</w:t>
            </w: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auth_token</w:t>
            </w:r>
            <w:proofErr w:type="spellEnd"/>
            <w:r w:rsidRPr="001C583A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)</w:t>
            </w:r>
          </w:p>
        </w:tc>
      </w:tr>
      <w:tr w:rsidR="00EA71A3" w14:paraId="2AAA14D5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F82C2" w14:textId="77777777" w:rsidR="00EA71A3" w:rsidRDefault="00000000">
            <w:pPr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7F6F6" w14:textId="77777777" w:rsidR="00EA71A3" w:rsidRDefault="00EA71A3">
            <w:pPr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EA71A3" w:rsidRPr="001C583A" w14:paraId="72427C9E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EE0492" w14:textId="77777777" w:rsidR="00EA71A3" w:rsidRDefault="00000000">
            <w:pPr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B324309" w14:textId="77777777" w:rsidR="00EA71A3" w:rsidRPr="001C583A" w:rsidRDefault="00000000">
            <w:pPr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получает готовый клиент, а после теста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close()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закроет Session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396B34B0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Эту цепочку вы уже умеете читать: fixture просит fixture, как в Lessons 2–3. Нового здесь только то, что в fixture лежит наш клиент.</w:t>
      </w:r>
    </w:p>
    <w:p w14:paraId="60D12977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Рефакторим первый тест</w:t>
      </w:r>
    </w:p>
    <w:p w14:paraId="533098CA" w14:textId="77777777" w:rsidR="00EA71A3" w:rsidRDefault="00000000">
      <w:pPr>
        <w:keepNext/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Не весь проект сразу: берём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один самый простой тест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переписываем его. Вот он был: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220434" w14:paraId="0EC67281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B4231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0A626011" w14:textId="77777777" w:rsidR="00EA71A3" w:rsidRPr="00220434" w:rsidRDefault="00000000">
            <w:pPr>
              <w:keepNext/>
              <w:keepLines/>
              <w:spacing w:after="40" w:line="240" w:lineRule="auto"/>
              <w:rPr>
                <w:sz w:val="22"/>
                <w:szCs w:val="22"/>
              </w:rPr>
            </w:pPr>
            <w:r w:rsidRPr="00220434">
              <w:rPr>
                <w:rFonts w:ascii="Aptos" w:eastAsia="Aptos" w:hAnsi="Aptos" w:cs="Aptos"/>
                <w:b/>
                <w:bCs/>
                <w:color w:val="B42318"/>
                <w:spacing w:val="30"/>
                <w:sz w:val="22"/>
                <w:szCs w:val="22"/>
                <w:lang w:val="ru-RU" w:eastAsia="ru-RU"/>
              </w:rPr>
              <w:t>БЫЛО</w:t>
            </w:r>
            <w:r w:rsidRPr="00220434">
              <w:rPr>
                <w:rFonts w:ascii="Aptos" w:eastAsia="Aptos" w:hAnsi="Aptos" w:cs="Aptos"/>
                <w:b/>
                <w:bCs/>
                <w:color w:val="B42318"/>
                <w:spacing w:val="30"/>
                <w:sz w:val="22"/>
                <w:szCs w:val="22"/>
                <w:lang w:eastAsia="ru-RU"/>
              </w:rPr>
              <w:t xml:space="preserve"> · raw requests</w:t>
            </w:r>
          </w:p>
          <w:p w14:paraId="7B0C281D" w14:textId="77777777" w:rsidR="00EA71A3" w:rsidRPr="00220434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220434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20434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test_get_contacts_with_valid_token_returns_list</w:t>
            </w:r>
            <w:proofErr w:type="spellEnd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(auth_headers):</w:t>
            </w:r>
          </w:p>
          <w:p w14:paraId="1C6BECBA" w14:textId="77777777" w:rsidR="00EA71A3" w:rsidRPr="00220434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requests.get</w:t>
            </w:r>
            <w:proofErr w:type="spellEnd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f"{API_BASE_URL}/v1/contacts"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headers=auth_headers)</w:t>
            </w:r>
          </w:p>
          <w:p w14:paraId="73656FB6" w14:textId="77777777" w:rsidR="00EA71A3" w:rsidRPr="00220434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</w:p>
          <w:p w14:paraId="157B98A6" w14:textId="77777777" w:rsidR="00EA71A3" w:rsidRPr="00220434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220434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200</w:t>
            </w:r>
          </w:p>
          <w:p w14:paraId="419BD1C6" w14:textId="77777777" w:rsidR="00EA71A3" w:rsidRPr="00220434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</w:p>
          <w:p w14:paraId="11CB7EFC" w14:textId="77777777" w:rsidR="00EA71A3" w:rsidRPr="00220434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body = response.json()</w:t>
            </w:r>
          </w:p>
          <w:p w14:paraId="46D34C28" w14:textId="77777777" w:rsidR="00EA71A3" w:rsidRPr="00220434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220434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"contacts"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220434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body</w:t>
            </w:r>
          </w:p>
          <w:p w14:paraId="331D86BB" w14:textId="77777777" w:rsidR="00EA71A3" w:rsidRPr="00220434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220434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isinstance</w:t>
            </w:r>
            <w:proofErr w:type="spellEnd"/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(body[</w:t>
            </w:r>
            <w:r w:rsidRPr="00220434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"contacts"</w:t>
            </w:r>
            <w:r w:rsidRPr="00220434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], list)</w:t>
            </w:r>
          </w:p>
        </w:tc>
      </w:tr>
    </w:tbl>
    <w:p>
      <w:pPr>
        <w:keepNext/>
        <w:spacing w:before="0" w:after="0" w:line="110" w:lineRule="exact"/>
        <w:rPr>
          <w:sz w:val="8"/>
          <w:szCs w:val="8"/>
        </w:rPr>
      </w:pPr>
    </w:p>
    <w:p w14:paraId="6E2365AC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А вот каким он стал: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F23313" w14:paraId="08169806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B7F4B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Lines/>
              <w:pBdr>
                <w:top w:val="single" w:sz="4" w:space="2" w:color="1B7F4B"/>
                <w:left w:val="single" w:sz="4" w:space="4" w:color="1B7F4B"/>
                <w:bottom w:val="single" w:sz="4" w:space="2" w:color="1B7F4B"/>
                <w:right w:val="single" w:sz="4" w:space="4" w:color="1B7F4B"/>
              </w:pBdr>
              <w:shd w:val="clear" w:color="auto" w:fill="1B7F4B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ПИШЕМ ВМЕСТЕ</w:t>
            </w:r>
          </w:p>
          <w:p w14:paraId="5F007B22" w14:textId="77777777" w:rsidR="00EA71A3" w:rsidRPr="00F2331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F23313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>СТАЛО</w:t>
            </w:r>
            <w:r w:rsidRPr="00F23313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 xml:space="preserve"> · </w:t>
            </w:r>
            <w:proofErr w:type="spellStart"/>
            <w:r w:rsidRPr="00F23313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>api_client</w:t>
            </w:r>
            <w:proofErr w:type="spellEnd"/>
          </w:p>
          <w:p w14:paraId="3080A6BD" w14:textId="77777777" w:rsidR="00EA71A3" w:rsidRPr="00F2331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F2331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F2331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23313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test_get_contacts_with_valid_token_returns_list</w:t>
            </w:r>
            <w:proofErr w:type="spellEnd"/>
            <w:r w:rsidRPr="00F2331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F2331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F2331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52895CE7" w14:textId="77777777" w:rsidR="00EA71A3" w:rsidRPr="00F2331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F2331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F2331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api_client.get</w:t>
            </w:r>
            <w:proofErr w:type="spellEnd"/>
            <w:r w:rsidRPr="00F2331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F2331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F2331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7ABDE541" w14:textId="77777777" w:rsidR="00EA71A3" w:rsidRPr="00F2331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210D88F" w14:textId="77777777" w:rsidR="00EA71A3" w:rsidRPr="00F2331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F2331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F2331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F2331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200</w:t>
            </w:r>
          </w:p>
          <w:p w14:paraId="3B50E028" w14:textId="77777777" w:rsidR="00EA71A3" w:rsidRPr="00F2331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8B44230" w14:textId="77777777" w:rsidR="00EA71A3" w:rsidRPr="00F2331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F2331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body = response.json()</w:t>
            </w:r>
          </w:p>
          <w:p w14:paraId="265BF53E" w14:textId="77777777" w:rsidR="00EA71A3" w:rsidRPr="00F2331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F2331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F2331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F2331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F2331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"contacts"</w:t>
            </w:r>
            <w:r w:rsidRPr="00F2331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F2331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F2331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body</w:t>
            </w:r>
          </w:p>
          <w:p w14:paraId="30DC2224" w14:textId="77777777" w:rsidR="00EA71A3" w:rsidRPr="00F2331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F2331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F2331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F2331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2331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isinstance</w:t>
            </w:r>
            <w:proofErr w:type="spellEnd"/>
            <w:r w:rsidRPr="00F2331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(body[</w:t>
            </w:r>
            <w:r w:rsidRPr="00F2331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"contacts"</w:t>
            </w:r>
            <w:r w:rsidRPr="00F2331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], list)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F23313" w14:paraId="10BF229C" w14:textId="77777777">
        <w:trPr>
          <w:cantSplit/>
        </w:trPr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618025B2" w14:textId="77777777" w:rsidR="00EA71A3" w:rsidRPr="00F2331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F23313">
              <w:rPr>
                <w:rFonts w:ascii="Aptos" w:eastAsia="Aptos" w:hAnsi="Aptos" w:cs="Aptos"/>
                <w:b/>
                <w:bCs/>
                <w:color w:val="8FA1B8"/>
                <w:spacing w:val="30"/>
                <w:sz w:val="22"/>
                <w:szCs w:val="22"/>
                <w:lang w:eastAsia="ru-RU"/>
              </w:rPr>
              <w:t>TERMINAL</w:t>
            </w:r>
          </w:p>
          <w:p w14:paraId="0C330DC3" w14:textId="77777777" w:rsidR="00EA71A3" w:rsidRPr="00F2331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F23313">
              <w:rPr>
                <w:rFonts w:ascii="Consolas" w:eastAsia="Consolas" w:hAnsi="Consolas" w:cs="Consolas"/>
                <w:b/>
                <w:bCs/>
                <w:color w:val="7EC8E3"/>
                <w:sz w:val="20"/>
                <w:szCs w:val="20"/>
                <w:lang w:eastAsia="ru-RU"/>
              </w:rPr>
              <w:t xml:space="preserve">$ </w:t>
            </w:r>
            <w:proofErr w:type="spellStart"/>
            <w:r w:rsidRPr="00F23313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pytest</w:t>
            </w:r>
            <w:proofErr w:type="spellEnd"/>
            <w:r w:rsidRPr="00F23313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tests/test_contacts.py::test_get_contacts_with_valid_token_returns_list -v</w:t>
            </w:r>
          </w:p>
          <w:p w14:paraId="1DA39B21" w14:textId="77777777" w:rsidR="00EA71A3" w:rsidRPr="00F2331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F23313">
              <w:rPr>
                <w:rFonts w:ascii="Consolas" w:eastAsia="Consolas" w:hAnsi="Consolas" w:cs="Consolas"/>
                <w:color w:val="86EFAC"/>
                <w:sz w:val="20"/>
                <w:szCs w:val="20"/>
                <w:lang w:eastAsia="ru-RU"/>
              </w:rPr>
              <w:t>tests/test_contacts.py::test_get_contacts_with_valid_token_returns_list PASSED</w:t>
            </w:r>
          </w:p>
          <w:p w14:paraId="2882F7B0" w14:textId="77777777" w:rsidR="00EA71A3" w:rsidRPr="00F2331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364E557" w14:textId="77777777" w:rsidR="00EA71A3" w:rsidRPr="00F2331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F23313">
              <w:rPr>
                <w:rFonts w:ascii="Consolas" w:eastAsia="Consolas" w:hAnsi="Consolas" w:cs="Consolas"/>
                <w:b/>
                <w:bCs/>
                <w:color w:val="86EFAC"/>
                <w:sz w:val="20"/>
                <w:szCs w:val="20"/>
                <w:lang w:val="ru-RU" w:eastAsia="ru-RU"/>
              </w:rPr>
              <w:t>1 passed in 1.77s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739"/>
      </w:tblGrid>
      <w:tr w:rsidR="00EA71A3" w:rsidRPr="00F23313" w14:paraId="132EE827" w14:textId="77777777">
        <w:trPr>
          <w:cantSplit/>
        </w:trPr>
        <w:tc>
          <w:tcPr>
            <w:tcW w:w="2900" w:type="dxa"/>
            <w:gridSpan w:val="2"/>
            <w:tcBorders>
              <w:top w:val="single" w:sz="4" w:space="0" w:color="93C1BD"/>
              <w:left w:val="single" w:sz="28" w:space="0" w:color="0F766E"/>
              <w:bottom w:val="nil"/>
              <w:right w:val="single" w:sz="4" w:space="0" w:color="93C1BD"/>
            </w:tcBorders>
            <w:shd w:val="clear" w:color="auto" w:fill="E3F5F2"/>
            <w:tcMar>
              <w:top w:w="110" w:type="dxa"/>
              <w:left w:w="200" w:type="dxa"/>
              <w:bottom w:w="20" w:type="dxa"/>
              <w:right w:w="160" w:type="dxa"/>
            </w:tcMar>
          </w:tcPr>
          <w:p w14:paraId="72FDF1B7" w14:textId="77777777" w:rsidR="00EA71A3" w:rsidRPr="00F23313" w:rsidRDefault="00000000">
            <w:pPr>
              <w:keepNext/>
              <w:keepLines/>
              <w:spacing w:after="20" w:line="240" w:lineRule="auto"/>
              <w:rPr>
                <w:sz w:val="28"/>
                <w:szCs w:val="28"/>
              </w:rPr>
            </w:pPr>
            <w:r w:rsidRPr="00F23313">
              <w:rPr>
                <w:rFonts w:ascii="Aptos" w:eastAsia="Aptos" w:hAnsi="Aptos" w:cs="Aptos"/>
                <w:b/>
                <w:bCs/>
                <w:color w:val="0F766E"/>
                <w:spacing w:val="30"/>
                <w:sz w:val="28"/>
                <w:szCs w:val="28"/>
                <w:lang w:val="ru-RU" w:eastAsia="ru-RU"/>
              </w:rPr>
              <w:t>ЧТО СЕЙЧАС ИЗМЕНИЛОСЬ</w:t>
            </w:r>
          </w:p>
        </w:tc>
      </w:tr>
      <w:tr w:rsidR="00EA71A3" w:rsidRPr="00F23313" w14:paraId="52EAEE76" w14:textId="77777777">
        <w:trPr>
          <w:cantSplit/>
        </w:trPr>
        <w:tc>
          <w:tcPr>
            <w:tcW w:w="29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 w14:paraId="098CDE96" w14:textId="77777777" w:rsidR="00EA71A3" w:rsidRPr="00F23313" w:rsidRDefault="00000000">
            <w:pPr>
              <w:keepNext/>
              <w:spacing w:after="40" w:line="264" w:lineRule="auto"/>
              <w:rPr>
                <w:sz w:val="28"/>
                <w:szCs w:val="28"/>
              </w:rPr>
            </w:pPr>
            <w:r w:rsidRPr="00F23313">
              <w:rPr>
                <w:rFonts w:ascii="Aptos" w:eastAsia="Aptos" w:hAnsi="Aptos" w:cs="Aptos"/>
                <w:b/>
                <w:bCs/>
                <w:color w:val="B42318"/>
                <w:sz w:val="28"/>
                <w:szCs w:val="28"/>
                <w:lang w:val="ru-RU" w:eastAsia="ru-RU"/>
              </w:rPr>
              <w:t>БЫЛО</w:t>
            </w:r>
          </w:p>
        </w:tc>
        <w:tc>
          <w:tcPr>
            <w:tcW w:w="67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 w14:paraId="7C43DFBA" w14:textId="77777777" w:rsidR="00EA71A3" w:rsidRPr="00F23313" w:rsidRDefault="00000000">
            <w:pPr>
              <w:keepNext/>
              <w:spacing w:after="40" w:line="270" w:lineRule="auto"/>
              <w:rPr>
                <w:sz w:val="28"/>
                <w:szCs w:val="28"/>
              </w:rPr>
            </w:pPr>
            <w:proofErr w:type="spellStart"/>
            <w:r w:rsidRPr="00F23313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requests.get</w:t>
            </w:r>
            <w:proofErr w:type="spellEnd"/>
            <w:r w:rsidRPr="00F23313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(f"{API_BASE_URL}/v1/contacts", headers=auth_headers)</w:t>
            </w:r>
            <w:r w:rsidRPr="00F23313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, </w:t>
            </w:r>
            <w:r w:rsidRPr="00F23313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а</w:t>
            </w:r>
            <w:r w:rsidRPr="00F23313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F23313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в</w:t>
            </w:r>
            <w:r w:rsidRPr="00F23313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F23313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сигнатуре</w:t>
            </w:r>
            <w:r w:rsidRPr="00F23313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F23313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теста</w:t>
            </w:r>
            <w:r w:rsidRPr="00F23313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F23313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auth_headers</w:t>
            </w:r>
            <w:r w:rsidRPr="00F23313">
              <w:rPr>
                <w:rFonts w:ascii="Aptos" w:eastAsia="Aptos" w:hAnsi="Aptos" w:cs="Aptos"/>
                <w:sz w:val="28"/>
                <w:szCs w:val="28"/>
                <w:lang w:eastAsia="ru-RU"/>
              </w:rPr>
              <w:t>.</w:t>
            </w:r>
          </w:p>
        </w:tc>
      </w:tr>
      <w:tr w:rsidR="00EA71A3" w:rsidRPr="00F23313" w14:paraId="17E7A2FE" w14:textId="77777777">
        <w:trPr>
          <w:cantSplit/>
        </w:trPr>
        <w:tc>
          <w:tcPr>
            <w:tcW w:w="29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 w14:paraId="19CB0381" w14:textId="77777777" w:rsidR="00EA71A3" w:rsidRPr="00F23313" w:rsidRDefault="00000000">
            <w:pPr>
              <w:keepNext/>
              <w:spacing w:after="40" w:line="264" w:lineRule="auto"/>
              <w:rPr>
                <w:sz w:val="28"/>
                <w:szCs w:val="28"/>
              </w:rPr>
            </w:pPr>
            <w:r w:rsidRPr="00F23313">
              <w:rPr>
                <w:rFonts w:ascii="Aptos" w:eastAsia="Aptos" w:hAnsi="Aptos" w:cs="Aptos"/>
                <w:b/>
                <w:bCs/>
                <w:color w:val="2E7D32"/>
                <w:sz w:val="28"/>
                <w:szCs w:val="28"/>
                <w:lang w:val="ru-RU" w:eastAsia="ru-RU"/>
              </w:rPr>
              <w:t>СТАЛО</w:t>
            </w:r>
          </w:p>
        </w:tc>
        <w:tc>
          <w:tcPr>
            <w:tcW w:w="67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 w14:paraId="1C522F27" w14:textId="77777777" w:rsidR="00EA71A3" w:rsidRPr="00F23313" w:rsidRDefault="00000000">
            <w:pPr>
              <w:keepNext/>
              <w:spacing w:after="40" w:line="270" w:lineRule="auto"/>
              <w:rPr>
                <w:sz w:val="28"/>
                <w:szCs w:val="28"/>
              </w:rPr>
            </w:pPr>
            <w:proofErr w:type="spellStart"/>
            <w:r w:rsidRPr="00F23313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api_client.get</w:t>
            </w:r>
            <w:proofErr w:type="spellEnd"/>
            <w:r w:rsidRPr="00F23313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("/v1/contacts")</w:t>
            </w:r>
            <w:r w:rsidRPr="00F23313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, </w:t>
            </w:r>
            <w:r w:rsidRPr="00F23313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а</w:t>
            </w:r>
            <w:r w:rsidRPr="00F23313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F23313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в</w:t>
            </w:r>
            <w:r w:rsidRPr="00F23313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F23313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сигнатуре</w:t>
            </w:r>
            <w:r w:rsidRPr="00F23313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F23313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теста</w:t>
            </w:r>
            <w:r w:rsidRPr="00F23313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23313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api_client</w:t>
            </w:r>
            <w:proofErr w:type="spellEnd"/>
            <w:r w:rsidRPr="00F23313">
              <w:rPr>
                <w:rFonts w:ascii="Aptos" w:eastAsia="Aptos" w:hAnsi="Aptos" w:cs="Aptos"/>
                <w:sz w:val="28"/>
                <w:szCs w:val="28"/>
                <w:lang w:eastAsia="ru-RU"/>
              </w:rPr>
              <w:t>.</w:t>
            </w:r>
          </w:p>
        </w:tc>
      </w:tr>
      <w:tr w:rsidR="00EA71A3" w:rsidRPr="00F23313" w14:paraId="7EED6894" w14:textId="77777777">
        <w:trPr>
          <w:cantSplit/>
        </w:trPr>
        <w:tc>
          <w:tcPr>
            <w:tcW w:w="2900" w:type="dxa"/>
            <w:tcBorders>
              <w:top w:val="nil"/>
              <w:left w:val="single" w:sz="28" w:space="0" w:color="0F766E"/>
              <w:bottom w:val="single" w:sz="4" w:space="0" w:color="93C1BD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 w14:paraId="2C64AA1D" w14:textId="77777777" w:rsidR="00EA71A3" w:rsidRPr="00F23313" w:rsidRDefault="00000000">
            <w:pPr>
              <w:spacing w:after="40" w:line="264" w:lineRule="auto"/>
              <w:rPr>
                <w:sz w:val="28"/>
                <w:szCs w:val="28"/>
              </w:rPr>
            </w:pPr>
            <w:r w:rsidRPr="00F23313">
              <w:rPr>
                <w:rFonts w:ascii="Aptos" w:eastAsia="Aptos" w:hAnsi="Aptos" w:cs="Aptos"/>
                <w:b/>
                <w:bCs/>
                <w:color w:val="4A5568"/>
                <w:sz w:val="28"/>
                <w:szCs w:val="28"/>
                <w:lang w:val="ru-RU" w:eastAsia="ru-RU"/>
              </w:rPr>
              <w:t>НЕ ИЗМЕНИЛОСЬ</w:t>
            </w:r>
          </w:p>
        </w:tc>
        <w:tc>
          <w:tcPr>
            <w:tcW w:w="6739" w:type="dxa"/>
            <w:tcBorders>
              <w:top w:val="nil"/>
              <w:left w:val="nil"/>
              <w:bottom w:val="single" w:sz="4" w:space="0" w:color="93C1BD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 w14:paraId="2CDEEB16" w14:textId="77777777" w:rsidR="00EA71A3" w:rsidRPr="00F23313" w:rsidRDefault="00000000">
            <w:pPr>
              <w:spacing w:after="40" w:line="270" w:lineRule="auto"/>
              <w:rPr>
                <w:sz w:val="28"/>
                <w:szCs w:val="28"/>
              </w:rPr>
            </w:pPr>
            <w:r w:rsidRPr="00F23313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сам сценарий теста, assert-ы, endpoint </w:t>
            </w:r>
            <w:r w:rsidRPr="00F23313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/v1/contacts</w:t>
            </w:r>
            <w:r w:rsidRPr="00F23313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 и ожидаемый результат. Меняется только то, как мы отправляем запрос.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7CC6FF42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379C2868" w14:textId="77777777" w:rsidR="00EA71A3" w:rsidRPr="001C583A" w:rsidRDefault="00000000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Поведение не изменилось. Изменилась только инфраструктура запроса.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7381E96B" w14:textId="77777777">
        <w:trPr>
          <w:cantSplit/>
        </w:trPr>
        <w:tc>
          <w:tcPr>
            <w:tcW w:w="9639" w:type="dxa"/>
            <w:tcBorders>
              <w:top w:val="single" w:sz="4" w:space="0" w:color="E3B397"/>
              <w:left w:val="single" w:sz="28" w:space="0" w:color="C2571A"/>
              <w:bottom w:val="single" w:sz="4" w:space="0" w:color="E3B397"/>
              <w:right w:val="single" w:sz="4" w:space="0" w:color="E3B397"/>
            </w:tcBorders>
            <w:shd w:val="clear" w:color="auto" w:fill="FDEFE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D8C8C8F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pacing w:val="30"/>
                <w:sz w:val="26"/>
                <w:szCs w:val="26"/>
                <w:lang w:val="ru-RU" w:eastAsia="ru-RU"/>
              </w:rPr>
              <w:lastRenderedPageBreak/>
              <w:t>COMMON MISTAKES</w:t>
            </w:r>
          </w:p>
          <w:p w14:paraId="13F93E77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Переписать сразу все тесты и запустить всё в конце: если упадёт 30 тестов, непонятно, где ошибка. Мы идём по одному шагу и запускаем тесты после каждого.</w:t>
            </w:r>
          </w:p>
          <w:p w14:paraId="5BDE2017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Удалить старую fixture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auth_headers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, пока в проекте остался хоть один тест, который её использует.</w:t>
            </w:r>
          </w:p>
        </w:tc>
      </w:tr>
    </w:tbl>
    <w:p w14:paraId="59E4B09F" w14:textId="77777777" w:rsidR="00EA71A3" w:rsidRDefault="00000000">
      <w:pPr>
        <w:pStyle w:val="Heading1"/>
        <w:pageBreakBefore/>
        <w:pBdr>
          <w:bottom w:val="single" w:sz="18" w:space="6" w:color="1F3A5F"/>
        </w:pBdr>
        <w:rPr>
          <w:sz w:val="40"/>
          <w:szCs w:val="40"/>
        </w:rPr>
      </w:pPr>
      <w:r w:rsidRPr="001C583A">
        <w:rPr>
          <w:rFonts w:ascii="Aptos" w:eastAsia="Aptos" w:hAnsi="Aptos" w:cs="Aptos"/>
          <w:sz w:val="40"/>
          <w:szCs w:val="40"/>
          <w:lang w:eastAsia="ru-RU"/>
        </w:rPr>
        <w:lastRenderedPageBreak/>
        <w:t xml:space="preserve">Part 5 — </w:t>
      </w:r>
      <w:r>
        <w:rPr>
          <w:rFonts w:ascii="Aptos" w:eastAsia="Aptos" w:hAnsi="Aptos" w:cs="Aptos"/>
          <w:sz w:val="40"/>
          <w:szCs w:val="40"/>
          <w:lang w:val="ru-RU" w:eastAsia="ru-RU"/>
        </w:rPr>
        <w:t>Рефакторим</w:t>
      </w:r>
      <w:r w:rsidRPr="001C583A">
        <w:rPr>
          <w:rFonts w:ascii="Aptos" w:eastAsia="Aptos" w:hAnsi="Aptos" w:cs="Aptos"/>
          <w:sz w:val="40"/>
          <w:szCs w:val="40"/>
          <w:lang w:eastAsia="ru-RU"/>
        </w:rPr>
        <w:t xml:space="preserve"> created_contact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7E98FBF4" w14:textId="77777777">
        <w:trPr>
          <w:cantSplit/>
        </w:trPr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236F30F2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26"/>
                <w:szCs w:val="26"/>
                <w:lang w:val="ru-RU" w:eastAsia="ru-RU"/>
              </w:rPr>
              <w:t>REAL PROBLEM</w:t>
            </w:r>
          </w:p>
          <w:p w14:paraId="4DE7240E" w14:textId="77777777" w:rsidR="00686741" w:rsidRDefault="00000000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Fixture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тоже отправляет запросы руками: POST, GET и DELETE с заголовками. </w:t>
            </w:r>
          </w:p>
          <w:p w14:paraId="7BB58AC1" w14:textId="0E7C3418" w:rsidR="00EA71A3" w:rsidRPr="001C583A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Пока она не на клиенте, мы не можем сказать, что инфраструктура собрана в одном месте.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75A40013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Вот fixture, как она выглядит сейчас: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686741" w14:paraId="73D2C6E4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B4231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2FA3BD28" w14:textId="77777777" w:rsidR="00EA71A3" w:rsidRPr="00686741" w:rsidRDefault="00000000">
            <w:pPr>
              <w:keepLines/>
              <w:spacing w:after="40" w:line="240" w:lineRule="auto"/>
              <w:rPr>
                <w:sz w:val="22"/>
                <w:szCs w:val="22"/>
                <w:lang w:val="ru-RU"/>
              </w:rPr>
            </w:pPr>
            <w:r w:rsidRPr="00686741">
              <w:rPr>
                <w:rFonts w:ascii="Aptos" w:eastAsia="Aptos" w:hAnsi="Aptos" w:cs="Aptos"/>
                <w:b/>
                <w:bCs/>
                <w:color w:val="B42318"/>
                <w:spacing w:val="30"/>
                <w:sz w:val="22"/>
                <w:szCs w:val="22"/>
                <w:lang w:val="ru-RU" w:eastAsia="ru-RU"/>
              </w:rPr>
              <w:t>БЫЛО · tests/conftest.py</w:t>
            </w:r>
          </w:p>
          <w:p w14:paraId="379C82DF" w14:textId="77777777" w:rsidR="00EA71A3" w:rsidRPr="00686741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686741">
              <w:rPr>
                <w:rFonts w:ascii="Consolas" w:eastAsia="Consolas" w:hAnsi="Consolas" w:cs="Consolas"/>
                <w:color w:val="7C3AED"/>
                <w:sz w:val="20"/>
                <w:szCs w:val="20"/>
                <w:lang w:val="ru-RU" w:eastAsia="ru-RU"/>
              </w:rPr>
              <w:t>@pytest.fixture</w:t>
            </w:r>
          </w:p>
          <w:p w14:paraId="0A55689A" w14:textId="77777777" w:rsidR="00EA71A3" w:rsidRPr="00686741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86741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686741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created_contact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(auth_headers, </w:t>
            </w:r>
            <w:proofErr w:type="spellStart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099A8948" w14:textId="77777777" w:rsidR="00EA71A3" w:rsidRPr="00686741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68674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Setup: создаём контакт на backend и сохраняем его настоящий id.</w:t>
            </w:r>
          </w:p>
          <w:p w14:paraId="08913E84" w14:textId="77777777" w:rsidR="00EA71A3" w:rsidRPr="00686741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response = requests.post(</w:t>
            </w:r>
            <w:r w:rsidRPr="00686741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f"{API_BASE_URL}/v1/contacts"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json=asdict(</w:t>
            </w:r>
            <w:proofErr w:type="spellStart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 headers=auth_headers)</w:t>
            </w:r>
          </w:p>
          <w:p w14:paraId="4717F9A3" w14:textId="77777777" w:rsidR="00EA71A3" w:rsidRPr="00686741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68674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Precondition: если контакт не создан, дальше тестировать нечего.</w:t>
            </w:r>
          </w:p>
          <w:p w14:paraId="7DD0B814" w14:textId="77777777" w:rsidR="00EA71A3" w:rsidRPr="00686741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86741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200</w:t>
            </w:r>
          </w:p>
          <w:p w14:paraId="4B32DD9D" w14:textId="77777777" w:rsidR="00EA71A3" w:rsidRPr="00686741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message = response.json()[</w:t>
            </w:r>
            <w:r w:rsidRPr="00686741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796C9DBC" w14:textId="77777777" w:rsidR="00EA71A3" w:rsidRPr="00686741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686741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assert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</w:t>
            </w:r>
            <w:r w:rsidRPr="00686741">
              <w:rPr>
                <w:rFonts w:ascii="Consolas" w:eastAsia="Consolas" w:hAnsi="Consolas" w:cs="Consolas"/>
                <w:color w:val="0F766E"/>
                <w:sz w:val="20"/>
                <w:szCs w:val="20"/>
                <w:lang w:val="ru-RU" w:eastAsia="ru-RU"/>
              </w:rPr>
              <w:t>"ID: "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</w:t>
            </w:r>
            <w:r w:rsidRPr="00686741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in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message, message</w:t>
            </w:r>
          </w:p>
          <w:p w14:paraId="56EC1CFF" w14:textId="77777777" w:rsidR="00EA71A3" w:rsidRPr="00686741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8674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id есть только внутри текста "message": это обходной путь, навязанный этим API,</w:t>
            </w:r>
          </w:p>
          <w:p w14:paraId="3B214B76" w14:textId="77777777" w:rsidR="00EA71A3" w:rsidRPr="00686741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8674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отдельного поля для него нет.</w:t>
            </w:r>
          </w:p>
          <w:p w14:paraId="0758CC21" w14:textId="77777777" w:rsidR="00EA71A3" w:rsidRPr="00686741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proofErr w:type="spellStart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contact_id</w:t>
            </w:r>
            <w:proofErr w:type="spellEnd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message.split</w:t>
            </w:r>
            <w:proofErr w:type="spellEnd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686741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"ID: "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)[1]</w:t>
            </w:r>
          </w:p>
          <w:p w14:paraId="749BD4CB" w14:textId="77777777" w:rsidR="00EA71A3" w:rsidRPr="00686741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93F628A" w14:textId="77777777" w:rsidR="00EA71A3" w:rsidRPr="00686741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68674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Тест получает контакт таким, каким он существует на backend: отправленные данные плюс id.</w:t>
            </w:r>
          </w:p>
          <w:p w14:paraId="2FB4061A" w14:textId="77777777" w:rsidR="00EA71A3" w:rsidRPr="00686741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8674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Это обычный dict с теми же ключами, что и элемент списка GET /v1/contacts.</w:t>
            </w:r>
          </w:p>
          <w:p w14:paraId="285ACF3D" w14:textId="77777777" w:rsidR="00EA71A3" w:rsidRPr="00686741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created = asdict(</w:t>
            </w:r>
            <w:proofErr w:type="spellStart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3ECD2F0D" w14:textId="77777777" w:rsidR="00EA71A3" w:rsidRPr="00686741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created[</w:t>
            </w:r>
            <w:r w:rsidRPr="00686741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= </w:t>
            </w:r>
            <w:proofErr w:type="spellStart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contact_id</w:t>
            </w:r>
            <w:proofErr w:type="spellEnd"/>
          </w:p>
          <w:p w14:paraId="6092E208" w14:textId="77777777" w:rsidR="00EA71A3" w:rsidRPr="00686741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7DF644B7" w14:textId="77777777" w:rsidR="00EA71A3" w:rsidRPr="00686741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686741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yield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created</w:t>
            </w:r>
          </w:p>
          <w:p w14:paraId="6BB70B53" w14:textId="77777777" w:rsidR="00EA71A3" w:rsidRPr="00686741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</w:p>
          <w:p w14:paraId="683A7040" w14:textId="77777777" w:rsidR="00EA71A3" w:rsidRPr="00686741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8674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Teardown: удаляем именно тот контакт, который создали в setup (id сохранён в setup, тест его не меняет).</w:t>
            </w:r>
          </w:p>
          <w:p w14:paraId="24F14641" w14:textId="77777777" w:rsidR="00EA71A3" w:rsidRPr="00686741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8674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Тест мог уже удалить контакт (см. тест на DELETE), поэтому сначала смотрим в список:</w:t>
            </w:r>
          </w:p>
          <w:p w14:paraId="572100E1" w14:textId="77777777" w:rsidR="00EA71A3" w:rsidRPr="00686741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86741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повторный DELETE того же id вернёт 400.</w:t>
            </w:r>
          </w:p>
          <w:p w14:paraId="282BACB4" w14:textId="77777777" w:rsidR="00EA71A3" w:rsidRPr="00686741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proofErr w:type="spellStart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list_response</w:t>
            </w:r>
            <w:proofErr w:type="spellEnd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requests.get</w:t>
            </w:r>
            <w:proofErr w:type="spellEnd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686741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f"{API_BASE_URL}/v1/contacts"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>headers=auth_headers)</w:t>
            </w:r>
          </w:p>
          <w:p w14:paraId="2E8D3D9F" w14:textId="77777777" w:rsidR="00EA71A3" w:rsidRPr="00686741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existing_ids</w:t>
            </w:r>
            <w:proofErr w:type="spellEnd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[contact[</w:t>
            </w:r>
            <w:r w:rsidRPr="00686741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</w:t>
            </w:r>
            <w:r w:rsidRPr="00686741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for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contact </w:t>
            </w:r>
            <w:r w:rsidRPr="00686741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list_response.json</w:t>
            </w:r>
            <w:proofErr w:type="spellEnd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()[</w:t>
            </w:r>
            <w:r w:rsidRPr="00686741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"contacts"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]]</w:t>
            </w:r>
          </w:p>
          <w:p w14:paraId="7B81DA7E" w14:textId="77777777" w:rsidR="00EA71A3" w:rsidRPr="00686741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686741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if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contact_id</w:t>
            </w:r>
            <w:proofErr w:type="spellEnd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686741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existing_ids</w:t>
            </w:r>
            <w:proofErr w:type="spellEnd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:</w:t>
            </w:r>
          </w:p>
          <w:p w14:paraId="3FA81CE4" w14:textId="77777777" w:rsidR="00EA71A3" w:rsidRPr="00686741" w:rsidRDefault="00000000">
            <w:pPr>
              <w:spacing w:after="0" w:line="226" w:lineRule="exact"/>
              <w:ind w:left="1320" w:hanging="1320"/>
              <w:rPr>
                <w:sz w:val="20"/>
                <w:szCs w:val="20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delete_response</w:t>
            </w:r>
            <w:proofErr w:type="spellEnd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requests.delete</w:t>
            </w:r>
            <w:proofErr w:type="spellEnd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686741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f"{API_BASE_URL}/v1/contacts/{</w:t>
            </w:r>
            <w:proofErr w:type="spellStart"/>
            <w:r w:rsidRPr="00686741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contact_id</w:t>
            </w:r>
            <w:proofErr w:type="spellEnd"/>
            <w:r w:rsidRPr="00686741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}"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headers=auth_headers)</w:t>
            </w:r>
          </w:p>
          <w:p w14:paraId="2F694041" w14:textId="77777777" w:rsidR="00EA71A3" w:rsidRPr="00686741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686741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delete_response.status_code</w:t>
            </w:r>
            <w:proofErr w:type="spellEnd"/>
            <w:r w:rsidRPr="00686741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== 200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78250B64" w14:textId="466FE084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Меняем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только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способ отправки запросов. Логика остаётся нашей: создали контакт, достали id из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отдали тесту, после теста проверили, что контакт ещё существует, и удалили ровно его.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674A57" w14:paraId="648D087D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0F766E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4032F131" w14:textId="77777777" w:rsidR="00EA71A3" w:rsidRPr="00674A57" w:rsidRDefault="00000000">
            <w:pPr>
              <w:keepLines/>
              <w:spacing w:after="40" w:line="240" w:lineRule="auto"/>
              <w:rPr>
                <w:sz w:val="22"/>
                <w:szCs w:val="22"/>
                <w:lang w:val="ru-RU"/>
              </w:rPr>
            </w:pPr>
            <w:r w:rsidRPr="00674A57">
              <w:rPr>
                <w:rFonts w:ascii="Aptos" w:eastAsia="Aptos" w:hAnsi="Aptos" w:cs="Aptos"/>
                <w:b/>
                <w:bCs/>
                <w:color w:val="0F766E"/>
                <w:spacing w:val="30"/>
                <w:sz w:val="22"/>
                <w:szCs w:val="22"/>
                <w:lang w:val="ru-RU" w:eastAsia="ru-RU"/>
              </w:rPr>
              <w:t>СТАЛО · tests/conftest.py</w:t>
            </w:r>
          </w:p>
          <w:p w14:paraId="7D5BB3FF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674A57">
              <w:rPr>
                <w:rFonts w:ascii="Consolas" w:eastAsia="Consolas" w:hAnsi="Consolas" w:cs="Consolas"/>
                <w:color w:val="7C3AED"/>
                <w:sz w:val="20"/>
                <w:szCs w:val="20"/>
                <w:lang w:val="ru-RU" w:eastAsia="ru-RU"/>
              </w:rPr>
              <w:t>@pytest.fixture</w:t>
            </w:r>
          </w:p>
          <w:p w14:paraId="42153D9D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674A57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created_contact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43E9932A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Setup: создаём контакт на backend и сохраняем его настоящий id.</w:t>
            </w:r>
          </w:p>
          <w:p w14:paraId="72BF9802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response = 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api_client.post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674A57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json=asdict(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))</w:t>
            </w:r>
          </w:p>
          <w:p w14:paraId="3B377831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Precondition: если контакт не создан, дальше тестировать нечего.</w:t>
            </w:r>
          </w:p>
          <w:p w14:paraId="5A0AC631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200</w:t>
            </w:r>
          </w:p>
          <w:p w14:paraId="6A623032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message = response.json()[</w:t>
            </w:r>
            <w:r w:rsidRPr="00674A57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53DFEBAB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assert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</w:t>
            </w:r>
            <w:r w:rsidRPr="00674A57">
              <w:rPr>
                <w:rFonts w:ascii="Consolas" w:eastAsia="Consolas" w:hAnsi="Consolas" w:cs="Consolas"/>
                <w:color w:val="0F766E"/>
                <w:sz w:val="20"/>
                <w:szCs w:val="20"/>
                <w:lang w:val="ru-RU" w:eastAsia="ru-RU"/>
              </w:rPr>
              <w:t>"ID: "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</w:t>
            </w:r>
            <w:r w:rsidRPr="00674A57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in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message, message</w:t>
            </w:r>
          </w:p>
          <w:p w14:paraId="5060E27A" w14:textId="77777777" w:rsidR="00EA71A3" w:rsidRPr="00674A57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id есть только внутри текста "message": это обходной путь, навязанный этим API,</w:t>
            </w:r>
          </w:p>
          <w:p w14:paraId="2FDD369E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отдельного поля для него нет.</w:t>
            </w:r>
          </w:p>
          <w:p w14:paraId="54850C23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contact_id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message.split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674A57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"ID: "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)[1]</w:t>
            </w:r>
          </w:p>
          <w:p w14:paraId="0F2F7229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A3B4166" w14:textId="77777777" w:rsidR="00EA71A3" w:rsidRPr="00674A57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Тест получает контакт таким, каким он существует на backend: отправленные данные плюс id.</w:t>
            </w:r>
          </w:p>
          <w:p w14:paraId="3E48A9DD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Это обычный dict с теми же ключами, что и элемент списка GET /v1/contacts.</w:t>
            </w:r>
          </w:p>
          <w:p w14:paraId="04A96BE4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created = asdict(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729CACD1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created[</w:t>
            </w:r>
            <w:r w:rsidRPr="00674A57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= 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contact_id</w:t>
            </w:r>
            <w:proofErr w:type="spellEnd"/>
          </w:p>
          <w:p w14:paraId="7F9EC775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956C553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yield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created</w:t>
            </w:r>
          </w:p>
          <w:p w14:paraId="60DCB154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</w:p>
          <w:p w14:paraId="0D8BDBDB" w14:textId="77777777" w:rsidR="00EA71A3" w:rsidRPr="00674A57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Teardown: удаляем именно тот контакт, который создали в setup (id сохранён в setup, тест его не меняет).</w:t>
            </w:r>
          </w:p>
          <w:p w14:paraId="497E0918" w14:textId="77777777" w:rsidR="00EA71A3" w:rsidRPr="00674A57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Тест мог уже удалить контакт (см. тест на DELETE), поэтому сначала смотрим в список:</w:t>
            </w:r>
          </w:p>
          <w:p w14:paraId="032FC1D4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повторный DELETE того же id вернёт 400.</w:t>
            </w:r>
          </w:p>
          <w:p w14:paraId="5A2B88E7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list_response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api_client.get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674A57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532FEA2C" w14:textId="77777777" w:rsidR="00EA71A3" w:rsidRPr="00674A57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existing_ids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[contact[</w:t>
            </w:r>
            <w:r w:rsidRPr="00674A57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</w:t>
            </w:r>
            <w:r w:rsidRPr="00674A57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for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contact </w:t>
            </w:r>
            <w:r w:rsidRPr="00674A57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list_response.json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()[</w:t>
            </w:r>
            <w:r w:rsidRPr="00674A57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"contacts"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]]</w:t>
            </w:r>
          </w:p>
          <w:p w14:paraId="70378C2C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 xml:space="preserve">    </w:t>
            </w:r>
            <w:r w:rsidRPr="00674A57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if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contact_id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674A57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existing_ids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:</w:t>
            </w:r>
          </w:p>
          <w:p w14:paraId="1E096D4C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delete_response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api_client.delete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674A57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f"/v1/contacts/{</w:t>
            </w:r>
            <w:proofErr w:type="spellStart"/>
            <w:r w:rsidRPr="00674A57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contact_id</w:t>
            </w:r>
            <w:proofErr w:type="spellEnd"/>
            <w:r w:rsidRPr="00674A57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}"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6AB2B314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674A57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delete_response.status_code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== 200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334A6424" w14:textId="77777777" w:rsidR="00EA71A3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 w:rsidRPr="001C583A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>•</w:t>
      </w:r>
      <w:r w:rsidRPr="001C583A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в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сигнатуре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вместо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auth_headers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стоит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proofErr w:type="spellStart"/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api_client</w:t>
      </w:r>
      <w:proofErr w:type="spellEnd"/>
      <w:r w:rsidRPr="001C583A">
        <w:rPr>
          <w:rFonts w:ascii="Aptos" w:eastAsia="Aptos" w:hAnsi="Aptos" w:cs="Aptos"/>
          <w:sz w:val="36"/>
          <w:szCs w:val="36"/>
          <w:lang w:eastAsia="ru-RU"/>
        </w:rPr>
        <w:t>;</w:t>
      </w:r>
    </w:p>
    <w:p w14:paraId="47F0916B" w14:textId="77777777" w:rsidR="00EA71A3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 w:rsidRPr="001C583A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>•</w:t>
      </w:r>
      <w:r w:rsidRPr="001C583A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ab/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POST, GET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DELETE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идут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через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клиент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, </w:t>
      </w:r>
      <w:r>
        <w:rPr>
          <w:rFonts w:ascii="Aptos" w:eastAsia="Aptos" w:hAnsi="Aptos" w:cs="Aptos"/>
          <w:sz w:val="36"/>
          <w:szCs w:val="36"/>
          <w:lang w:val="ru-RU" w:eastAsia="ru-RU"/>
        </w:rPr>
        <w:t>без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headers=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без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API_BASE_URL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>;</w:t>
      </w:r>
    </w:p>
    <w:p w14:paraId="730795A0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cleanup тоже использует клиент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и двойное удаление по-прежнему исключено: сначала смотрим, остался ли id в списке.</w:t>
      </w:r>
    </w:p>
    <w:p w14:paraId="0A626E37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Порядок teardown: проверяем глазами</w:t>
      </w:r>
    </w:p>
    <w:p w14:paraId="7FB51E89" w14:textId="77777777" w:rsidR="00674A57" w:rsidRDefault="0000000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Здесь есть тонкость, которую мы встречали в Lesson 3.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teardown делает запросы через клиент.</w:t>
      </w:r>
    </w:p>
    <w:p w14:paraId="7D2ADA0A" w14:textId="41DABDEE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Значит, клиент должен быть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ещё жив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когда выполняется cleanup. Проверим порядок: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674A57" w14:paraId="48F9C0C4" w14:textId="77777777">
        <w:trPr>
          <w:cantSplit/>
        </w:trPr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6FFBBC53" w14:textId="77777777" w:rsidR="00EA71A3" w:rsidRPr="00674A57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674A57">
              <w:rPr>
                <w:rFonts w:ascii="Aptos" w:eastAsia="Aptos" w:hAnsi="Aptos" w:cs="Aptos"/>
                <w:b/>
                <w:bCs/>
                <w:color w:val="8FA1B8"/>
                <w:spacing w:val="30"/>
                <w:sz w:val="22"/>
                <w:szCs w:val="22"/>
                <w:lang w:eastAsia="ru-RU"/>
              </w:rPr>
              <w:t>TERMINAL</w:t>
            </w:r>
          </w:p>
          <w:p w14:paraId="27749E63" w14:textId="77777777" w:rsidR="00EA71A3" w:rsidRPr="00674A57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b/>
                <w:bCs/>
                <w:color w:val="7EC8E3"/>
                <w:sz w:val="20"/>
                <w:szCs w:val="20"/>
                <w:lang w:eastAsia="ru-RU"/>
              </w:rPr>
              <w:t xml:space="preserve">$ </w:t>
            </w:r>
            <w:proofErr w:type="spellStart"/>
            <w:r w:rsidRPr="00674A57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pytest</w:t>
            </w:r>
            <w:proofErr w:type="spellEnd"/>
            <w:r w:rsidRPr="00674A57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tests/test_contacts.py::test_delete_contact_removes_it_from_contacts_list --setup-show</w:t>
            </w:r>
          </w:p>
          <w:p w14:paraId="3FECF489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SETUP    S </w:t>
            </w:r>
            <w:proofErr w:type="spellStart"/>
            <w:r w:rsidRPr="00674A57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auth_token</w:t>
            </w:r>
            <w:proofErr w:type="spellEnd"/>
          </w:p>
          <w:p w14:paraId="006E0AEF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        SETUP    F </w:t>
            </w:r>
            <w:proofErr w:type="spellStart"/>
            <w:r w:rsidRPr="00674A57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api_client</w:t>
            </w:r>
            <w:proofErr w:type="spellEnd"/>
          </w:p>
          <w:p w14:paraId="18A61A2A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        SETUP    F </w:t>
            </w:r>
            <w:proofErr w:type="spellStart"/>
            <w:r w:rsidRPr="00674A57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contact_data</w:t>
            </w:r>
            <w:proofErr w:type="spellEnd"/>
          </w:p>
          <w:p w14:paraId="37467E99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        SETUP    F created_contact</w:t>
            </w:r>
          </w:p>
          <w:p w14:paraId="2673818C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        TEARDOWN F created_contact</w:t>
            </w:r>
          </w:p>
          <w:p w14:paraId="383D9E71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        TEARDOWN F </w:t>
            </w:r>
            <w:proofErr w:type="spellStart"/>
            <w:r w:rsidRPr="00674A57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contact_data</w:t>
            </w:r>
            <w:proofErr w:type="spellEnd"/>
          </w:p>
          <w:p w14:paraId="2EF432F0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        TEARDOWN F </w:t>
            </w:r>
            <w:proofErr w:type="spellStart"/>
            <w:r w:rsidRPr="00674A57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api_client</w:t>
            </w:r>
            <w:proofErr w:type="spellEnd"/>
          </w:p>
          <w:p w14:paraId="6952EB84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TEARDOWN S </w:t>
            </w:r>
            <w:proofErr w:type="spellStart"/>
            <w:r w:rsidRPr="00674A57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auth_token</w:t>
            </w:r>
            <w:proofErr w:type="spellEnd"/>
          </w:p>
          <w:p w14:paraId="2D2207FD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D993102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b/>
                <w:bCs/>
                <w:color w:val="86EFAC"/>
                <w:sz w:val="20"/>
                <w:szCs w:val="20"/>
                <w:lang w:val="ru-RU" w:eastAsia="ru-RU"/>
              </w:rPr>
              <w:t>1 passed in 2.30s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3064EB08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created_contact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просит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proofErr w:type="spellStart"/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api_client</w:t>
      </w:r>
      <w:proofErr w:type="spellEnd"/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, </w:t>
      </w:r>
      <w:r>
        <w:rPr>
          <w:rFonts w:ascii="Aptos" w:eastAsia="Aptos" w:hAnsi="Aptos" w:cs="Aptos"/>
          <w:sz w:val="36"/>
          <w:szCs w:val="36"/>
          <w:lang w:val="ru-RU" w:eastAsia="ru-RU"/>
        </w:rPr>
        <w:t>поэтому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teardown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идёт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в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обратном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порядке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: </w:t>
      </w:r>
      <w:r>
        <w:rPr>
          <w:rFonts w:ascii="Aptos" w:eastAsia="Aptos" w:hAnsi="Aptos" w:cs="Aptos"/>
          <w:sz w:val="36"/>
          <w:szCs w:val="36"/>
          <w:lang w:val="ru-RU" w:eastAsia="ru-RU"/>
        </w:rPr>
        <w:t>сначала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created_contact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(cleanup </w:t>
      </w:r>
      <w:r>
        <w:rPr>
          <w:rFonts w:ascii="Aptos" w:eastAsia="Aptos" w:hAnsi="Aptos" w:cs="Aptos"/>
          <w:sz w:val="36"/>
          <w:szCs w:val="36"/>
          <w:lang w:val="ru-RU" w:eastAsia="ru-RU"/>
        </w:rPr>
        <w:t>по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клиенту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),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только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потом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proofErr w:type="spellStart"/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api_client</w:t>
      </w:r>
      <w:proofErr w:type="spellEnd"/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закрывает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Session. </w:t>
      </w:r>
      <w:r>
        <w:rPr>
          <w:rFonts w:ascii="Aptos" w:eastAsia="Aptos" w:hAnsi="Aptos" w:cs="Aptos"/>
          <w:sz w:val="36"/>
          <w:szCs w:val="36"/>
          <w:lang w:val="ru-RU" w:eastAsia="ru-RU"/>
        </w:rPr>
        <w:t>Зависимость между fixtures сама обеспечивает правильный порядок.</w:t>
      </w:r>
    </w:p>
    <w:p w14:paraId="59BEDBF5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Запускаем тесты, а не верим на слово</w:t>
      </w:r>
    </w:p>
    <w:p w14:paraId="0A091AE7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Сейчас в проекте смешанное состояние: fixture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уже на клиенте, а большинство тестов всё ещё на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>. Это нормально и даже полезно: проверим, что всё вместе работает.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6F1FAFD6" w14:textId="77777777">
        <w:trPr>
          <w:cantSplit/>
        </w:trPr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1A59BBAE" w14:textId="77777777" w:rsidR="00EA71A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8FA1B8"/>
                <w:spacing w:val="30"/>
                <w:sz w:val="22"/>
                <w:szCs w:val="22"/>
                <w:lang w:eastAsia="ru-RU"/>
              </w:rPr>
              <w:t>TERMINAL</w:t>
            </w:r>
          </w:p>
          <w:p w14:paraId="7F81B8AE" w14:textId="77777777" w:rsidR="00EA71A3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b/>
                <w:bCs/>
                <w:color w:val="7EC8E3"/>
                <w:sz w:val="20"/>
                <w:szCs w:val="20"/>
                <w:lang w:eastAsia="ru-RU"/>
              </w:rPr>
              <w:t xml:space="preserve">$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pytest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tests/test_contacts.py -v -k "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created_contact_appears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or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update_single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or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delete_contact_removes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or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several_fields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"</w:t>
            </w:r>
          </w:p>
          <w:p w14:paraId="2E96ED7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20"/>
                <w:szCs w:val="20"/>
                <w:lang w:val="ru-RU" w:eastAsia="ru-RU"/>
              </w:rPr>
              <w:t>9 passed, 31 deselected in 25.29s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739"/>
      </w:tblGrid>
      <w:tr w:rsidR="00EA71A3" w14:paraId="2E173D59" w14:textId="77777777">
        <w:trPr>
          <w:cantSplit/>
        </w:trPr>
        <w:tc>
          <w:tcPr>
            <w:tcW w:w="2900" w:type="dxa"/>
            <w:gridSpan w:val="2"/>
            <w:tcBorders>
              <w:top w:val="single" w:sz="4" w:space="0" w:color="93C1BD"/>
              <w:left w:val="single" w:sz="28" w:space="0" w:color="0F766E"/>
              <w:bottom w:val="nil"/>
              <w:right w:val="single" w:sz="4" w:space="0" w:color="93C1BD"/>
            </w:tcBorders>
            <w:shd w:val="clear" w:color="auto" w:fill="E3F5F2"/>
            <w:tcMar>
              <w:top w:w="110" w:type="dxa"/>
              <w:left w:w="200" w:type="dxa"/>
              <w:bottom w:w="20" w:type="dxa"/>
              <w:right w:w="160" w:type="dxa"/>
            </w:tcMar>
          </w:tcPr>
          <w:p w14:paraId="5D01EE13" w14:textId="77777777" w:rsidR="00EA71A3" w:rsidRDefault="00000000">
            <w:pPr>
              <w:keepNext/>
              <w:keepLines/>
              <w:spacing w:after="20" w:line="24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0F766E"/>
                <w:spacing w:val="30"/>
                <w:sz w:val="28"/>
                <w:szCs w:val="28"/>
                <w:lang w:val="ru-RU" w:eastAsia="ru-RU"/>
              </w:rPr>
              <w:t>ЧТО СЕЙЧАС ИЗМЕНИЛОСЬ</w:t>
            </w:r>
          </w:p>
        </w:tc>
      </w:tr>
      <w:tr w:rsidR="00EA71A3" w14:paraId="5C099F12" w14:textId="77777777">
        <w:trPr>
          <w:cantSplit/>
        </w:trPr>
        <w:tc>
          <w:tcPr>
            <w:tcW w:w="29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 w14:paraId="4C994F21" w14:textId="77777777" w:rsidR="00EA71A3" w:rsidRDefault="00000000">
            <w:pPr>
              <w:keepNext/>
              <w:spacing w:after="40" w:line="264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B42318"/>
                <w:sz w:val="28"/>
                <w:szCs w:val="28"/>
                <w:lang w:val="ru-RU" w:eastAsia="ru-RU"/>
              </w:rPr>
              <w:t>БЫЛО</w:t>
            </w:r>
          </w:p>
        </w:tc>
        <w:tc>
          <w:tcPr>
            <w:tcW w:w="67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 w14:paraId="307D8FFD" w14:textId="77777777" w:rsidR="00EA71A3" w:rsidRDefault="00000000">
            <w:pPr>
              <w:keepNext/>
              <w:spacing w:after="40" w:line="270" w:lineRule="auto"/>
              <w:rPr>
                <w:sz w:val="28"/>
                <w:szCs w:val="28"/>
              </w:rPr>
            </w:pPr>
            <w:r w:rsidRPr="001C583A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created_contact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отправляла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запросы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через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requests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с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headers=auth_headers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>.</w:t>
            </w:r>
          </w:p>
        </w:tc>
      </w:tr>
      <w:tr w:rsidR="00EA71A3" w14:paraId="4730CD5A" w14:textId="77777777">
        <w:trPr>
          <w:cantSplit/>
        </w:trPr>
        <w:tc>
          <w:tcPr>
            <w:tcW w:w="29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 w14:paraId="78285E49" w14:textId="77777777" w:rsidR="00EA71A3" w:rsidRDefault="00000000">
            <w:pPr>
              <w:keepNext/>
              <w:spacing w:after="40" w:line="264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2E7D32"/>
                <w:sz w:val="28"/>
                <w:szCs w:val="28"/>
                <w:lang w:val="ru-RU" w:eastAsia="ru-RU"/>
              </w:rPr>
              <w:t>СТАЛО</w:t>
            </w:r>
          </w:p>
        </w:tc>
        <w:tc>
          <w:tcPr>
            <w:tcW w:w="67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 w14:paraId="3FB6142D" w14:textId="77777777" w:rsidR="00EA71A3" w:rsidRDefault="00000000">
            <w:pPr>
              <w:keepNext/>
              <w:spacing w:after="40" w:line="270" w:lineRule="auto"/>
              <w:rPr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created_contact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 отправляет запросы через </w:t>
            </w:r>
            <w:r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api_client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.</w:t>
            </w:r>
          </w:p>
        </w:tc>
      </w:tr>
      <w:tr w:rsidR="00EA71A3" w:rsidRPr="00674A57" w14:paraId="14B10065" w14:textId="77777777">
        <w:trPr>
          <w:cantSplit/>
        </w:trPr>
        <w:tc>
          <w:tcPr>
            <w:tcW w:w="2900" w:type="dxa"/>
            <w:tcBorders>
              <w:top w:val="nil"/>
              <w:left w:val="single" w:sz="28" w:space="0" w:color="0F766E"/>
              <w:bottom w:val="single" w:sz="4" w:space="0" w:color="93C1BD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 w14:paraId="3642C8B7" w14:textId="77777777" w:rsidR="00EA71A3" w:rsidRPr="00674A57" w:rsidRDefault="00000000">
            <w:pPr>
              <w:spacing w:after="40" w:line="264" w:lineRule="auto"/>
              <w:rPr>
                <w:sz w:val="28"/>
                <w:szCs w:val="28"/>
              </w:rPr>
            </w:pPr>
            <w:r w:rsidRPr="00674A57">
              <w:rPr>
                <w:rFonts w:ascii="Aptos" w:eastAsia="Aptos" w:hAnsi="Aptos" w:cs="Aptos"/>
                <w:b/>
                <w:bCs/>
                <w:color w:val="4A5568"/>
                <w:sz w:val="28"/>
                <w:szCs w:val="28"/>
                <w:lang w:val="ru-RU" w:eastAsia="ru-RU"/>
              </w:rPr>
              <w:t>НЕ ИЗМЕНИЛОСЬ</w:t>
            </w:r>
          </w:p>
        </w:tc>
        <w:tc>
          <w:tcPr>
            <w:tcW w:w="6739" w:type="dxa"/>
            <w:tcBorders>
              <w:top w:val="nil"/>
              <w:left w:val="nil"/>
              <w:bottom w:val="single" w:sz="4" w:space="0" w:color="93C1BD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 w14:paraId="3B1AF836" w14:textId="77777777" w:rsidR="00EA71A3" w:rsidRPr="00674A57" w:rsidRDefault="00000000">
            <w:pPr>
              <w:spacing w:after="40" w:line="270" w:lineRule="auto"/>
              <w:rPr>
                <w:sz w:val="28"/>
                <w:szCs w:val="28"/>
              </w:rPr>
            </w:pP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логика</w:t>
            </w:r>
            <w:r w:rsidRPr="00674A57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Lesson 3: precondition, </w:t>
            </w: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разбор</w:t>
            </w:r>
            <w:r w:rsidRPr="00674A57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id </w:t>
            </w: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из</w:t>
            </w:r>
            <w:r w:rsidRPr="00674A57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674A57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message</w:t>
            </w:r>
            <w:r w:rsidRPr="00674A57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, </w:t>
            </w:r>
            <w:r w:rsidRPr="00674A57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yield</w:t>
            </w:r>
            <w:r w:rsidRPr="00674A57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, </w:t>
            </w: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проверка</w:t>
            </w:r>
            <w:r w:rsidRPr="00674A57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существования</w:t>
            </w:r>
            <w:r w:rsidRPr="00674A57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перед</w:t>
            </w:r>
            <w:r w:rsidRPr="00674A57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удалением</w:t>
            </w:r>
            <w:r w:rsidRPr="00674A57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, </w:t>
            </w:r>
            <w:r w:rsidRPr="00674A57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assert</w:t>
            </w:r>
            <w:r w:rsidRPr="00674A57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на</w:t>
            </w:r>
            <w:r w:rsidRPr="00674A57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статус</w:t>
            </w:r>
            <w:r w:rsidRPr="00674A57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DELETE.</w:t>
            </w:r>
          </w:p>
        </w:tc>
      </w:tr>
    </w:tbl>
    <w:p w14:paraId="037DFE59" w14:textId="77777777" w:rsidR="00EA71A3" w:rsidRDefault="00000000">
      <w:pPr>
        <w:pStyle w:val="Heading1"/>
        <w:pageBreakBefore/>
        <w:pBdr>
          <w:bottom w:val="single" w:sz="18" w:space="6" w:color="1F3A5F"/>
        </w:pBdr>
        <w:rPr>
          <w:sz w:val="40"/>
          <w:szCs w:val="40"/>
        </w:rPr>
      </w:pPr>
      <w:r w:rsidRPr="001C583A">
        <w:rPr>
          <w:rFonts w:ascii="Aptos" w:eastAsia="Aptos" w:hAnsi="Aptos" w:cs="Aptos"/>
          <w:sz w:val="40"/>
          <w:szCs w:val="40"/>
          <w:lang w:eastAsia="ru-RU"/>
        </w:rPr>
        <w:lastRenderedPageBreak/>
        <w:t xml:space="preserve">Part 6 — </w:t>
      </w:r>
      <w:r>
        <w:rPr>
          <w:rFonts w:ascii="Aptos" w:eastAsia="Aptos" w:hAnsi="Aptos" w:cs="Aptos"/>
          <w:sz w:val="40"/>
          <w:szCs w:val="40"/>
          <w:lang w:val="ru-RU" w:eastAsia="ru-RU"/>
        </w:rPr>
        <w:t>Тесты</w:t>
      </w:r>
      <w:r w:rsidRPr="001C583A">
        <w:rPr>
          <w:rFonts w:ascii="Aptos" w:eastAsia="Aptos" w:hAnsi="Aptos" w:cs="Aptos"/>
          <w:sz w:val="40"/>
          <w:szCs w:val="40"/>
          <w:lang w:eastAsia="ru-RU"/>
        </w:rPr>
        <w:t xml:space="preserve"> </w:t>
      </w:r>
      <w:r>
        <w:rPr>
          <w:rFonts w:ascii="Aptos" w:eastAsia="Aptos" w:hAnsi="Aptos" w:cs="Aptos"/>
          <w:sz w:val="40"/>
          <w:szCs w:val="40"/>
          <w:lang w:val="ru-RU" w:eastAsia="ru-RU"/>
        </w:rPr>
        <w:t>без</w:t>
      </w:r>
      <w:r w:rsidRPr="001C583A">
        <w:rPr>
          <w:rFonts w:ascii="Aptos" w:eastAsia="Aptos" w:hAnsi="Aptos" w:cs="Aptos"/>
          <w:sz w:val="40"/>
          <w:szCs w:val="40"/>
          <w:lang w:eastAsia="ru-RU"/>
        </w:rPr>
        <w:t xml:space="preserve"> </w:t>
      </w:r>
      <w:r>
        <w:rPr>
          <w:rFonts w:ascii="Aptos" w:eastAsia="Aptos" w:hAnsi="Aptos" w:cs="Aptos"/>
          <w:sz w:val="40"/>
          <w:szCs w:val="40"/>
          <w:lang w:val="ru-RU" w:eastAsia="ru-RU"/>
        </w:rPr>
        <w:t>токена</w:t>
      </w:r>
      <w:r w:rsidRPr="001C583A">
        <w:rPr>
          <w:rFonts w:ascii="Aptos" w:eastAsia="Aptos" w:hAnsi="Aptos" w:cs="Aptos"/>
          <w:sz w:val="40"/>
          <w:szCs w:val="40"/>
          <w:lang w:eastAsia="ru-RU"/>
        </w:rPr>
        <w:t xml:space="preserve">: </w:t>
      </w:r>
      <w:proofErr w:type="spellStart"/>
      <w:r w:rsidRPr="001C583A">
        <w:rPr>
          <w:rFonts w:ascii="Aptos" w:eastAsia="Aptos" w:hAnsi="Aptos" w:cs="Aptos"/>
          <w:sz w:val="40"/>
          <w:szCs w:val="40"/>
          <w:lang w:eastAsia="ru-RU"/>
        </w:rPr>
        <w:t>anonymous_client</w:t>
      </w:r>
      <w:proofErr w:type="spellEnd"/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674A57" w14:paraId="741924B4" w14:textId="77777777">
        <w:trPr>
          <w:cantSplit/>
        </w:trPr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174C7426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26"/>
                <w:szCs w:val="26"/>
                <w:lang w:val="ru-RU" w:eastAsia="ru-RU"/>
              </w:rPr>
              <w:t>REAL PROBLEM</w:t>
            </w:r>
          </w:p>
          <w:p w14:paraId="01AA46DD" w14:textId="77777777" w:rsidR="00674A57" w:rsidRDefault="00000000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Клиент автоматически добавляет Authorization. </w:t>
            </w:r>
          </w:p>
          <w:p w14:paraId="6B108708" w14:textId="34AA3B1B" w:rsidR="00EA71A3" w:rsidRPr="00674A57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А что делать с тестами, которым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токен не нужен или нужен неправильный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: без заголовка, с битым токеном, с неправильной схемой? Нельзя же убрать эти негативные тесты ради удобства.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084D7555" w14:textId="77777777" w:rsidR="00674A57" w:rsidRDefault="0000000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У нас есть авторизационные негативные тесты из Lessons 1–2.</w:t>
      </w:r>
    </w:p>
    <w:p w14:paraId="7C26C3FF" w14:textId="7C6D4DC5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Они важны, мы не вправе их потерять. Значит, нам нужен способ получить клиент, который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ничего не знает про токен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p w14:paraId="7639FD47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Три варианта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3800"/>
        <w:gridCol w:w="3039"/>
      </w:tblGrid>
      <w:tr w:rsidR="00EA71A3" w:rsidRPr="00674A57" w14:paraId="0BB039FA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67F83" w14:textId="77777777" w:rsidR="00EA71A3" w:rsidRPr="00674A57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674A57"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Вариант</w:t>
            </w:r>
          </w:p>
        </w:tc>
        <w:tc>
          <w:tcPr>
            <w:tcW w:w="38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67BA9" w14:textId="77777777" w:rsidR="00EA71A3" w:rsidRPr="00674A57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674A57"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Как выглядит</w:t>
            </w:r>
          </w:p>
        </w:tc>
        <w:tc>
          <w:tcPr>
            <w:tcW w:w="30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2EFA5" w14:textId="77777777" w:rsidR="00EA71A3" w:rsidRPr="00674A57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 w:rsidRPr="00674A57"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Что с ним не так</w:t>
            </w:r>
          </w:p>
        </w:tc>
      </w:tr>
      <w:tr w:rsidR="00EA71A3" w:rsidRPr="00674A57" w14:paraId="2D83CE6A" w14:textId="77777777">
        <w:trPr>
          <w:cantSplit/>
        </w:trPr>
        <w:tc>
          <w:tcPr>
            <w:tcW w:w="2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ACE5AC" w14:textId="77777777" w:rsidR="00EA71A3" w:rsidRPr="00674A57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A. Токен необязателен</w:t>
            </w:r>
          </w:p>
        </w:tc>
        <w:tc>
          <w:tcPr>
            <w:tcW w:w="3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F39B1F" w14:textId="77777777" w:rsidR="00EA71A3" w:rsidRPr="00674A57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proofErr w:type="spellStart"/>
            <w:r w:rsidRPr="00674A57"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eastAsia="ru-RU"/>
              </w:rPr>
              <w:t>APIClient</w:t>
            </w:r>
            <w:proofErr w:type="spellEnd"/>
            <w:r w:rsidRPr="00674A57"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eastAsia="ru-RU"/>
              </w:rPr>
              <w:t>(API_BASE_URL)</w:t>
            </w:r>
            <w:r w:rsidRPr="00674A57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: </w:t>
            </w: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клиент</w:t>
            </w:r>
            <w:r w:rsidRPr="00674A57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создаётся</w:t>
            </w:r>
            <w:r w:rsidRPr="00674A57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без</w:t>
            </w:r>
            <w:r w:rsidRPr="00674A57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токена</w:t>
            </w:r>
          </w:p>
        </w:tc>
        <w:tc>
          <w:tcPr>
            <w:tcW w:w="3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2D861" w14:textId="77777777" w:rsidR="00EA71A3" w:rsidRPr="00674A57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ничего: один и тот же класс</w:t>
            </w:r>
          </w:p>
        </w:tc>
      </w:tr>
      <w:tr w:rsidR="00EA71A3" w:rsidRPr="00674A57" w14:paraId="427108BE" w14:textId="77777777">
        <w:trPr>
          <w:cantSplit/>
        </w:trPr>
        <w:tc>
          <w:tcPr>
            <w:tcW w:w="2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295CB" w14:textId="77777777" w:rsidR="00EA71A3" w:rsidRPr="00674A57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B. Второй клиент или fixture без авторизации</w:t>
            </w:r>
          </w:p>
        </w:tc>
        <w:tc>
          <w:tcPr>
            <w:tcW w:w="3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896C0D" w14:textId="77777777" w:rsidR="00EA71A3" w:rsidRPr="00674A57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ещё один класс или копия логики</w:t>
            </w:r>
          </w:p>
        </w:tc>
        <w:tc>
          <w:tcPr>
            <w:tcW w:w="3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0330BA" w14:textId="77777777" w:rsidR="00EA71A3" w:rsidRPr="00674A57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дублирование: два места с одной логикой</w:t>
            </w:r>
          </w:p>
        </w:tc>
      </w:tr>
      <w:tr w:rsidR="00EA71A3" w:rsidRPr="00674A57" w14:paraId="56118F8A" w14:textId="77777777">
        <w:trPr>
          <w:cantSplit/>
        </w:trPr>
        <w:tc>
          <w:tcPr>
            <w:tcW w:w="2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92B35" w14:textId="77777777" w:rsidR="00EA71A3" w:rsidRPr="00674A57" w:rsidRDefault="00000000">
            <w:pPr>
              <w:spacing w:after="0" w:line="250" w:lineRule="auto"/>
              <w:rPr>
                <w:sz w:val="28"/>
                <w:szCs w:val="28"/>
                <w:lang w:val="ru-RU"/>
              </w:rPr>
            </w:pP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C. Переопределять заголовок в каждом запросе</w:t>
            </w:r>
          </w:p>
        </w:tc>
        <w:tc>
          <w:tcPr>
            <w:tcW w:w="3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AB3CFD" w14:textId="77777777" w:rsidR="00EA71A3" w:rsidRPr="00674A57" w:rsidRDefault="00000000">
            <w:pPr>
              <w:spacing w:after="0" w:line="250" w:lineRule="auto"/>
              <w:rPr>
                <w:sz w:val="28"/>
                <w:szCs w:val="28"/>
              </w:rPr>
            </w:pPr>
            <w:r w:rsidRPr="00674A57"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api_client.get(..., headers={...})</w:t>
            </w:r>
          </w:p>
        </w:tc>
        <w:tc>
          <w:tcPr>
            <w:tcW w:w="3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F7A3E" w14:textId="77777777" w:rsidR="00EA71A3" w:rsidRPr="00674A57" w:rsidRDefault="00000000">
            <w:pPr>
              <w:spacing w:after="0" w:line="250" w:lineRule="auto"/>
              <w:rPr>
                <w:sz w:val="28"/>
                <w:szCs w:val="28"/>
                <w:lang w:val="ru-RU"/>
              </w:rPr>
            </w:pP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заголовок из Session нельзя </w:t>
            </w:r>
            <w:r w:rsidRPr="00674A57">
              <w:rPr>
                <w:rFonts w:ascii="Aptos" w:eastAsia="Aptos" w:hAnsi="Aptos" w:cs="Aptos"/>
                <w:b/>
                <w:bCs/>
                <w:sz w:val="28"/>
                <w:szCs w:val="28"/>
                <w:lang w:val="ru-RU" w:eastAsia="ru-RU"/>
              </w:rPr>
              <w:t>убрать</w:t>
            </w:r>
            <w:r w:rsidRPr="00674A57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, можно только заменить: «совсем без токена» не проверить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2ABE0007" w14:textId="77777777" w:rsidR="00EA71A3" w:rsidRDefault="00000000">
      <w:pPr>
        <w:keepNext/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выбираем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вариант A</w:t>
      </w:r>
      <w:r>
        <w:rPr>
          <w:rFonts w:ascii="Aptos" w:eastAsia="Aptos" w:hAnsi="Aptos" w:cs="Aptos"/>
          <w:sz w:val="36"/>
          <w:szCs w:val="36"/>
          <w:lang w:val="ru-RU" w:eastAsia="ru-RU"/>
        </w:rPr>
        <w:t>. Мы уже сделали токен необязательным в первой версии клиента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token=None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), </w:t>
      </w: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поэтому ничего нового писать не нужно. Нам нужен только удобный способ получить такой клиент в тесте. Для этого, как всегда, fixture: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674A57" w14:paraId="1656B8C8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B7F4B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Lines/>
              <w:pBdr>
                <w:top w:val="single" w:sz="4" w:space="2" w:color="1B7F4B"/>
                <w:left w:val="single" w:sz="4" w:space="4" w:color="1B7F4B"/>
                <w:bottom w:val="single" w:sz="4" w:space="2" w:color="1B7F4B"/>
                <w:right w:val="single" w:sz="4" w:space="4" w:color="1B7F4B"/>
              </w:pBdr>
              <w:shd w:val="clear" w:color="auto" w:fill="1B7F4B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ПИШЕМ ВМЕСТЕ</w:t>
            </w:r>
          </w:p>
          <w:p w14:paraId="5613E196" w14:textId="77777777" w:rsidR="00EA71A3" w:rsidRPr="00674A57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674A57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>tests/conftest.py</w:t>
            </w:r>
          </w:p>
          <w:p w14:paraId="53C2178D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@pytest.fixture</w:t>
            </w:r>
          </w:p>
          <w:p w14:paraId="580E50D1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74A57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anonymous_client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():</w:t>
            </w:r>
          </w:p>
          <w:p w14:paraId="383F3E8A" w14:textId="77777777" w:rsidR="00EA71A3" w:rsidRPr="00674A57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Клиент без токена: для login, registration и тестов про отсутствующую или неверную авторизацию.</w:t>
            </w:r>
          </w:p>
          <w:p w14:paraId="6D4EFB16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client = 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APIClient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(API_BASE_URL)</w:t>
            </w:r>
          </w:p>
          <w:p w14:paraId="0A037BB9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yield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client</w:t>
            </w:r>
          </w:p>
          <w:p w14:paraId="42AE1E15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Session держит соединения: закрываем её после теста.</w:t>
            </w:r>
          </w:p>
          <w:p w14:paraId="2CC4D61C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client.close()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17FB8482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Это тот же класс, только без токена. Не отдельная «система», а просто другой способ создать тот же клиент.</w:t>
      </w:r>
    </w:p>
    <w:p w14:paraId="419A7706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Тест без токена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674A57" w14:paraId="46A307A8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B4231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5DD4F147" w14:textId="77777777" w:rsidR="00EA71A3" w:rsidRPr="00674A57" w:rsidRDefault="00000000">
            <w:pPr>
              <w:keepNext/>
              <w:keepLines/>
              <w:spacing w:after="40" w:line="240" w:lineRule="auto"/>
              <w:rPr>
                <w:sz w:val="22"/>
                <w:szCs w:val="22"/>
              </w:rPr>
            </w:pPr>
            <w:r w:rsidRPr="00674A57">
              <w:rPr>
                <w:rFonts w:ascii="Aptos" w:eastAsia="Aptos" w:hAnsi="Aptos" w:cs="Aptos"/>
                <w:b/>
                <w:bCs/>
                <w:color w:val="B42318"/>
                <w:spacing w:val="30"/>
                <w:sz w:val="22"/>
                <w:szCs w:val="22"/>
                <w:lang w:val="ru-RU" w:eastAsia="ru-RU"/>
              </w:rPr>
              <w:t>БЫЛО</w:t>
            </w:r>
          </w:p>
          <w:p w14:paraId="4D39114D" w14:textId="77777777" w:rsidR="00EA71A3" w:rsidRPr="00674A57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74A57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test_get_contacts_without_token_is_rejected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():</w:t>
            </w:r>
          </w:p>
          <w:p w14:paraId="21598F04" w14:textId="77777777" w:rsidR="00EA71A3" w:rsidRPr="00674A57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requests.get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674A57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f"{API_BASE_URL}/v1/contacts"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03D05058" w14:textId="77777777" w:rsidR="00EA71A3" w:rsidRPr="00674A57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</w:p>
          <w:p w14:paraId="69A6E2CF" w14:textId="77777777" w:rsidR="00EA71A3" w:rsidRPr="00674A57" w:rsidRDefault="00000000">
            <w:pPr>
              <w:keepNext/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Живой API здесь отвечает 403, а не 401, как в Swagger.</w:t>
            </w:r>
          </w:p>
          <w:p w14:paraId="42580ACC" w14:textId="77777777" w:rsidR="00EA71A3" w:rsidRPr="00674A57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assert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response.status_code == 403</w:t>
            </w:r>
          </w:p>
        </w:tc>
      </w:tr>
      <w:tr w:rsidR="00EA71A3" w:rsidRPr="00674A57" w14:paraId="409A692B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0F766E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77697FCF" w14:textId="77777777" w:rsidR="00EA71A3" w:rsidRPr="00674A57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674A57">
              <w:rPr>
                <w:rFonts w:ascii="Aptos" w:eastAsia="Aptos" w:hAnsi="Aptos" w:cs="Aptos"/>
                <w:b/>
                <w:bCs/>
                <w:color w:val="0F766E"/>
                <w:spacing w:val="30"/>
                <w:sz w:val="22"/>
                <w:szCs w:val="22"/>
                <w:lang w:val="ru-RU" w:eastAsia="ru-RU"/>
              </w:rPr>
              <w:t>СТАЛО</w:t>
            </w:r>
          </w:p>
          <w:p w14:paraId="255928DA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74A57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test_get_contacts_without_token_is_rejected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68810863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anonymous_client.get</w:t>
            </w:r>
            <w:proofErr w:type="spellEnd"/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674A57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392BABF6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5B70C8B8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Живой API здесь отвечает 403, а не 401, как в Swagger.</w:t>
            </w:r>
          </w:p>
          <w:p w14:paraId="10D11835" w14:textId="77777777" w:rsidR="00EA71A3" w:rsidRPr="00674A57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674A57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assert</w:t>
            </w:r>
            <w:r w:rsidRPr="00674A57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response.status_code == 403</w:t>
            </w:r>
          </w:p>
        </w:tc>
      </w:tr>
    </w:tbl>
    <w:p w14:paraId="5DAB148C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Битый токен: тест сам решает, какой заголовок отправить</w:t>
      </w:r>
    </w:p>
    <w:p w14:paraId="074024FE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Для malformed token мы хотим послать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конкретный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неправильный заголовок. Клиент без токена не добавляет свой, поэтому заголовок, переданный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headers=...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 xml:space="preserve">самого запроса, просто уходит как есть, как и раньше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requests</w:t>
      </w:r>
      <w:r>
        <w:rPr>
          <w:rFonts w:ascii="Aptos" w:eastAsia="Aptos" w:hAnsi="Aptos" w:cs="Aptos"/>
          <w:sz w:val="36"/>
          <w:szCs w:val="36"/>
          <w:lang w:val="ru-RU" w:eastAsia="ru-RU"/>
        </w:rPr>
        <w:t>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5ECA68C0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B4231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42D7C77D" w14:textId="77777777" w:rsidR="00EA71A3" w:rsidRPr="00B043B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B043B3">
              <w:rPr>
                <w:rFonts w:ascii="Aptos" w:eastAsia="Aptos" w:hAnsi="Aptos" w:cs="Aptos"/>
                <w:b/>
                <w:bCs/>
                <w:color w:val="B42318"/>
                <w:spacing w:val="30"/>
                <w:sz w:val="22"/>
                <w:szCs w:val="22"/>
                <w:lang w:val="ru-RU" w:eastAsia="ru-RU"/>
              </w:rPr>
              <w:t>БЫЛО</w:t>
            </w:r>
          </w:p>
          <w:p w14:paraId="6B0CEE7C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@pytest.mark.parametrize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</w:p>
          <w:p w14:paraId="6A25F059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</w:t>
            </w:r>
          </w:p>
          <w:p w14:paraId="4C827659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[</w:t>
            </w:r>
          </w:p>
          <w:p w14:paraId="44032360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"Bearer abc123"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"garbage-token"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4770FB0F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"Bearer 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"empty-token"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545C387A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"Basic abc123"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"wrong-scheme"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70EF8BD7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],</w:t>
            </w:r>
          </w:p>
          <w:p w14:paraId="30D4AA0C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698C5A69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B043B3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test_get_contacts_with_malformed_token_is_rejected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(authorization):</w:t>
            </w:r>
          </w:p>
          <w:p w14:paraId="487555FF" w14:textId="77777777" w:rsidR="00EA71A3" w:rsidRPr="00B043B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requests.get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headers={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: authorization})</w:t>
            </w:r>
          </w:p>
          <w:p w14:paraId="5870E809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7E827749" w14:textId="77777777" w:rsidR="00EA71A3" w:rsidRPr="00B043B3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B043B3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Заголовок есть, но непригоден: 401 (если заголовка нет совсем, будет 403, см. тест выше).</w:t>
            </w:r>
          </w:p>
          <w:p w14:paraId="6E271970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401</w:t>
            </w:r>
          </w:p>
          <w:p w14:paraId="6D07C982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response.json()</w:t>
            </w:r>
          </w:p>
        </w:tc>
      </w:tr>
      <w:tr w:rsidR="00EA71A3" w:rsidRPr="00B043B3" w14:paraId="3C7E8E52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0F766E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16217694" w14:textId="77777777" w:rsidR="00EA71A3" w:rsidRPr="00B043B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B043B3">
              <w:rPr>
                <w:rFonts w:ascii="Aptos" w:eastAsia="Aptos" w:hAnsi="Aptos" w:cs="Aptos"/>
                <w:b/>
                <w:bCs/>
                <w:color w:val="0F766E"/>
                <w:spacing w:val="30"/>
                <w:sz w:val="22"/>
                <w:szCs w:val="22"/>
                <w:lang w:val="ru-RU" w:eastAsia="ru-RU"/>
              </w:rPr>
              <w:t>СТАЛО</w:t>
            </w:r>
          </w:p>
          <w:p w14:paraId="1CCEC3AA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@pytest.mark.parametrize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</w:p>
          <w:p w14:paraId="43351791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</w:t>
            </w:r>
          </w:p>
          <w:p w14:paraId="66D5E21A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[</w:t>
            </w:r>
          </w:p>
          <w:p w14:paraId="364FE3C6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"Bearer abc123"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"garbage-token"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31E20516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"Bearer 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"empty-token"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46E9F4E2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"Basic abc123"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"wrong-scheme"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18645E6A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],</w:t>
            </w:r>
          </w:p>
          <w:p w14:paraId="5D86D9F4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1964507E" w14:textId="77777777" w:rsidR="00EA71A3" w:rsidRPr="00B043B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B043B3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test_get_contacts_with_malformed_token_is_rejected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(anonymous_client, authorization):</w:t>
            </w:r>
          </w:p>
          <w:p w14:paraId="3870A600" w14:textId="77777777" w:rsidR="00EA71A3" w:rsidRPr="00B043B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anonymous_client.get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headers={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: authorization})</w:t>
            </w:r>
          </w:p>
          <w:p w14:paraId="549D18A1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9C6AF08" w14:textId="77777777" w:rsidR="00EA71A3" w:rsidRPr="00B043B3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B043B3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Заголовок есть, но непригоден: 401 (если заголовка нет совсем, будет 403, см. тест выше).</w:t>
            </w:r>
          </w:p>
          <w:p w14:paraId="463597E1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401</w:t>
            </w:r>
          </w:p>
          <w:p w14:paraId="111061A4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response.json()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0CC93CE4" w14:textId="77777777" w:rsidR="00EA71A3" w:rsidRDefault="00000000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Намерение теста не изменилось: те же три значения заголовка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garbage-token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empty-token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wrong-scheme</w:t>
      </w:r>
      <w:r>
        <w:rPr>
          <w:rFonts w:ascii="Aptos" w:eastAsia="Aptos" w:hAnsi="Aptos" w:cs="Aptos"/>
          <w:sz w:val="36"/>
          <w:szCs w:val="36"/>
          <w:lang w:val="ru-RU" w:eastAsia="ru-RU"/>
        </w:rPr>
        <w:t>), те же ожидания. Мы заменили только «чем отправляем».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B043B3" w14:paraId="61958F05" w14:textId="77777777">
        <w:trPr>
          <w:cantSplit/>
        </w:trPr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1F31ABA8" w14:textId="77777777" w:rsidR="00EA71A3" w:rsidRPr="00B043B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B043B3">
              <w:rPr>
                <w:rFonts w:ascii="Aptos" w:eastAsia="Aptos" w:hAnsi="Aptos" w:cs="Aptos"/>
                <w:b/>
                <w:bCs/>
                <w:color w:val="8FA1B8"/>
                <w:spacing w:val="30"/>
                <w:sz w:val="22"/>
                <w:szCs w:val="22"/>
                <w:lang w:eastAsia="ru-RU"/>
              </w:rPr>
              <w:t>TERMINAL</w:t>
            </w:r>
          </w:p>
          <w:p w14:paraId="4F9301AE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b/>
                <w:bCs/>
                <w:color w:val="7EC8E3"/>
                <w:sz w:val="20"/>
                <w:szCs w:val="20"/>
                <w:lang w:eastAsia="ru-RU"/>
              </w:rPr>
              <w:t xml:space="preserve">$ </w:t>
            </w:r>
            <w:proofErr w:type="spellStart"/>
            <w:r w:rsidRPr="00B043B3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pytest</w:t>
            </w:r>
            <w:proofErr w:type="spellEnd"/>
            <w:r w:rsidRPr="00B043B3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tests/test_contacts.py -v -k "</w:t>
            </w:r>
            <w:proofErr w:type="spellStart"/>
            <w:r w:rsidRPr="00B043B3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without_token</w:t>
            </w:r>
            <w:proofErr w:type="spellEnd"/>
            <w:r w:rsidRPr="00B043B3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or malformed"</w:t>
            </w:r>
          </w:p>
          <w:p w14:paraId="55B44C26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color w:val="86EFAC"/>
                <w:sz w:val="20"/>
                <w:szCs w:val="20"/>
                <w:lang w:eastAsia="ru-RU"/>
              </w:rPr>
              <w:lastRenderedPageBreak/>
              <w:t>tests/test_contacts.py::test_get_contacts_without_token_is_rejected PASSED</w:t>
            </w:r>
          </w:p>
          <w:p w14:paraId="00DA22C7" w14:textId="77777777" w:rsidR="00EA71A3" w:rsidRPr="00B043B3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color w:val="86EFAC"/>
                <w:sz w:val="20"/>
                <w:szCs w:val="20"/>
                <w:lang w:eastAsia="ru-RU"/>
              </w:rPr>
              <w:t>tests/test_contacts.py::test_get_contacts_with_malformed_token_is_rejected[garbage-token] PASSED</w:t>
            </w:r>
          </w:p>
          <w:p w14:paraId="4B74DF05" w14:textId="77777777" w:rsidR="00EA71A3" w:rsidRPr="00B043B3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color w:val="86EFAC"/>
                <w:sz w:val="20"/>
                <w:szCs w:val="20"/>
                <w:lang w:eastAsia="ru-RU"/>
              </w:rPr>
              <w:t>tests/test_contacts.py::test_get_contacts_with_malformed_token_is_rejected[empty-token] PASSED</w:t>
            </w:r>
          </w:p>
          <w:p w14:paraId="5D9C9B88" w14:textId="77777777" w:rsidR="00EA71A3" w:rsidRPr="00B043B3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color w:val="86EFAC"/>
                <w:sz w:val="20"/>
                <w:szCs w:val="20"/>
                <w:lang w:eastAsia="ru-RU"/>
              </w:rPr>
              <w:t>tests/test_contacts.py::test_get_contacts_with_malformed_token_is_rejected[wrong-scheme] PASSED</w:t>
            </w:r>
          </w:p>
          <w:p w14:paraId="5C07981B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color w:val="86EFAC"/>
                <w:sz w:val="20"/>
                <w:szCs w:val="20"/>
                <w:lang w:eastAsia="ru-RU"/>
              </w:rPr>
              <w:t>tests/test_contacts.py::test_add_contact_without_token_is_rejected PASSED</w:t>
            </w:r>
          </w:p>
          <w:p w14:paraId="2A632CA3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color w:val="86EFAC"/>
                <w:sz w:val="20"/>
                <w:szCs w:val="20"/>
                <w:lang w:eastAsia="ru-RU"/>
              </w:rPr>
              <w:t>tests/test_contacts.py::test_update_contact_without_token_is_rejected PASSED</w:t>
            </w:r>
          </w:p>
          <w:p w14:paraId="39B4211D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color w:val="86EFAC"/>
                <w:sz w:val="20"/>
                <w:szCs w:val="20"/>
                <w:lang w:eastAsia="ru-RU"/>
              </w:rPr>
              <w:t>tests/test_contacts.py::test_delete_contact_without_token_is_rejected PASSED</w:t>
            </w:r>
          </w:p>
          <w:p w14:paraId="4E671C58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4B72865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b/>
                <w:bCs/>
                <w:color w:val="86EFAC"/>
                <w:sz w:val="20"/>
                <w:szCs w:val="20"/>
                <w:lang w:val="ru-RU" w:eastAsia="ru-RU"/>
              </w:rPr>
              <w:t>7 passed, 33 deselected in 4.85s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7776EEA4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2F0BEC59" w14:textId="77777777" w:rsidR="00EA71A3" w:rsidRPr="001C583A" w:rsidRDefault="00000000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Автоматическая авторизация в клиенте не должна лишать нас возможности тестировать отсутствие авторизации.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B043B3" w14:paraId="5647D9DA" w14:textId="77777777">
        <w:trPr>
          <w:cantSplit/>
        </w:trPr>
        <w:tc>
          <w:tcPr>
            <w:tcW w:w="9639" w:type="dxa"/>
            <w:tcBorders>
              <w:top w:val="single" w:sz="4" w:space="0" w:color="E3B397"/>
              <w:left w:val="single" w:sz="28" w:space="0" w:color="C2571A"/>
              <w:bottom w:val="single" w:sz="4" w:space="0" w:color="E3B397"/>
              <w:right w:val="single" w:sz="4" w:space="0" w:color="E3B397"/>
            </w:tcBorders>
            <w:shd w:val="clear" w:color="auto" w:fill="FDEFE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36781DE3" w14:textId="77777777" w:rsidR="00EA71A3" w:rsidRPr="00B043B3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 w:rsidRPr="00B043B3">
              <w:rPr>
                <w:rFonts w:ascii="Aptos" w:eastAsia="Aptos" w:hAnsi="Aptos" w:cs="Aptos"/>
                <w:b/>
                <w:bCs/>
                <w:color w:val="C2571A"/>
                <w:spacing w:val="30"/>
                <w:sz w:val="26"/>
                <w:szCs w:val="26"/>
                <w:lang w:val="ru-RU" w:eastAsia="ru-RU"/>
              </w:rPr>
              <w:t>COMMON MISTAKES</w:t>
            </w:r>
          </w:p>
          <w:p w14:paraId="391F6F06" w14:textId="77777777" w:rsidR="00EA71A3" w:rsidRPr="00B043B3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 w:rsidRPr="00B043B3"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>•</w:t>
            </w:r>
            <w:r w:rsidRPr="00B043B3"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 w:rsidRPr="00B043B3"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Выбросить негативные auth-тесты «потому что клиент и так добавляет токен». Это потеря покрытия, а не рефакторинг.</w:t>
            </w:r>
          </w:p>
          <w:p w14:paraId="05F2FFB1" w14:textId="77777777" w:rsidR="00EA71A3" w:rsidRPr="00B043B3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 w:rsidRPr="00B043B3"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>•</w:t>
            </w:r>
            <w:r w:rsidRPr="00B043B3"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 w:rsidRPr="00B043B3"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Передавать в </w:t>
            </w:r>
            <w:r w:rsidRPr="00B043B3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api_client</w:t>
            </w:r>
            <w:r w:rsidRPr="00B043B3"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(с токеном) заголовок «без токена»: он заменит значение, но не уберёт заголовок. Для «совсем без токена» нужен </w:t>
            </w:r>
            <w:r w:rsidRPr="00B043B3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anonymous_client</w:t>
            </w:r>
            <w:r w:rsidRPr="00B043B3"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</w:t>
            </w:r>
          </w:p>
        </w:tc>
      </w:tr>
    </w:tbl>
    <w:p w14:paraId="1D7D7503" w14:textId="77777777" w:rsidR="00EA71A3" w:rsidRDefault="00000000">
      <w:pPr>
        <w:pStyle w:val="Heading1"/>
        <w:pageBreakBefore/>
        <w:pBdr>
          <w:bottom w:val="single" w:sz="18" w:space="6" w:color="1F3A5F"/>
        </w:pBdr>
        <w:rPr>
          <w:sz w:val="40"/>
          <w:szCs w:val="40"/>
        </w:rPr>
      </w:pPr>
      <w:r>
        <w:rPr>
          <w:rFonts w:ascii="Aptos" w:eastAsia="Aptos" w:hAnsi="Aptos" w:cs="Aptos"/>
          <w:sz w:val="40"/>
          <w:szCs w:val="40"/>
          <w:lang w:val="ru-RU" w:eastAsia="ru-RU"/>
        </w:rPr>
        <w:lastRenderedPageBreak/>
        <w:t>Part 7 — Login, registration и клиент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B043B3" w14:paraId="12B62BD5" w14:textId="77777777">
        <w:trPr>
          <w:cantSplit/>
        </w:trPr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574CB93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26"/>
                <w:szCs w:val="26"/>
                <w:lang w:val="ru-RU" w:eastAsia="ru-RU"/>
              </w:rPr>
              <w:t>REAL PROBLEM</w:t>
            </w:r>
          </w:p>
          <w:p w14:paraId="6CB4039A" w14:textId="77777777" w:rsidR="00B043B3" w:rsidRDefault="00000000">
            <w:pPr>
              <w:spacing w:after="90" w:line="270" w:lineRule="auto"/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Есть ещё одна тонкость: login сам выдаёт токен. </w:t>
            </w:r>
          </w:p>
          <w:p w14:paraId="1CB2CED9" w14:textId="52DC68F9" w:rsidR="00EA71A3" w:rsidRPr="00B043B3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Значит, запрос login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не может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идти через клиент, у которого токен уже есть. Как это согласовать с архитектурой клиента?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61DDDC3D" w14:textId="77777777">
        <w:trPr>
          <w:cantSplit/>
        </w:trPr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5FA614D2" w14:textId="77777777" w:rsidR="00EA71A3" w:rsidRPr="001C583A" w:rsidRDefault="00000000">
            <w:pPr>
              <w:keepLines/>
              <w:spacing w:after="4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26"/>
                <w:szCs w:val="26"/>
                <w:lang w:val="ru-RU" w:eastAsia="ru-RU"/>
              </w:rPr>
              <w:t>ПОТОК АВТОРИЗАЦИИ</w:t>
            </w:r>
          </w:p>
          <w:p w14:paraId="0179AB1D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login-запрос            &lt;- клиент БЕЗ токена (токена ещё нет)</w:t>
            </w:r>
          </w:p>
          <w:p w14:paraId="33A61D73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|</w:t>
            </w:r>
          </w:p>
          <w:p w14:paraId="06C49B2D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v</w:t>
            </w:r>
          </w:p>
          <w:p w14:paraId="3F81B685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токен</w:t>
            </w:r>
          </w:p>
          <w:p w14:paraId="6E43F21B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|</w:t>
            </w:r>
          </w:p>
          <w:p w14:paraId="3FABD99D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v</w:t>
            </w:r>
          </w:p>
          <w:p w14:paraId="3EC833C7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авторизованный клиент   &lt;- APIClient(..., token=...)</w:t>
            </w:r>
          </w:p>
          <w:p w14:paraId="217727AC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|</w:t>
            </w:r>
          </w:p>
          <w:p w14:paraId="7339A4CF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 v</w:t>
            </w:r>
          </w:p>
          <w:p w14:paraId="0574834D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защищённые endpoint-ы   &lt;- /v1/contacts и остальные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004146CD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Ответ уже есть в нашей архитектуре: клиент без токена умеет отправить login. Получив токен, мы создаём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второй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клиент, уже авторизованный. Так и устроена fixture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auth_token</w:t>
      </w:r>
      <w:r>
        <w:rPr>
          <w:rFonts w:ascii="Aptos" w:eastAsia="Aptos" w:hAnsi="Aptos" w:cs="Aptos"/>
          <w:sz w:val="36"/>
          <w:szCs w:val="36"/>
          <w:lang w:val="ru-RU" w:eastAsia="ru-RU"/>
        </w:rPr>
        <w:t>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B043B3" w14:paraId="1C7B2510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B4231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6345CEEF" w14:textId="77777777" w:rsidR="00EA71A3" w:rsidRPr="00B043B3" w:rsidRDefault="00000000">
            <w:pPr>
              <w:keepLines/>
              <w:spacing w:after="40" w:line="240" w:lineRule="auto"/>
              <w:rPr>
                <w:sz w:val="22"/>
                <w:szCs w:val="22"/>
                <w:lang w:val="ru-RU"/>
              </w:rPr>
            </w:pPr>
            <w:r w:rsidRPr="00B043B3">
              <w:rPr>
                <w:rFonts w:ascii="Aptos" w:eastAsia="Aptos" w:hAnsi="Aptos" w:cs="Aptos"/>
                <w:b/>
                <w:bCs/>
                <w:color w:val="B42318"/>
                <w:spacing w:val="30"/>
                <w:sz w:val="22"/>
                <w:szCs w:val="22"/>
                <w:lang w:val="ru-RU" w:eastAsia="ru-RU"/>
              </w:rPr>
              <w:t>БЫЛО · tests/conftest.py</w:t>
            </w:r>
          </w:p>
          <w:p w14:paraId="082083F7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B043B3">
              <w:rPr>
                <w:rFonts w:ascii="Consolas" w:eastAsia="Consolas" w:hAnsi="Consolas" w:cs="Consolas"/>
                <w:color w:val="7C3AED"/>
                <w:sz w:val="20"/>
                <w:szCs w:val="20"/>
                <w:lang w:val="ru-RU" w:eastAsia="ru-RU"/>
              </w:rPr>
              <w:lastRenderedPageBreak/>
              <w:t>@pytest.fixture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(scope=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val="ru-RU" w:eastAsia="ru-RU"/>
              </w:rPr>
              <w:t>"session"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)</w:t>
            </w:r>
          </w:p>
          <w:p w14:paraId="62735420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43B3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auth_token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():</w:t>
            </w:r>
          </w:p>
          <w:p w14:paraId="7D6F2EB5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login_payload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{</w:t>
            </w:r>
          </w:p>
          <w:p w14:paraId="2D5FC2DA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: TEST_USER_EMAIL,</w:t>
            </w:r>
          </w:p>
          <w:p w14:paraId="4DC2EAA7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: TEST_USER_PASSWORD,</w:t>
            </w:r>
          </w:p>
          <w:p w14:paraId="49B0F11E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}</w:t>
            </w:r>
          </w:p>
          <w:p w14:paraId="241EEDAF" w14:textId="77777777" w:rsidR="00EA71A3" w:rsidRPr="00B043B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requests.post(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f"{API_BASE_URL}/v1/user/login/usernamepassword"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login_payload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5191079F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200</w:t>
            </w:r>
          </w:p>
          <w:p w14:paraId="43DE4FAE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2A395C9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token = response.json()[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"token"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18B6161D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return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token</w:t>
            </w:r>
          </w:p>
        </w:tc>
      </w:tr>
      <w:tr w:rsidR="00EA71A3" w:rsidRPr="00B043B3" w14:paraId="5284C8B6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0F766E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3B499813" w14:textId="77777777" w:rsidR="00EA71A3" w:rsidRPr="00B043B3" w:rsidRDefault="00000000">
            <w:pPr>
              <w:keepLines/>
              <w:spacing w:after="40" w:line="240" w:lineRule="auto"/>
              <w:rPr>
                <w:sz w:val="22"/>
                <w:szCs w:val="22"/>
                <w:lang w:val="ru-RU"/>
              </w:rPr>
            </w:pPr>
            <w:r w:rsidRPr="00B043B3">
              <w:rPr>
                <w:rFonts w:ascii="Aptos" w:eastAsia="Aptos" w:hAnsi="Aptos" w:cs="Aptos"/>
                <w:b/>
                <w:bCs/>
                <w:color w:val="0F766E"/>
                <w:spacing w:val="30"/>
                <w:sz w:val="22"/>
                <w:szCs w:val="22"/>
                <w:lang w:val="ru-RU" w:eastAsia="ru-RU"/>
              </w:rPr>
              <w:t>СТАЛО · tests/conftest.py</w:t>
            </w:r>
          </w:p>
          <w:p w14:paraId="115BF2C3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B043B3">
              <w:rPr>
                <w:rFonts w:ascii="Consolas" w:eastAsia="Consolas" w:hAnsi="Consolas" w:cs="Consolas"/>
                <w:color w:val="7C3AED"/>
                <w:sz w:val="20"/>
                <w:szCs w:val="20"/>
                <w:lang w:val="ru-RU" w:eastAsia="ru-RU"/>
              </w:rPr>
              <w:t>@pytest.fixture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(scope=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val="ru-RU" w:eastAsia="ru-RU"/>
              </w:rPr>
              <w:t>"session"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)</w:t>
            </w:r>
          </w:p>
          <w:p w14:paraId="0F7CDEDC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def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</w:t>
            </w:r>
            <w:r w:rsidRPr="00B043B3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val="ru-RU" w:eastAsia="ru-RU"/>
              </w:rPr>
              <w:t>auth_token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():</w:t>
            </w:r>
          </w:p>
          <w:p w14:paraId="447E645B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B043B3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Токена ещё нет, поэтому логинимся отдельным клиентом без токена.</w:t>
            </w:r>
          </w:p>
          <w:p w14:paraId="3FDCC702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client =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APIClient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(API_BASE_URL, timeout=API_TIMEOUT)</w:t>
            </w:r>
          </w:p>
          <w:p w14:paraId="13CB6A4D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login_payload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{</w:t>
            </w:r>
          </w:p>
          <w:p w14:paraId="7DB9C5E4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: TEST_USER_EMAIL,</w:t>
            </w:r>
          </w:p>
          <w:p w14:paraId="5AE9A553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: TEST_USER_PASSWORD,</w:t>
            </w:r>
          </w:p>
          <w:p w14:paraId="507857C3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}</w:t>
            </w:r>
          </w:p>
          <w:p w14:paraId="33CBC249" w14:textId="77777777" w:rsidR="00EA71A3" w:rsidRPr="00B043B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client.post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"/v1/user/login/usernamepassword"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login_payload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2AE93A52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client.close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</w:t>
            </w:r>
          </w:p>
          <w:p w14:paraId="506F206C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200</w:t>
            </w:r>
          </w:p>
          <w:p w14:paraId="523BB7C2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5805763A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token = response.json()[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"token"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6495665C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token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7AF6A941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login отправляет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отдельный клиент без токена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потому что токена пока нет;</w:t>
      </w:r>
    </w:p>
    <w:p w14:paraId="63C8195F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после запроса клиент закрываем: он нужен был один раз;</w:t>
      </w:r>
    </w:p>
    <w:p w14:paraId="0E824DF9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fixture по-прежнему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scope="session"</w:t>
      </w:r>
      <w:r>
        <w:rPr>
          <w:rFonts w:ascii="Aptos" w:eastAsia="Aptos" w:hAnsi="Aptos" w:cs="Aptos"/>
          <w:sz w:val="36"/>
          <w:szCs w:val="36"/>
          <w:lang w:val="ru-RU" w:eastAsia="ru-RU"/>
        </w:rPr>
        <w:t>: логин выполняется один раз за прогон, как в Lesson 1.</w:t>
      </w:r>
    </w:p>
    <w:p w14:paraId="71432206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Тесты login и registration</w:t>
      </w:r>
    </w:p>
    <w:p w14:paraId="377D2209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Эти тесты вообще не работают с токеном: они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сами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проверяют, как backend обрабатывает login и </w:t>
      </w: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 xml:space="preserve">регистрацию. Поэтому им подходит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anonymous_client</w:t>
      </w:r>
      <w:r>
        <w:rPr>
          <w:rFonts w:ascii="Aptos" w:eastAsia="Aptos" w:hAnsi="Aptos" w:cs="Aptos"/>
          <w:sz w:val="36"/>
          <w:szCs w:val="36"/>
          <w:lang w:val="ru-RU" w:eastAsia="ru-RU"/>
        </w:rPr>
        <w:t>. Lesson 2 мы не ломаем: тесты остаются такими же простыми.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B043B3" w14:paraId="28985EEA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Lines/>
              <w:pBdr>
                <w:top w:val="single" w:sz="4" w:space="2" w:color="4338A3"/>
                <w:left w:val="single" w:sz="4" w:space="4" w:color="4338A3"/>
                <w:bottom w:val="single" w:sz="4" w:space="2" w:color="4338A3"/>
                <w:right w:val="single" w:sz="4" w:space="4" w:color="4338A3"/>
              </w:pBdr>
              <w:shd w:val="clear" w:color="auto" w:fill="4338A3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ГОТОВЫЙ КОД — ВСТАВЛЯЕМ И РАЗБИРАЕМ</w:t>
            </w:r>
          </w:p>
          <w:p w14:paraId="568F95CD" w14:textId="77777777" w:rsidR="00EA71A3" w:rsidRPr="00B043B3" w:rsidRDefault="00000000">
            <w:pPr>
              <w:keepLines/>
              <w:spacing w:after="40" w:line="240" w:lineRule="auto"/>
              <w:rPr>
                <w:sz w:val="22"/>
                <w:szCs w:val="22"/>
                <w:lang w:val="ru-RU"/>
              </w:rPr>
            </w:pPr>
            <w:r w:rsidRPr="00B043B3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>БЫЛО · tests/test_login.py</w:t>
            </w:r>
          </w:p>
          <w:p w14:paraId="5D72ADD7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B043B3">
              <w:rPr>
                <w:rFonts w:ascii="Consolas" w:eastAsia="Consolas" w:hAnsi="Consolas" w:cs="Consolas"/>
                <w:color w:val="7C3AED"/>
                <w:sz w:val="20"/>
                <w:szCs w:val="20"/>
                <w:lang w:val="ru-RU" w:eastAsia="ru-RU"/>
              </w:rPr>
              <w:t>@pytest.mark.parametrize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(</w:t>
            </w:r>
          </w:p>
          <w:p w14:paraId="1383FF2E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username,password</w:t>
            </w:r>
            <w:proofErr w:type="spellEnd"/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</w:t>
            </w:r>
          </w:p>
          <w:p w14:paraId="49E134AB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[</w:t>
            </w:r>
          </w:p>
          <w:p w14:paraId="5FAE5D5C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(TEST_USER_EMAIL, 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"WrongPass1!"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"wrong-password"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3F407913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"notanemail"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"Pass123!"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"username-not-an-email"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2771A1E6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"Pass123!"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"username-empty"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4D5CBFC8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(TEST_USER_EMAIL, 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"password-empty"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7A364394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],</w:t>
            </w:r>
          </w:p>
          <w:p w14:paraId="0ECB8280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305A142F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43B3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test_login_with_invalid_credentials_is_rejected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(username, password):</w:t>
            </w:r>
          </w:p>
          <w:p w14:paraId="0AC524F2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asdict(User(username=username, password=password))</w:t>
            </w:r>
          </w:p>
          <w:p w14:paraId="48271189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DD88266" w14:textId="77777777" w:rsidR="00EA71A3" w:rsidRPr="00B043B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requests.post(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f"{API_BASE_URL}/v1/user/login/usernamepassword"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160F3D6D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1B4452E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401</w:t>
            </w:r>
          </w:p>
          <w:p w14:paraId="5BCED398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"incorrect"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response.json()[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].lower()</w:t>
            </w:r>
          </w:p>
        </w:tc>
      </w:tr>
      <w:tr w:rsidR="00EA71A3" w:rsidRPr="00B043B3" w14:paraId="5D8D1802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0F766E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787DF1AC" w14:textId="77777777" w:rsidR="00EA71A3" w:rsidRPr="00B043B3" w:rsidRDefault="00000000">
            <w:pPr>
              <w:keepLines/>
              <w:spacing w:after="40" w:line="240" w:lineRule="auto"/>
              <w:rPr>
                <w:sz w:val="22"/>
                <w:szCs w:val="22"/>
                <w:lang w:val="ru-RU"/>
              </w:rPr>
            </w:pPr>
            <w:r w:rsidRPr="00B043B3">
              <w:rPr>
                <w:rFonts w:ascii="Aptos" w:eastAsia="Aptos" w:hAnsi="Aptos" w:cs="Aptos"/>
                <w:b/>
                <w:bCs/>
                <w:color w:val="0F766E"/>
                <w:spacing w:val="30"/>
                <w:sz w:val="22"/>
                <w:szCs w:val="22"/>
                <w:lang w:val="ru-RU" w:eastAsia="ru-RU"/>
              </w:rPr>
              <w:t>СТАЛО · tests/test_login.py</w:t>
            </w:r>
          </w:p>
          <w:p w14:paraId="12AD5C4E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B043B3">
              <w:rPr>
                <w:rFonts w:ascii="Consolas" w:eastAsia="Consolas" w:hAnsi="Consolas" w:cs="Consolas"/>
                <w:color w:val="7C3AED"/>
                <w:sz w:val="20"/>
                <w:szCs w:val="20"/>
                <w:lang w:val="ru-RU" w:eastAsia="ru-RU"/>
              </w:rPr>
              <w:t>@pytest.mark.parametrize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(</w:t>
            </w:r>
          </w:p>
          <w:p w14:paraId="1FBAE9E4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username,password</w:t>
            </w:r>
            <w:proofErr w:type="spellEnd"/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</w:t>
            </w:r>
          </w:p>
          <w:p w14:paraId="60AB833A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[</w:t>
            </w:r>
          </w:p>
          <w:p w14:paraId="2ED63923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(TEST_USER_EMAIL, 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"WrongPass1!"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"wrong-password"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6B5AD139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"notanemail"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"Pass123!"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"username-not-an-email"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16196BEC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"Pass123!"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"username-empty"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684E0C15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(TEST_USER_EMAIL, 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"password-empty"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1532692F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],</w:t>
            </w:r>
          </w:p>
          <w:p w14:paraId="49F9E499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12C3A816" w14:textId="77777777" w:rsidR="00EA71A3" w:rsidRPr="00B043B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B043B3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test_login_with_invalid_credentials_is_rejected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(anonymous_client, username, password):</w:t>
            </w:r>
          </w:p>
          <w:p w14:paraId="77141A0C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asdict(User(username=username, password=password))</w:t>
            </w:r>
          </w:p>
          <w:p w14:paraId="59383831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5CD09720" w14:textId="77777777" w:rsidR="00EA71A3" w:rsidRPr="00B043B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"/v1/user/login/usernamepassword"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494292F9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A0D26F6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401</w:t>
            </w:r>
          </w:p>
          <w:p w14:paraId="059C704E" w14:textId="77777777" w:rsidR="00EA71A3" w:rsidRPr="00B043B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"incorrect"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B043B3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response.json()[</w:t>
            </w:r>
            <w:r w:rsidRPr="00B043B3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B043B3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].lower()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08DEDCFF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То же для регистрации с дубликатом: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95293B" w14:paraId="4CF4A584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Next/>
              <w:keepLines/>
              <w:pBdr>
                <w:top w:val="single" w:sz="4" w:space="2" w:color="4338A3"/>
                <w:left w:val="single" w:sz="4" w:space="4" w:color="4338A3"/>
                <w:bottom w:val="single" w:sz="4" w:space="2" w:color="4338A3"/>
                <w:right w:val="single" w:sz="4" w:space="4" w:color="4338A3"/>
              </w:pBdr>
              <w:shd w:val="clear" w:color="auto" w:fill="4338A3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ГОТОВЫЙ КОД — ВСТАВЛЯЕМ И РАЗБИРАЕМ</w:t>
            </w:r>
          </w:p>
          <w:p w14:paraId="68D0D510" w14:textId="77777777" w:rsidR="00EA71A3" w:rsidRPr="0095293B" w:rsidRDefault="00000000">
            <w:pPr>
              <w:keepNext/>
              <w:keepLines/>
              <w:spacing w:after="40" w:line="240" w:lineRule="auto"/>
              <w:rPr>
                <w:sz w:val="22"/>
                <w:szCs w:val="22"/>
              </w:rPr>
            </w:pPr>
            <w:r w:rsidRPr="0095293B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>БЫЛО</w:t>
            </w:r>
            <w:r w:rsidRPr="0095293B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 xml:space="preserve"> · tests/test_registration.py</w:t>
            </w:r>
          </w:p>
          <w:p w14:paraId="2E8AAA05" w14:textId="77777777" w:rsidR="00EA71A3" w:rsidRPr="0095293B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5293B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test_registration_duplicate_user_is_rejected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(new_user):</w:t>
            </w:r>
          </w:p>
          <w:p w14:paraId="18A9482D" w14:textId="77777777" w:rsidR="00EA71A3" w:rsidRPr="0095293B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asdict(new_user)</w:t>
            </w:r>
          </w:p>
          <w:p w14:paraId="3142AF54" w14:textId="77777777" w:rsidR="00EA71A3" w:rsidRPr="0095293B" w:rsidRDefault="00000000">
            <w:pPr>
              <w:keepNext/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first_response = requests.post(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f"{API_BASE_URL}/v1/user/registration/usernamepassword"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664D0035" w14:textId="77777777" w:rsidR="00EA71A3" w:rsidRPr="0095293B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first_response.status_code == 200</w:t>
            </w:r>
          </w:p>
          <w:p w14:paraId="330DD12A" w14:textId="77777777" w:rsidR="00EA71A3" w:rsidRPr="0095293B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</w:p>
          <w:p w14:paraId="341DFEEB" w14:textId="77777777" w:rsidR="00EA71A3" w:rsidRPr="0095293B" w:rsidRDefault="00000000">
            <w:pPr>
              <w:keepNext/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second_response = requests.post(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f"{API_BASE_URL}/v1/user/registration/usernamepassword"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7DC93BDC" w14:textId="77777777" w:rsidR="00EA71A3" w:rsidRPr="0095293B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</w:p>
          <w:p w14:paraId="2C0A537F" w14:textId="77777777" w:rsidR="00EA71A3" w:rsidRPr="0095293B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second_response.status_code == 409</w:t>
            </w:r>
          </w:p>
          <w:p w14:paraId="2331EA42" w14:textId="77777777" w:rsidR="00EA71A3" w:rsidRPr="0095293B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"already exists"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second_response.json()[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</w:tc>
      </w:tr>
      <w:tr w:rsidR="00EA71A3" w:rsidRPr="0095293B" w14:paraId="18183E39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0F766E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607E93FD" w14:textId="77777777" w:rsidR="00EA71A3" w:rsidRPr="0095293B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95293B">
              <w:rPr>
                <w:rFonts w:ascii="Aptos" w:eastAsia="Aptos" w:hAnsi="Aptos" w:cs="Aptos"/>
                <w:b/>
                <w:bCs/>
                <w:color w:val="0F766E"/>
                <w:spacing w:val="30"/>
                <w:sz w:val="22"/>
                <w:szCs w:val="22"/>
                <w:lang w:val="ru-RU" w:eastAsia="ru-RU"/>
              </w:rPr>
              <w:t>СТАЛО</w:t>
            </w:r>
            <w:r w:rsidRPr="0095293B">
              <w:rPr>
                <w:rFonts w:ascii="Aptos" w:eastAsia="Aptos" w:hAnsi="Aptos" w:cs="Aptos"/>
                <w:b/>
                <w:bCs/>
                <w:color w:val="0F766E"/>
                <w:spacing w:val="30"/>
                <w:sz w:val="22"/>
                <w:szCs w:val="22"/>
                <w:lang w:eastAsia="ru-RU"/>
              </w:rPr>
              <w:t xml:space="preserve"> · tests/test_registration.py</w:t>
            </w:r>
          </w:p>
          <w:p w14:paraId="73004559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5293B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test_registration_duplicate_user_is_rejected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new_user):</w:t>
            </w:r>
          </w:p>
          <w:p w14:paraId="6C714B82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asdict(new_user)</w:t>
            </w:r>
          </w:p>
          <w:p w14:paraId="516AB4E2" w14:textId="77777777" w:rsidR="00EA71A3" w:rsidRPr="0095293B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first_response = 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"/v1/user/registration/usernamepassword"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05AA2948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first_response.status_code == 200</w:t>
            </w:r>
          </w:p>
          <w:p w14:paraId="6BFE6733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9CA0AA3" w14:textId="77777777" w:rsidR="00EA71A3" w:rsidRPr="0095293B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second_response = 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"/v1/user/registration/usernamepassword"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7706D379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5BEBB501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second_response.status_code == 409</w:t>
            </w:r>
          </w:p>
          <w:p w14:paraId="7C8BBE80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"already exists"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second_response.json()[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95293B" w14:paraId="4D5AA348" w14:textId="77777777">
        <w:trPr>
          <w:cantSplit/>
        </w:trPr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2AFF1A0F" w14:textId="77777777" w:rsidR="00EA71A3" w:rsidRPr="0095293B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95293B">
              <w:rPr>
                <w:rFonts w:ascii="Aptos" w:eastAsia="Aptos" w:hAnsi="Aptos" w:cs="Aptos"/>
                <w:b/>
                <w:bCs/>
                <w:color w:val="8FA1B8"/>
                <w:spacing w:val="30"/>
                <w:sz w:val="22"/>
                <w:szCs w:val="22"/>
                <w:lang w:eastAsia="ru-RU"/>
              </w:rPr>
              <w:t>TERMINAL</w:t>
            </w:r>
          </w:p>
          <w:p w14:paraId="179780CD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b/>
                <w:bCs/>
                <w:color w:val="7EC8E3"/>
                <w:sz w:val="20"/>
                <w:szCs w:val="20"/>
                <w:lang w:eastAsia="ru-RU"/>
              </w:rPr>
              <w:t xml:space="preserve">$ </w:t>
            </w:r>
            <w:proofErr w:type="spellStart"/>
            <w:r w:rsidRPr="0095293B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pytest</w:t>
            </w:r>
            <w:proofErr w:type="spellEnd"/>
            <w:r w:rsidRPr="0095293B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tests/test_login.py tests/test_registration.py -q</w:t>
            </w:r>
          </w:p>
          <w:p w14:paraId="2A34F9A9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b/>
                <w:bCs/>
                <w:color w:val="86EFAC"/>
                <w:sz w:val="20"/>
                <w:szCs w:val="20"/>
                <w:lang w:val="ru-RU" w:eastAsia="ru-RU"/>
              </w:rPr>
              <w:t>26 passed in 26.92s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739"/>
      </w:tblGrid>
      <w:tr w:rsidR="00EA71A3" w:rsidRPr="0095293B" w14:paraId="5D51A99C" w14:textId="77777777">
        <w:trPr>
          <w:cantSplit/>
        </w:trPr>
        <w:tc>
          <w:tcPr>
            <w:tcW w:w="2900" w:type="dxa"/>
            <w:gridSpan w:val="2"/>
            <w:tcBorders>
              <w:top w:val="single" w:sz="4" w:space="0" w:color="93C1BD"/>
              <w:left w:val="single" w:sz="28" w:space="0" w:color="0F766E"/>
              <w:bottom w:val="nil"/>
              <w:right w:val="single" w:sz="4" w:space="0" w:color="93C1BD"/>
            </w:tcBorders>
            <w:shd w:val="clear" w:color="auto" w:fill="E3F5F2"/>
            <w:tcMar>
              <w:top w:w="110" w:type="dxa"/>
              <w:left w:w="200" w:type="dxa"/>
              <w:bottom w:w="20" w:type="dxa"/>
              <w:right w:w="160" w:type="dxa"/>
            </w:tcMar>
          </w:tcPr>
          <w:p w14:paraId="3A620474" w14:textId="77777777" w:rsidR="00EA71A3" w:rsidRPr="0095293B" w:rsidRDefault="00000000">
            <w:pPr>
              <w:keepNext/>
              <w:keepLines/>
              <w:spacing w:after="20" w:line="240" w:lineRule="auto"/>
              <w:rPr>
                <w:sz w:val="28"/>
                <w:szCs w:val="28"/>
              </w:rPr>
            </w:pPr>
            <w:r w:rsidRPr="0095293B">
              <w:rPr>
                <w:rFonts w:ascii="Aptos" w:eastAsia="Aptos" w:hAnsi="Aptos" w:cs="Aptos"/>
                <w:b/>
                <w:bCs/>
                <w:color w:val="0F766E"/>
                <w:spacing w:val="30"/>
                <w:sz w:val="28"/>
                <w:szCs w:val="28"/>
                <w:lang w:val="ru-RU" w:eastAsia="ru-RU"/>
              </w:rPr>
              <w:t>ЧТО СЕЙЧАС ИЗМЕНИЛОСЬ</w:t>
            </w:r>
          </w:p>
        </w:tc>
      </w:tr>
      <w:tr w:rsidR="00EA71A3" w:rsidRPr="0095293B" w14:paraId="31CC2245" w14:textId="77777777">
        <w:trPr>
          <w:cantSplit/>
        </w:trPr>
        <w:tc>
          <w:tcPr>
            <w:tcW w:w="29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 w14:paraId="20E4ACDA" w14:textId="77777777" w:rsidR="00EA71A3" w:rsidRPr="0095293B" w:rsidRDefault="00000000">
            <w:pPr>
              <w:keepNext/>
              <w:spacing w:after="40" w:line="264" w:lineRule="auto"/>
              <w:rPr>
                <w:sz w:val="28"/>
                <w:szCs w:val="28"/>
              </w:rPr>
            </w:pPr>
            <w:r w:rsidRPr="0095293B">
              <w:rPr>
                <w:rFonts w:ascii="Aptos" w:eastAsia="Aptos" w:hAnsi="Aptos" w:cs="Aptos"/>
                <w:b/>
                <w:bCs/>
                <w:color w:val="B42318"/>
                <w:sz w:val="28"/>
                <w:szCs w:val="28"/>
                <w:lang w:val="ru-RU" w:eastAsia="ru-RU"/>
              </w:rPr>
              <w:t>БЫЛО</w:t>
            </w:r>
          </w:p>
        </w:tc>
        <w:tc>
          <w:tcPr>
            <w:tcW w:w="67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 w14:paraId="7FC7DF3D" w14:textId="77777777" w:rsidR="00EA71A3" w:rsidRPr="0095293B" w:rsidRDefault="00000000">
            <w:pPr>
              <w:keepNext/>
              <w:spacing w:after="40" w:line="270" w:lineRule="auto"/>
              <w:rPr>
                <w:sz w:val="28"/>
                <w:szCs w:val="28"/>
              </w:rPr>
            </w:pPr>
            <w:r w:rsidRPr="0095293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requests.post(f"{API_BASE_URL}/v1/user/...", json=payload)</w:t>
            </w:r>
            <w:r w:rsidRPr="0095293B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95293B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с</w:t>
            </w:r>
            <w:r w:rsidRPr="0095293B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95293B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полным</w:t>
            </w:r>
            <w:r w:rsidRPr="0095293B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URL </w:t>
            </w:r>
            <w:r w:rsidRPr="0095293B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в</w:t>
            </w:r>
            <w:r w:rsidRPr="0095293B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95293B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каждом</w:t>
            </w:r>
            <w:r w:rsidRPr="0095293B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95293B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тесте</w:t>
            </w:r>
            <w:r w:rsidRPr="0095293B">
              <w:rPr>
                <w:rFonts w:ascii="Aptos" w:eastAsia="Aptos" w:hAnsi="Aptos" w:cs="Aptos"/>
                <w:sz w:val="28"/>
                <w:szCs w:val="28"/>
                <w:lang w:eastAsia="ru-RU"/>
              </w:rPr>
              <w:t>.</w:t>
            </w:r>
          </w:p>
        </w:tc>
      </w:tr>
      <w:tr w:rsidR="00EA71A3" w:rsidRPr="0095293B" w14:paraId="2992C4AC" w14:textId="77777777">
        <w:trPr>
          <w:cantSplit/>
        </w:trPr>
        <w:tc>
          <w:tcPr>
            <w:tcW w:w="29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 w14:paraId="7F4B7553" w14:textId="77777777" w:rsidR="00EA71A3" w:rsidRPr="0095293B" w:rsidRDefault="00000000">
            <w:pPr>
              <w:keepNext/>
              <w:spacing w:after="40" w:line="264" w:lineRule="auto"/>
              <w:rPr>
                <w:sz w:val="28"/>
                <w:szCs w:val="28"/>
              </w:rPr>
            </w:pPr>
            <w:r w:rsidRPr="0095293B">
              <w:rPr>
                <w:rFonts w:ascii="Aptos" w:eastAsia="Aptos" w:hAnsi="Aptos" w:cs="Aptos"/>
                <w:b/>
                <w:bCs/>
                <w:color w:val="2E7D32"/>
                <w:sz w:val="28"/>
                <w:szCs w:val="28"/>
                <w:lang w:val="ru-RU" w:eastAsia="ru-RU"/>
              </w:rPr>
              <w:t>СТАЛО</w:t>
            </w:r>
          </w:p>
        </w:tc>
        <w:tc>
          <w:tcPr>
            <w:tcW w:w="67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 w14:paraId="0CE0DD34" w14:textId="77777777" w:rsidR="00EA71A3" w:rsidRPr="0095293B" w:rsidRDefault="00000000">
            <w:pPr>
              <w:keepNext/>
              <w:spacing w:after="40" w:line="270" w:lineRule="auto"/>
              <w:rPr>
                <w:sz w:val="28"/>
                <w:szCs w:val="28"/>
              </w:rPr>
            </w:pPr>
            <w:proofErr w:type="spellStart"/>
            <w:r w:rsidRPr="0095293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anonymous_client.post</w:t>
            </w:r>
            <w:proofErr w:type="spellEnd"/>
            <w:r w:rsidRPr="0095293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("/v1/user/...", json=payload)</w:t>
            </w:r>
            <w:r w:rsidRPr="0095293B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; </w:t>
            </w:r>
            <w:r w:rsidRPr="0095293B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в</w:t>
            </w:r>
            <w:r w:rsidRPr="0095293B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95293B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сигнатуре</w:t>
            </w:r>
            <w:r w:rsidRPr="0095293B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95293B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тестов</w:t>
            </w:r>
            <w:r w:rsidRPr="0095293B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5293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anonymous_client</w:t>
            </w:r>
            <w:proofErr w:type="spellEnd"/>
            <w:r w:rsidRPr="0095293B">
              <w:rPr>
                <w:rFonts w:ascii="Aptos" w:eastAsia="Aptos" w:hAnsi="Aptos" w:cs="Aptos"/>
                <w:sz w:val="28"/>
                <w:szCs w:val="28"/>
                <w:lang w:eastAsia="ru-RU"/>
              </w:rPr>
              <w:t>.</w:t>
            </w:r>
          </w:p>
        </w:tc>
      </w:tr>
      <w:tr w:rsidR="00EA71A3" w:rsidRPr="0095293B" w14:paraId="158B4937" w14:textId="77777777">
        <w:trPr>
          <w:cantSplit/>
        </w:trPr>
        <w:tc>
          <w:tcPr>
            <w:tcW w:w="2900" w:type="dxa"/>
            <w:tcBorders>
              <w:top w:val="nil"/>
              <w:left w:val="single" w:sz="28" w:space="0" w:color="0F766E"/>
              <w:bottom w:val="single" w:sz="4" w:space="0" w:color="93C1BD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 w14:paraId="7E8FB779" w14:textId="77777777" w:rsidR="00EA71A3" w:rsidRPr="0095293B" w:rsidRDefault="00000000">
            <w:pPr>
              <w:spacing w:after="40" w:line="264" w:lineRule="auto"/>
              <w:rPr>
                <w:sz w:val="28"/>
                <w:szCs w:val="28"/>
              </w:rPr>
            </w:pPr>
            <w:r w:rsidRPr="0095293B">
              <w:rPr>
                <w:rFonts w:ascii="Aptos" w:eastAsia="Aptos" w:hAnsi="Aptos" w:cs="Aptos"/>
                <w:b/>
                <w:bCs/>
                <w:color w:val="4A5568"/>
                <w:sz w:val="28"/>
                <w:szCs w:val="28"/>
                <w:lang w:val="ru-RU" w:eastAsia="ru-RU"/>
              </w:rPr>
              <w:t>НЕ ИЗМЕНИЛОСЬ</w:t>
            </w:r>
          </w:p>
        </w:tc>
        <w:tc>
          <w:tcPr>
            <w:tcW w:w="6739" w:type="dxa"/>
            <w:tcBorders>
              <w:top w:val="nil"/>
              <w:left w:val="nil"/>
              <w:bottom w:val="single" w:sz="4" w:space="0" w:color="93C1BD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 w14:paraId="6A7E979D" w14:textId="77777777" w:rsidR="00EA71A3" w:rsidRPr="0095293B" w:rsidRDefault="00000000">
            <w:pPr>
              <w:spacing w:after="40" w:line="270" w:lineRule="auto"/>
              <w:rPr>
                <w:sz w:val="28"/>
                <w:szCs w:val="28"/>
                <w:lang w:val="ru-RU"/>
              </w:rPr>
            </w:pPr>
            <w:r w:rsidRPr="0095293B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payload (</w:t>
            </w:r>
            <w:r w:rsidRPr="0095293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User</w:t>
            </w:r>
            <w:r w:rsidRPr="0095293B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 и </w:t>
            </w:r>
            <w:r w:rsidRPr="0095293B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asdict</w:t>
            </w:r>
            <w:r w:rsidRPr="0095293B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), проверки статуса и сообщений, parametrize-таблицы и их id.</w:t>
            </w:r>
          </w:p>
        </w:tc>
      </w:tr>
    </w:tbl>
    <w:p w14:paraId="16DF7C9E" w14:textId="77777777" w:rsidR="00EA71A3" w:rsidRPr="001C583A" w:rsidRDefault="00000000">
      <w:pPr>
        <w:pStyle w:val="Heading1"/>
        <w:pageBreakBefore/>
        <w:pBdr>
          <w:bottom w:val="single" w:sz="18" w:space="6" w:color="1F3A5F"/>
        </w:pBdr>
        <w:rPr>
          <w:sz w:val="40"/>
          <w:szCs w:val="40"/>
          <w:lang w:val="ru-RU"/>
        </w:rPr>
      </w:pPr>
      <w:r>
        <w:rPr>
          <w:rFonts w:ascii="Aptos" w:eastAsia="Aptos" w:hAnsi="Aptos" w:cs="Aptos"/>
          <w:sz w:val="40"/>
          <w:szCs w:val="40"/>
          <w:lang w:val="ru-RU" w:eastAsia="ru-RU"/>
        </w:rPr>
        <w:lastRenderedPageBreak/>
        <w:t>Part 8 — Конфигурация и timeout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4E94AD02" w14:textId="77777777">
        <w:trPr>
          <w:cantSplit/>
        </w:trPr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569B142F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26"/>
                <w:szCs w:val="26"/>
                <w:lang w:val="ru-RU" w:eastAsia="ru-RU"/>
              </w:rPr>
              <w:t>REAL PROBLEM</w:t>
            </w:r>
          </w:p>
          <w:p w14:paraId="16622791" w14:textId="77777777" w:rsidR="00EA71A3" w:rsidRPr="001C583A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Мы вынесли URL и токен в клиент. Откуда клиент берёт значения, и что мы забыли добавить в каждый запрос?</w:t>
            </w:r>
          </w:p>
        </w:tc>
      </w:tr>
    </w:tbl>
    <w:p w14:paraId="6B8F3485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Конфигурация: что где живёт</w:t>
      </w:r>
    </w:p>
    <w:p w14:paraId="6FDEB718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Текущий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config.py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мы не меняем «для красоты». Он уже работает, и принцип прежний: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745E05F2" w14:textId="77777777">
        <w:trPr>
          <w:cantSplit/>
        </w:trPr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4E22F965" w14:textId="77777777" w:rsidR="00EA71A3" w:rsidRPr="001C583A" w:rsidRDefault="00000000">
            <w:pPr>
              <w:keepLines/>
              <w:spacing w:after="4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26"/>
                <w:szCs w:val="26"/>
                <w:lang w:val="ru-RU" w:eastAsia="ru-RU"/>
              </w:rPr>
              <w:t>КТО ЧТО ДЕЛАЕТ</w:t>
            </w:r>
          </w:p>
          <w:p w14:paraId="2EC68444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секретные и окружные значения  -&gt;  .env           (не коммитим)</w:t>
            </w:r>
          </w:p>
          <w:p w14:paraId="10CCDFC0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код читает их                   -&gt;  config.py      (одно место)</w:t>
            </w:r>
          </w:p>
          <w:p w14:paraId="1EB08153" w14:textId="77777777" w:rsidR="00EA71A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тесты</w:t>
            </w:r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и</w:t>
            </w:r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 xml:space="preserve"> fixtures </w:t>
            </w: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импортируют</w:t>
            </w:r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 xml:space="preserve">    -&gt;  from config import ...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4CC04698" w14:textId="77777777" w:rsidR="00EA71A3" w:rsidRDefault="00000000">
      <w:pPr>
        <w:keepNext/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Единственное, что нужно добавить: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timeout</w:t>
      </w:r>
      <w:r>
        <w:rPr>
          <w:rFonts w:ascii="Aptos" w:eastAsia="Aptos" w:hAnsi="Aptos" w:cs="Aptos"/>
          <w:sz w:val="36"/>
          <w:szCs w:val="36"/>
          <w:lang w:val="ru-RU" w:eastAsia="ru-RU"/>
        </w:rPr>
        <w:t>. Это значение окружения, потому что на разных серверах разумное ожидание отличается. Добавляем одну строку: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95293B" w14:paraId="7A8B5604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4338A3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Lines/>
              <w:pBdr>
                <w:top w:val="single" w:sz="4" w:space="2" w:color="4338A3"/>
                <w:left w:val="single" w:sz="4" w:space="4" w:color="4338A3"/>
                <w:bottom w:val="single" w:sz="4" w:space="2" w:color="4338A3"/>
                <w:right w:val="single" w:sz="4" w:space="4" w:color="4338A3"/>
              </w:pBdr>
              <w:shd w:val="clear" w:color="auto" w:fill="4338A3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ГОТОВЫЙ КОД — ВСТАВЛЯЕМ И РАЗБИРАЕМ</w:t>
            </w:r>
          </w:p>
          <w:p w14:paraId="07612504" w14:textId="77777777" w:rsidR="00EA71A3" w:rsidRPr="0095293B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95293B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>config.py</w:t>
            </w:r>
          </w:p>
          <w:p w14:paraId="34D5BE3B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from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os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getenv</w:t>
            </w:r>
            <w:proofErr w:type="spellEnd"/>
          </w:p>
          <w:p w14:paraId="06EFA49F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28B0A4E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from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dotenv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load_dotenv</w:t>
            </w:r>
            <w:proofErr w:type="spellEnd"/>
          </w:p>
          <w:p w14:paraId="1B172210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1827D7A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load_dotenv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</w:t>
            </w:r>
          </w:p>
          <w:p w14:paraId="66149DF7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FFCF51B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API_BASE_URL = 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getenv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"API_BASE_URL"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6653E79F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TEST_USER_EMAIL = 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getenv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"TEST_USER_EMAIL"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3BE99E4C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TEST_USER_PASSWORD = 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getenv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"TEST_USER_PASSWORD"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0C6A93CB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95293B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lastRenderedPageBreak/>
              <w:t># Таймаут одного запроса в секундах. Если в .env значения нет, берём 10.</w:t>
            </w:r>
          </w:p>
          <w:p w14:paraId="6FB47F7A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API_TIMEOUT = float(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getenv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"API_TIMEOUT"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"10"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))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4E6FCA78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getenv("API_TIMEOUT", "10")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читает значение из окружения, а если его там нет, берёт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"10"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Поэтому ваш существующий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.env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продолжает работать без изменений</w:t>
      </w:r>
      <w:r>
        <w:rPr>
          <w:rFonts w:ascii="Aptos" w:eastAsia="Aptos" w:hAnsi="Aptos" w:cs="Aptos"/>
          <w:sz w:val="36"/>
          <w:szCs w:val="36"/>
          <w:lang w:val="ru-RU" w:eastAsia="ru-RU"/>
        </w:rPr>
        <w:t>;</w:t>
      </w:r>
    </w:p>
    <w:p w14:paraId="31B7308A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float(...)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превращает строку в число: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getenv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всегда возвращает строку;</w:t>
      </w:r>
    </w:p>
    <w:p w14:paraId="5BCDFAE5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.env.example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мы добавляем строку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API_TIMEOUT=10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чтобы коллега видел, какие настройки существуют. Реальных секретов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.env.example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нет.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95293B" w14:paraId="7CF0D595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4338A3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Lines/>
              <w:pBdr>
                <w:top w:val="single" w:sz="4" w:space="2" w:color="4338A3"/>
                <w:left w:val="single" w:sz="4" w:space="4" w:color="4338A3"/>
                <w:bottom w:val="single" w:sz="4" w:space="2" w:color="4338A3"/>
                <w:right w:val="single" w:sz="4" w:space="4" w:color="4338A3"/>
              </w:pBdr>
              <w:shd w:val="clear" w:color="auto" w:fill="4338A3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ГОТОВЫЙ КОД — ВСТАВЛЯЕМ И РАЗБИРАЕМ</w:t>
            </w:r>
          </w:p>
          <w:p w14:paraId="081EF817" w14:textId="77777777" w:rsidR="00EA71A3" w:rsidRPr="0095293B" w:rsidRDefault="00000000">
            <w:pPr>
              <w:keepLines/>
              <w:spacing w:after="40" w:line="240" w:lineRule="auto"/>
              <w:rPr>
                <w:sz w:val="22"/>
                <w:szCs w:val="22"/>
                <w:lang w:val="ru-RU"/>
              </w:rPr>
            </w:pPr>
            <w:r w:rsidRPr="0095293B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>.env.example</w:t>
            </w:r>
          </w:p>
          <w:p w14:paraId="2720361E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API_BASE_URL=https://contactapp-telran-backend.herokuapp.com</w:t>
            </w:r>
          </w:p>
          <w:p w14:paraId="19C8D360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TEST_USER_EMAIL=</w:t>
            </w:r>
          </w:p>
          <w:p w14:paraId="4861BF60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TEST_USER_PASSWORD=</w:t>
            </w:r>
          </w:p>
          <w:p w14:paraId="68F793E0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API_TIMEOUT=10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3DFDDDF0" w14:textId="77777777">
        <w:trPr>
          <w:cantSplit/>
        </w:trPr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685D237" w14:textId="77777777" w:rsidR="00EA71A3" w:rsidRDefault="00000000">
            <w:pPr>
              <w:keepLines/>
              <w:spacing w:after="60" w:line="240" w:lineRule="auto"/>
              <w:rPr>
                <w:sz w:val="26"/>
                <w:szCs w:val="26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4A5568"/>
                <w:spacing w:val="30"/>
                <w:sz w:val="26"/>
                <w:szCs w:val="26"/>
                <w:lang w:eastAsia="ru-RU"/>
              </w:rPr>
              <w:lastRenderedPageBreak/>
              <w:t>TEACHER NOTE</w:t>
            </w:r>
          </w:p>
          <w:p w14:paraId="56DE47AB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eastAsia="ru-RU"/>
              </w:rPr>
              <w:t>•</w:t>
            </w:r>
            <w:r w:rsidRPr="001C583A"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В</w:t>
            </w:r>
            <w:r w:rsidRPr="001C583A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PowerShell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переменную</w:t>
            </w:r>
            <w:r w:rsidRPr="001C583A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окружения</w:t>
            </w:r>
            <w:r w:rsidRPr="001C583A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задают</w:t>
            </w:r>
            <w:r w:rsidRPr="001C583A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так</w:t>
            </w:r>
            <w:r w:rsidRPr="001C583A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: </w:t>
            </w:r>
            <w:r w:rsidRPr="001C583A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$</w:t>
            </w: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env:API_TIMEOUT</w:t>
            </w:r>
            <w:proofErr w:type="spellEnd"/>
            <w:r w:rsidRPr="001C583A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 xml:space="preserve">="0.001"; </w:t>
            </w: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pytest</w:t>
            </w:r>
            <w:proofErr w:type="spellEnd"/>
            <w:r w:rsidRPr="001C583A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 xml:space="preserve"> ...</w:t>
            </w:r>
            <w:r w:rsidRPr="001C583A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.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обычных POSIX-оболочках: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API_TIMEOUT=0.001 pytest ...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</w:t>
            </w:r>
          </w:p>
          <w:p w14:paraId="28705419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Реальный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.env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 паролем остаётся только у вас и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.gitignore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Не показывайте его на экране. Проверка: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git check-ignore -v .env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должен показать, что файл игнорируется.</w:t>
            </w:r>
          </w:p>
          <w:p w14:paraId="785708E9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превращайте это в урок про DevOps: никаких профилей окружений,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pydantic-settings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многофайловых конфигов. Если студент спросит про разные стенды, ответ: «позже, и только если понадобится: достаточно другого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.env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».</w:t>
            </w:r>
          </w:p>
        </w:tc>
      </w:tr>
    </w:tbl>
    <w:p w14:paraId="346865F1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Timeout: зачем он нужен</w:t>
      </w:r>
    </w:p>
    <w:p w14:paraId="241BA9BE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Посмотрите на наши 41 вызов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ни у одного нет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timeout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По умолчанию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ждёт ответа неограниченно долго</w:t>
      </w:r>
      <w:r>
        <w:rPr>
          <w:rFonts w:ascii="Aptos" w:eastAsia="Aptos" w:hAnsi="Aptos" w:cs="Aptos"/>
          <w:sz w:val="36"/>
          <w:szCs w:val="36"/>
          <w:lang w:val="ru-RU" w:eastAsia="ru-RU"/>
        </w:rPr>
        <w:t>. Если сервер завис, один тест повиснет, а вместе с ним и весь прогон.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726D096B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544B93AC" w14:textId="77777777" w:rsidR="00EA71A3" w:rsidRPr="001C583A" w:rsidRDefault="00000000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Timeout — это страховка инфраструктуры, а не бизнес-проверка. Он не говорит, правильно ли работает функция, он говорит: «столько ждать мы не готовы».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51782921" w14:textId="77777777" w:rsidR="00EA71A3" w:rsidRDefault="00000000">
      <w:pPr>
        <w:keepNext/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Задавать timeout в каждом вызове значило бы снова повторять строку десятки раз. Поэтому его место в </w:t>
      </w: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 xml:space="preserve">клиенте. Заодно наведём порядок: сейчас у клиента четыре метода, а общая логика нужна всем. Вынесем её в один метод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</w:t>
      </w:r>
      <w:r>
        <w:rPr>
          <w:rFonts w:ascii="Aptos" w:eastAsia="Aptos" w:hAnsi="Aptos" w:cs="Aptos"/>
          <w:sz w:val="36"/>
          <w:szCs w:val="36"/>
          <w:lang w:val="ru-RU" w:eastAsia="ru-RU"/>
        </w:rPr>
        <w:t>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95293B" w14:paraId="7C89CA17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B7F4B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Lines/>
              <w:pBdr>
                <w:top w:val="single" w:sz="4" w:space="2" w:color="1B7F4B"/>
                <w:left w:val="single" w:sz="4" w:space="4" w:color="1B7F4B"/>
                <w:bottom w:val="single" w:sz="4" w:space="2" w:color="1B7F4B"/>
                <w:right w:val="single" w:sz="4" w:space="4" w:color="1B7F4B"/>
              </w:pBdr>
              <w:shd w:val="clear" w:color="auto" w:fill="1B7F4B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ПИШЕМ ВМЕСТЕ</w:t>
            </w:r>
          </w:p>
          <w:p w14:paraId="09CEBDA5" w14:textId="77777777" w:rsidR="00EA71A3" w:rsidRPr="0095293B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95293B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>api/api_client.py (</w:t>
            </w:r>
            <w:r w:rsidRPr="0095293B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>версия</w:t>
            </w:r>
            <w:r w:rsidRPr="0095293B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 xml:space="preserve"> 2: </w:t>
            </w:r>
            <w:r w:rsidRPr="0095293B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>общий</w:t>
            </w:r>
            <w:r w:rsidRPr="0095293B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 xml:space="preserve"> </w:t>
            </w:r>
            <w:r w:rsidRPr="0095293B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>метод</w:t>
            </w:r>
            <w:r w:rsidRPr="0095293B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 xml:space="preserve"> request)</w:t>
            </w:r>
          </w:p>
          <w:p w14:paraId="5B4E1092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5293B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request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method, path, **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5CDEA2A1" w14:textId="77777777" w:rsidR="00EA71A3" w:rsidRPr="0095293B" w:rsidRDefault="00000000">
            <w:pPr>
              <w:spacing w:after="0" w:line="226" w:lineRule="exact"/>
              <w:ind w:left="1100" w:hanging="1100"/>
              <w:rPr>
                <w:sz w:val="20"/>
                <w:szCs w:val="20"/>
                <w:lang w:val="ru-RU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95293B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Таймаут по умолчанию для каждого запроса: тест не должен ждать сервер бесконечно.</w:t>
            </w:r>
          </w:p>
          <w:p w14:paraId="6411E269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kwargs.setdefault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"timeout"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self.timeout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1D27D3E0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self.session.request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(method, self._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url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(path), **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1BF80A46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5AEE75D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5293B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get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path, **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71EE9CA5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self.request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"GET"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path, **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69FC592E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0F621A4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5293B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post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path, **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4D754195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self.request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"POST"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path, **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2661C307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i/>
                <w:color w:val="6B7280"/>
                <w:sz w:val="20"/>
                <w:szCs w:val="20"/>
                <w:lang w:eastAsia="ru-RU"/>
              </w:rPr>
              <w:t xml:space="preserve">    # put и delete повторяют тот же шаблон: вставляем их готовыми.</w:t>
            </w:r>
            <w:proofErr w:type="spellStart"/>
            <w:proofErr w:type="spellEnd"/>
          </w:p>
          <w:p w14:paraId="0F83AB7A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5293B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put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path, **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4956292F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self.request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"PUT"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path, **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0976BCF4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B3B9E0E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5293B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delete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path, **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292B4884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self.request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"DELETE"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path, **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4D1AC1E6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 w:rsidRPr="001C583A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>•</w:t>
      </w:r>
      <w:r w:rsidRPr="001C583A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ab/>
      </w:r>
      <w:proofErr w:type="spellStart"/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kwargs.setdefault</w:t>
      </w:r>
      <w:proofErr w:type="spellEnd"/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 xml:space="preserve">("timeout", </w:t>
      </w:r>
      <w:proofErr w:type="spellStart"/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self.timeout</w:t>
      </w:r>
      <w:proofErr w:type="spellEnd"/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)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— «</w:t>
      </w:r>
      <w:r>
        <w:rPr>
          <w:rFonts w:ascii="Aptos" w:eastAsia="Aptos" w:hAnsi="Aptos" w:cs="Aptos"/>
          <w:sz w:val="36"/>
          <w:szCs w:val="36"/>
          <w:lang w:val="ru-RU" w:eastAsia="ru-RU"/>
        </w:rPr>
        <w:t>если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тест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не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передал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свой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timeout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, </w:t>
      </w:r>
      <w:r>
        <w:rPr>
          <w:rFonts w:ascii="Aptos" w:eastAsia="Aptos" w:hAnsi="Aptos" w:cs="Aptos"/>
          <w:sz w:val="36"/>
          <w:szCs w:val="36"/>
          <w:lang w:val="ru-RU" w:eastAsia="ru-RU"/>
        </w:rPr>
        <w:t>подставь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значение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клиента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».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Тест при желании может задать собственный.</w:t>
      </w:r>
    </w:p>
    <w:p w14:paraId="168D83FA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get/post/put/delete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стали тоненькими: каждый только называет метод и вызывает общий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Теперь любую общую настройку (timeout, а скоро и логи) мы добавляем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в одном месте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p w14:paraId="4E0CC51E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клиент принимает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timeout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конструкторе: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APIClient(base_url, token=None, timeout=10)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p w14:paraId="344885F8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И fixtures передают в клиент значение из конфигурации: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95293B" w14:paraId="6C257137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B7F4B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Lines/>
              <w:pBdr>
                <w:top w:val="single" w:sz="4" w:space="2" w:color="1B7F4B"/>
                <w:left w:val="single" w:sz="4" w:space="4" w:color="1B7F4B"/>
                <w:bottom w:val="single" w:sz="4" w:space="2" w:color="1B7F4B"/>
                <w:right w:val="single" w:sz="4" w:space="4" w:color="1B7F4B"/>
              </w:pBdr>
              <w:shd w:val="clear" w:color="auto" w:fill="1B7F4B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ПИШЕМ ВМЕСТЕ</w:t>
            </w:r>
          </w:p>
          <w:p w14:paraId="5D485C6D" w14:textId="77777777" w:rsidR="00EA71A3" w:rsidRPr="0095293B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95293B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>tests/conftest.py</w:t>
            </w:r>
          </w:p>
          <w:p w14:paraId="3C0E9990" w14:textId="77777777" w:rsidR="00EA71A3" w:rsidRPr="0095293B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from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config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API_BASE_URL, API_TIMEOUT, TEST_USER_EMAIL, TEST_USER_PASSWORD</w:t>
            </w:r>
          </w:p>
          <w:p w14:paraId="17260C98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9BDF08C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76C1EFB7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@pytest.fixture</w:t>
            </w:r>
          </w:p>
          <w:p w14:paraId="09163CEA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5293B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api_client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auth_token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352B932F" w14:textId="77777777" w:rsidR="00EA71A3" w:rsidRPr="0095293B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5293B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Клиент с токеном: Authorization добавлен один раз и уходит в каждом запросе.</w:t>
            </w:r>
          </w:p>
          <w:p w14:paraId="63BA3210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client = 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APIClient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(API_BASE_URL, token=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auth_token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timeout=API_TIMEOUT)</w:t>
            </w:r>
          </w:p>
          <w:p w14:paraId="791F6E4B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yield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client</w:t>
            </w:r>
          </w:p>
          <w:p w14:paraId="45D73552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client.close()</w:t>
            </w:r>
          </w:p>
        </w:tc>
      </w:tr>
    </w:tbl>
    <w:p w14:paraId="71CFEA10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Проверим, что timeout действительно срабатывает</w:t>
      </w:r>
    </w:p>
    <w:p w14:paraId="50535CA0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Поставим заведомо малое значение через переменную окружения и запустим один тест.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.env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при этом не трогаем: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95293B" w14:paraId="4B8DCA98" w14:textId="77777777">
        <w:trPr>
          <w:cantSplit/>
        </w:trPr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291546DC" w14:textId="77777777" w:rsidR="00EA71A3" w:rsidRPr="0095293B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95293B">
              <w:rPr>
                <w:rFonts w:ascii="Aptos" w:eastAsia="Aptos" w:hAnsi="Aptos" w:cs="Aptos"/>
                <w:b/>
                <w:bCs/>
                <w:color w:val="8FA1B8"/>
                <w:spacing w:val="30"/>
                <w:sz w:val="22"/>
                <w:szCs w:val="22"/>
                <w:lang w:eastAsia="ru-RU"/>
              </w:rPr>
              <w:t>TERMINAL</w:t>
            </w:r>
          </w:p>
          <w:p w14:paraId="304C2C81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b/>
                <w:bCs/>
                <w:color w:val="7EC8E3"/>
                <w:sz w:val="20"/>
                <w:szCs w:val="20"/>
                <w:lang w:eastAsia="ru-RU"/>
              </w:rPr>
              <w:t xml:space="preserve">$ </w:t>
            </w:r>
            <w:r w:rsidRPr="0095293B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API_TIMEOUT=0.001 </w:t>
            </w:r>
            <w:proofErr w:type="spellStart"/>
            <w:r w:rsidRPr="0095293B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pytest</w:t>
            </w:r>
            <w:proofErr w:type="spellEnd"/>
            <w:r w:rsidRPr="0095293B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tests/test_demo.py -q</w:t>
            </w:r>
          </w:p>
          <w:p w14:paraId="75542EBF" w14:textId="77777777" w:rsidR="00EA71A3" w:rsidRPr="0095293B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 xml:space="preserve">E   </w:t>
            </w:r>
            <w:proofErr w:type="spellStart"/>
            <w:r w:rsidRPr="0095293B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requests.exceptions.ConnectTimeout</w:t>
            </w:r>
            <w:proofErr w:type="spellEnd"/>
            <w:r w:rsidRPr="0095293B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: HTTPSConnectionPool(host='contactapp-telran-backend.herokuapp.com', port=443):</w:t>
            </w:r>
          </w:p>
          <w:p w14:paraId="39924614" w14:textId="77777777" w:rsidR="00EA71A3" w:rsidRPr="0095293B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 xml:space="preserve">E       Max retries exceeded with url: /v1/contacts (Caused by </w:t>
            </w:r>
            <w:proofErr w:type="spellStart"/>
            <w:r w:rsidRPr="0095293B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ConnectTimeoutError</w:t>
            </w:r>
            <w:proofErr w:type="spellEnd"/>
            <w:r w:rsidRPr="0095293B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(...))</w:t>
            </w:r>
          </w:p>
          <w:p w14:paraId="3B974E4C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6A39C11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proofErr w:type="spellStart"/>
            <w:r w:rsidRPr="0095293B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</w:t>
            </w:r>
            <w:proofErr w:type="spellEnd"/>
            <w:r w:rsidRPr="0095293B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\api_client.py:50: in request</w:t>
            </w:r>
          </w:p>
          <w:p w14:paraId="3DA70594" w14:textId="77777777" w:rsidR="00EA71A3" w:rsidRPr="0095293B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b/>
                <w:bCs/>
                <w:color w:val="FCA5A5"/>
                <w:sz w:val="20"/>
                <w:szCs w:val="20"/>
                <w:lang w:val="ru-RU" w:eastAsia="ru-RU"/>
              </w:rPr>
              <w:t>1 failed in 0.17s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7653B404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Тест упал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быстро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(за 0,17 секунды), а не повис, и исключение называет проблему: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ConnectTimeout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и по какому адресу. Это именно та ситуация, ради которой timeout и нужен.</w:t>
      </w:r>
    </w:p>
    <w:p w14:paraId="5F502C63" w14:textId="77777777" w:rsidR="00EA71A3" w:rsidRPr="001C583A" w:rsidRDefault="00000000">
      <w:pPr>
        <w:pStyle w:val="Heading1"/>
        <w:pageBreakBefore/>
        <w:pBdr>
          <w:bottom w:val="single" w:sz="18" w:space="6" w:color="1F3A5F"/>
        </w:pBdr>
        <w:rPr>
          <w:sz w:val="40"/>
          <w:szCs w:val="40"/>
          <w:lang w:val="ru-RU"/>
        </w:rPr>
      </w:pPr>
      <w:r>
        <w:rPr>
          <w:rFonts w:ascii="Aptos" w:eastAsia="Aptos" w:hAnsi="Aptos" w:cs="Aptos"/>
          <w:sz w:val="40"/>
          <w:szCs w:val="40"/>
          <w:lang w:val="ru-RU" w:eastAsia="ru-RU"/>
        </w:rPr>
        <w:lastRenderedPageBreak/>
        <w:t>Part 9 — Logging: видеть запросы и ответы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4006FF6B" w14:textId="77777777">
        <w:trPr>
          <w:cantSplit/>
        </w:trPr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6EAAC114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26"/>
                <w:szCs w:val="26"/>
                <w:lang w:val="ru-RU" w:eastAsia="ru-RU"/>
              </w:rPr>
              <w:t>REAL PROBLEM</w:t>
            </w:r>
          </w:p>
          <w:p w14:paraId="27BE065E" w14:textId="77777777" w:rsidR="00EA71A3" w:rsidRPr="001C583A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упал. Мы видим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assert 400 == 200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больше ничего. Что именно мы отправили? Что ответил backend? Приходится ставить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print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перезапускать, смотреть. Нам нужна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история запроса и ответа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без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print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каждом тесте.</w:t>
            </w:r>
          </w:p>
        </w:tc>
      </w:tr>
    </w:tbl>
    <w:p w14:paraId="6D191E20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Как выглядит падение без логов</w:t>
      </w:r>
    </w:p>
    <w:p w14:paraId="77A5A6CF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Возьмём тест, который намеренно ждёт неправильный статус: он отправляет PUT с коротким телефоном, но ждёт 200: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95293B" w14:paraId="54D7B61E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28FD56B3" w14:textId="77777777" w:rsidR="00EA71A3" w:rsidRPr="0095293B" w:rsidRDefault="00000000">
            <w:pPr>
              <w:keepNext/>
              <w:keepLines/>
              <w:spacing w:after="40" w:line="240" w:lineRule="auto"/>
              <w:rPr>
                <w:sz w:val="22"/>
                <w:szCs w:val="22"/>
              </w:rPr>
            </w:pPr>
            <w:r w:rsidRPr="0095293B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 xml:space="preserve">ВРЕМЕННЫЙ ТЕСТ</w:t>
            </w:r>
          </w:p>
          <w:p w14:paraId="19F3E27A" w14:textId="77777777" w:rsidR="00EA71A3" w:rsidRPr="0095293B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5293B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test_update_with_wrong_expectation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created_contact):</w:t>
            </w:r>
          </w:p>
          <w:p w14:paraId="3C4426CE" w14:textId="77777777" w:rsidR="00EA71A3" w:rsidRPr="0095293B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dict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(created_contact)</w:t>
            </w:r>
          </w:p>
          <w:p w14:paraId="1D91876D" w14:textId="77777777" w:rsidR="00EA71A3" w:rsidRPr="0095293B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payload[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"phone"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= 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"12345"</w:t>
            </w:r>
          </w:p>
          <w:p w14:paraId="73052B39" w14:textId="77777777" w:rsidR="00EA71A3" w:rsidRPr="0095293B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</w:p>
          <w:p w14:paraId="2858269D" w14:textId="77777777" w:rsidR="00EA71A3" w:rsidRPr="0095293B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api_client.put</w:t>
            </w:r>
            <w:proofErr w:type="spellEnd"/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5293B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58CE2715" w14:textId="77777777" w:rsidR="00EA71A3" w:rsidRPr="0095293B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</w:p>
          <w:p w14:paraId="77BE267E" w14:textId="77777777" w:rsidR="00EA71A3" w:rsidRPr="0095293B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95293B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5293B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assert</w:t>
            </w:r>
            <w:r w:rsidRPr="0095293B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response.status_code == 200</w:t>
            </w:r>
          </w:p>
        </w:tc>
      </w:tr>
      <w:tr w:rsidR="00EA71A3" w14:paraId="1B93BD26" w14:textId="77777777">
        <w:trPr>
          <w:cantSplit/>
        </w:trPr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727290F6" w14:textId="77777777" w:rsidR="00EA71A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>TERMINAL</w:t>
            </w:r>
          </w:p>
          <w:p w14:paraId="3030151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b/>
                <w:bCs/>
                <w:color w:val="7EC8E3"/>
                <w:sz w:val="20"/>
                <w:szCs w:val="20"/>
                <w:lang w:eastAsia="ru-RU"/>
              </w:rPr>
              <w:t xml:space="preserve">$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pytest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tests/test_demo.py -q   #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val="ru-RU" w:eastAsia="ru-RU"/>
              </w:rPr>
              <w:t>без</w:t>
            </w:r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val="ru-RU" w:eastAsia="ru-RU"/>
              </w:rPr>
              <w:t>логов</w:t>
            </w:r>
          </w:p>
          <w:p w14:paraId="3FA5160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E       assert 400 == 200</w:t>
            </w:r>
          </w:p>
          <w:p w14:paraId="3B49DC4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E        +  where 400 = &lt;Response [400]&gt;.</w:t>
            </w:r>
            <w:proofErr w:type="spellStart"/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status_code</w:t>
            </w:r>
            <w:proofErr w:type="spellEnd"/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0DCC273C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Почему 400? Что ответил backend? Из чего это следует? Пока мы это не знаем.</w:t>
      </w:r>
    </w:p>
    <w:p w14:paraId="52E6A8FF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Python logging: минимум, который нам нужен</w:t>
      </w:r>
    </w:p>
    <w:p w14:paraId="75EE16AD" w14:textId="77777777" w:rsidR="00EA71A3" w:rsidRDefault="00000000">
      <w:pPr>
        <w:keepNext/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стандартной библиотеке Python есть модуль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logging</w:t>
      </w:r>
      <w:r>
        <w:rPr>
          <w:rFonts w:ascii="Aptos" w:eastAsia="Aptos" w:hAnsi="Aptos" w:cs="Aptos"/>
          <w:sz w:val="36"/>
          <w:szCs w:val="36"/>
          <w:lang w:val="ru-RU" w:eastAsia="ru-RU"/>
        </w:rPr>
        <w:t>. Нам хватит трёх понятий: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7239"/>
      </w:tblGrid>
      <w:tr w:rsidR="00EA71A3" w:rsidRPr="009644E2" w14:paraId="3C5F40DC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8D519" w14:textId="77777777" w:rsidR="00EA71A3" w:rsidRPr="009644E2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9644E2"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Понятие</w:t>
            </w:r>
          </w:p>
        </w:tc>
        <w:tc>
          <w:tcPr>
            <w:tcW w:w="72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3E971" w14:textId="77777777" w:rsidR="00EA71A3" w:rsidRPr="009644E2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9644E2"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Что это</w:t>
            </w:r>
          </w:p>
        </w:tc>
      </w:tr>
      <w:tr w:rsidR="00EA71A3" w:rsidRPr="009644E2" w14:paraId="16A83732" w14:textId="77777777">
        <w:trPr>
          <w:cantSplit/>
        </w:trPr>
        <w:tc>
          <w:tcPr>
            <w:tcW w:w="2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8033A" w14:textId="77777777" w:rsidR="00EA71A3" w:rsidRPr="009644E2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9644E2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logger</w:t>
            </w:r>
          </w:p>
        </w:tc>
        <w:tc>
          <w:tcPr>
            <w:tcW w:w="7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B0909A" w14:textId="77777777" w:rsidR="00EA71A3" w:rsidRPr="009644E2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 w:rsidRPr="009644E2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объект, которому мы говорим «запиши это сообщение»: </w:t>
            </w:r>
            <w:r w:rsidRPr="009644E2"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logger = logging.getLogger(__name__)</w:t>
            </w:r>
          </w:p>
        </w:tc>
      </w:tr>
      <w:tr w:rsidR="00EA71A3" w:rsidRPr="009644E2" w14:paraId="6E2AE6AE" w14:textId="77777777">
        <w:trPr>
          <w:cantSplit/>
        </w:trPr>
        <w:tc>
          <w:tcPr>
            <w:tcW w:w="2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A2512" w14:textId="77777777" w:rsidR="00EA71A3" w:rsidRPr="009644E2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9644E2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уровень (level)</w:t>
            </w:r>
          </w:p>
        </w:tc>
        <w:tc>
          <w:tcPr>
            <w:tcW w:w="7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4D0E4F" w14:textId="77777777" w:rsidR="00EA71A3" w:rsidRPr="009644E2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9644E2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насколько сообщение важное</w:t>
            </w:r>
          </w:p>
        </w:tc>
      </w:tr>
      <w:tr w:rsidR="00EA71A3" w:rsidRPr="009644E2" w14:paraId="0AC2333B" w14:textId="77777777">
        <w:trPr>
          <w:cantSplit/>
        </w:trPr>
        <w:tc>
          <w:tcPr>
            <w:tcW w:w="2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E09652" w14:textId="77777777" w:rsidR="00EA71A3" w:rsidRPr="009644E2" w:rsidRDefault="00000000">
            <w:pPr>
              <w:spacing w:after="0" w:line="250" w:lineRule="auto"/>
              <w:rPr>
                <w:sz w:val="28"/>
                <w:szCs w:val="28"/>
              </w:rPr>
            </w:pPr>
            <w:r w:rsidRPr="009644E2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настройка</w:t>
            </w:r>
          </w:p>
        </w:tc>
        <w:tc>
          <w:tcPr>
            <w:tcW w:w="7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F3C466" w14:textId="77777777" w:rsidR="00EA71A3" w:rsidRPr="009644E2" w:rsidRDefault="00000000">
            <w:pPr>
              <w:spacing w:after="0" w:line="250" w:lineRule="auto"/>
              <w:rPr>
                <w:sz w:val="28"/>
                <w:szCs w:val="28"/>
                <w:lang w:val="ru-RU"/>
              </w:rPr>
            </w:pPr>
            <w:r w:rsidRPr="009644E2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один раз задаём, какие уровни показывать и в каком формате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300"/>
        <w:gridCol w:w="4639"/>
      </w:tblGrid>
      <w:tr w:rsidR="00EA71A3" w:rsidRPr="009644E2" w14:paraId="21982B8C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FF3B9" w14:textId="77777777" w:rsidR="00EA71A3" w:rsidRPr="009644E2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9644E2"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Уровень</w:t>
            </w:r>
          </w:p>
        </w:tc>
        <w:tc>
          <w:tcPr>
            <w:tcW w:w="3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5B58F" w14:textId="77777777" w:rsidR="00EA71A3" w:rsidRPr="009644E2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9644E2"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Когда</w:t>
            </w:r>
          </w:p>
        </w:tc>
        <w:tc>
          <w:tcPr>
            <w:tcW w:w="46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2EF04" w14:textId="77777777" w:rsidR="00EA71A3" w:rsidRPr="009644E2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9644E2"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Что у нас</w:t>
            </w:r>
          </w:p>
        </w:tc>
      </w:tr>
      <w:tr w:rsidR="00EA71A3" w:rsidRPr="009644E2" w14:paraId="0A818833" w14:textId="77777777"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B4B16" w14:textId="77777777" w:rsidR="00EA71A3" w:rsidRPr="009644E2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9644E2"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DEBUG</w:t>
            </w:r>
          </w:p>
        </w:tc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C71CB" w14:textId="77777777" w:rsidR="00EA71A3" w:rsidRPr="009644E2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9644E2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подробности для отладки</w:t>
            </w:r>
          </w:p>
        </w:tc>
        <w:tc>
          <w:tcPr>
            <w:tcW w:w="46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65AAD" w14:textId="77777777" w:rsidR="00EA71A3" w:rsidRPr="009644E2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 w:rsidRPr="009644E2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тело запроса, тело ответа, заголовок авторизации (скрытый)</w:t>
            </w:r>
          </w:p>
        </w:tc>
      </w:tr>
      <w:tr w:rsidR="00EA71A3" w:rsidRPr="009644E2" w14:paraId="15A4CBC5" w14:textId="77777777"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2CED7" w14:textId="77777777" w:rsidR="00EA71A3" w:rsidRPr="009644E2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9644E2"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INFO</w:t>
            </w:r>
          </w:p>
        </w:tc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D5DE6E" w14:textId="77777777" w:rsidR="00EA71A3" w:rsidRPr="009644E2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9644E2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обычный ход работы</w:t>
            </w:r>
          </w:p>
        </w:tc>
        <w:tc>
          <w:tcPr>
            <w:tcW w:w="46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2F103" w14:textId="77777777" w:rsidR="00EA71A3" w:rsidRPr="009644E2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 w:rsidRPr="009644E2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метод и URL запроса, статус ответа</w:t>
            </w:r>
          </w:p>
        </w:tc>
      </w:tr>
      <w:tr w:rsidR="00EA71A3" w:rsidRPr="009644E2" w14:paraId="3F99FB43" w14:textId="77777777"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A0993" w14:textId="77777777" w:rsidR="00EA71A3" w:rsidRPr="009644E2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9644E2"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WARNING</w:t>
            </w:r>
          </w:p>
        </w:tc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E3167" w14:textId="77777777" w:rsidR="00EA71A3" w:rsidRPr="009644E2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9644E2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что-то подозрительное</w:t>
            </w:r>
          </w:p>
        </w:tc>
        <w:tc>
          <w:tcPr>
            <w:tcW w:w="46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7A36EC" w14:textId="77777777" w:rsidR="00EA71A3" w:rsidRPr="009644E2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9644E2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нам сегодня не нужен</w:t>
            </w:r>
          </w:p>
        </w:tc>
      </w:tr>
      <w:tr w:rsidR="00EA71A3" w:rsidRPr="009644E2" w14:paraId="3BC0FB51" w14:textId="77777777"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91907" w14:textId="77777777" w:rsidR="00EA71A3" w:rsidRPr="009644E2" w:rsidRDefault="00000000">
            <w:pPr>
              <w:spacing w:after="0" w:line="250" w:lineRule="auto"/>
              <w:rPr>
                <w:sz w:val="28"/>
                <w:szCs w:val="28"/>
              </w:rPr>
            </w:pPr>
            <w:r w:rsidRPr="009644E2"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ERROR</w:t>
            </w:r>
          </w:p>
        </w:tc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1D34C" w14:textId="77777777" w:rsidR="00EA71A3" w:rsidRPr="009644E2" w:rsidRDefault="00000000">
            <w:pPr>
              <w:spacing w:after="0" w:line="250" w:lineRule="auto"/>
              <w:rPr>
                <w:sz w:val="28"/>
                <w:szCs w:val="28"/>
              </w:rPr>
            </w:pPr>
            <w:r w:rsidRPr="009644E2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ошибка</w:t>
            </w:r>
          </w:p>
        </w:tc>
        <w:tc>
          <w:tcPr>
            <w:tcW w:w="46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3D577" w14:textId="77777777" w:rsidR="00EA71A3" w:rsidRPr="009644E2" w:rsidRDefault="00000000">
            <w:pPr>
              <w:spacing w:after="0" w:line="250" w:lineRule="auto"/>
              <w:rPr>
                <w:sz w:val="28"/>
                <w:szCs w:val="28"/>
              </w:rPr>
            </w:pPr>
            <w:r w:rsidRPr="009644E2"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нам сегодня не нужен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4E84E14B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Каждый уровень включает и более важные. Если мы включим DEBUG, увидим всё; если INFO, то только метод, URL и статус. Для отладки упавших тестов нам нужен DEBUG.</w:t>
      </w:r>
    </w:p>
    <w:p w14:paraId="5AC3D3C9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Где настроить: один раз, в pytest.ini</w:t>
      </w:r>
    </w:p>
    <w:p w14:paraId="25A0A22F" w14:textId="77777777" w:rsidR="00EA71A3" w:rsidRDefault="00000000">
      <w:pPr>
        <w:keepNext/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Нам не нужен свой «фреймворк логирования». У pytest он уже есть: он собирает логи каждого теста и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показывает их только для упавших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разделе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Captured log</w:t>
      </w:r>
      <w:r>
        <w:rPr>
          <w:rFonts w:ascii="Aptos" w:eastAsia="Aptos" w:hAnsi="Aptos" w:cs="Aptos"/>
          <w:sz w:val="36"/>
          <w:szCs w:val="36"/>
          <w:lang w:val="ru-RU" w:eastAsia="ru-RU"/>
        </w:rPr>
        <w:t>. Достаточно сказать, какой уровень и формат нужны: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9644E2" w14:paraId="49ACC184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4338A3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Lines/>
              <w:pBdr>
                <w:top w:val="single" w:sz="4" w:space="2" w:color="4338A3"/>
                <w:left w:val="single" w:sz="4" w:space="4" w:color="4338A3"/>
                <w:bottom w:val="single" w:sz="4" w:space="2" w:color="4338A3"/>
                <w:right w:val="single" w:sz="4" w:space="4" w:color="4338A3"/>
              </w:pBdr>
              <w:shd w:val="clear" w:color="auto" w:fill="4338A3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ГОТОВЫЙ КОД — ВСТАВЛЯЕМ И РАЗБИРАЕМ</w:t>
            </w:r>
          </w:p>
          <w:p w14:paraId="1E7AA896" w14:textId="77777777" w:rsidR="00EA71A3" w:rsidRPr="009644E2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9644E2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>pytest.ini</w:t>
            </w:r>
          </w:p>
          <w:p w14:paraId="62A24F38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[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07C5F130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testpaths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tests</w:t>
            </w:r>
          </w:p>
          <w:p w14:paraId="4FC269BF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pythonpath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.</w:t>
            </w:r>
          </w:p>
          <w:p w14:paraId="705F9DC6" w14:textId="77777777" w:rsidR="00EA71A3" w:rsidRPr="009644E2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Логи теста pytest показывает только для упавших тестов (раздел "Captured log call").</w:t>
            </w:r>
          </w:p>
          <w:p w14:paraId="1F34A985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log_level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DEBUG</w:t>
            </w:r>
          </w:p>
          <w:p w14:paraId="42581F12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>log_format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%(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levelname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)s %(name)s: %(message)s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0388C5D7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lastRenderedPageBreak/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log_level = DEBUG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собираем все сообщения, включая подробные;</w:t>
      </w:r>
    </w:p>
    <w:p w14:paraId="311A7743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log_format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как выглядит строка лога: уровень, имя логгера и сообщение;</w:t>
      </w:r>
    </w:p>
    <w:p w14:paraId="5F5E1AFB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успешных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тестах логов на экране не будет: мы не засоряем вывод. Если нужно посмотреть их и для зелёных тестов, запускаем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pytest -o log_cli=true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(покажем ниже).</w:t>
      </w:r>
    </w:p>
    <w:p w14:paraId="3DAAD41D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Логируем запросы в клиенте</w:t>
      </w:r>
    </w:p>
    <w:p w14:paraId="5D983C24" w14:textId="77777777" w:rsidR="00EA71A3" w:rsidRDefault="00000000">
      <w:pPr>
        <w:keepNext/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Теперь у нас есть общий метод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и логи нужно добавить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только в одном месте</w:t>
      </w:r>
      <w:r>
        <w:rPr>
          <w:rFonts w:ascii="Aptos" w:eastAsia="Aptos" w:hAnsi="Aptos" w:cs="Aptos"/>
          <w:sz w:val="36"/>
          <w:szCs w:val="36"/>
          <w:lang w:val="ru-RU" w:eastAsia="ru-RU"/>
        </w:rPr>
        <w:t>. Вот итоговая версия клиента: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9644E2" w14:paraId="30875FFC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4338A3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0" w:type="dxa"/>
              <w:right w:w="110" w:type="dxa"/>
            </w:tcMar>
          </w:tcPr>
          <w:p>
            <w:pPr>
              <w:keepLines/>
              <w:pBdr>
                <w:top w:val="single" w:sz="4" w:space="2" w:color="4338A3"/>
                <w:left w:val="single" w:sz="4" w:space="4" w:color="4338A3"/>
                <w:bottom w:val="single" w:sz="4" w:space="2" w:color="4338A3"/>
                <w:right w:val="single" w:sz="4" w:space="4" w:color="4338A3"/>
              </w:pBdr>
              <w:shd w:val="clear" w:color="auto" w:fill="4338A3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ГОТОВЫЙ КОД — ВСТАВЛЯЕМ И РАЗБИРАЕМ</w:t>
            </w:r>
          </w:p>
          <w:p w14:paraId="34482897" w14:textId="77777777" w:rsidR="00EA71A3" w:rsidRPr="009644E2" w:rsidRDefault="00000000">
            <w:pPr>
              <w:keepLines/>
              <w:spacing w:after="40" w:line="240" w:lineRule="auto"/>
              <w:rPr>
                <w:sz w:val="22"/>
                <w:szCs w:val="22"/>
                <w:lang w:val="ru-RU"/>
              </w:rPr>
            </w:pPr>
            <w:r w:rsidRPr="009644E2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>api/api_client.py (итоговая версия)</w:t>
            </w:r>
          </w:p>
          <w:p w14:paraId="4F49F7D4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logging</w:t>
            </w:r>
          </w:p>
          <w:p w14:paraId="63B56B16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1DA1A7C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requests</w:t>
            </w:r>
          </w:p>
          <w:p w14:paraId="6736EBAC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0FC2384" w14:textId="77777777" w:rsidR="00EA71A3" w:rsidRPr="009644E2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# </w:t>
            </w: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Логгер</w:t>
            </w: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этого</w:t>
            </w: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модуля</w:t>
            </w: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. </w:t>
            </w: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Уровень и формат настраиваются один раз в pytest.ini, а не здесь.</w:t>
            </w:r>
          </w:p>
          <w:p w14:paraId="23EB465D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Сообщения лога пишем по-английски: так их одинаково видно в любой консоли.</w:t>
            </w:r>
          </w:p>
          <w:p w14:paraId="13F7153C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logger = logging.getLogger(__name__)</w:t>
            </w:r>
          </w:p>
          <w:p w14:paraId="08F66229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</w:p>
          <w:p w14:paraId="6F207DAF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Поля, значения которых нельзя выводить в лог.</w:t>
            </w:r>
          </w:p>
          <w:p w14:paraId="4C8284A8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SECRET_FIELDS = {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"token"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}</w:t>
            </w:r>
          </w:p>
          <w:p w14:paraId="4627F207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57CDDF3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 w:rsidRPr="009644E2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4338A3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225B59DE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644E2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mask_secrets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(data):</w:t>
            </w:r>
          </w:p>
          <w:p w14:paraId="25936208" w14:textId="77777777" w:rsidR="00EA71A3" w:rsidRPr="009644E2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В словаре заменяем значения секретных полей на ***, остальное оставляем как есть.</w:t>
            </w:r>
          </w:p>
          <w:p w14:paraId="22249238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if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isinstance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(data,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dict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700A227E" w14:textId="77777777" w:rsidR="00EA71A3" w:rsidRPr="009644E2" w:rsidRDefault="00000000">
            <w:pPr>
              <w:spacing w:after="0" w:line="226" w:lineRule="exact"/>
              <w:ind w:left="1320" w:hanging="1320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{key: 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"***"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if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key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SECRET_FIELDS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else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value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for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key, value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data.items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()}</w:t>
            </w:r>
          </w:p>
          <w:p w14:paraId="4FDA25CC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return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data</w:t>
            </w:r>
          </w:p>
          <w:p w14:paraId="7EE8DDD8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</w:p>
          <w:p w14:paraId="4693A666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</w:p>
          <w:p w14:paraId="29636582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lastRenderedPageBreak/>
              <w:t>class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</w:t>
            </w:r>
            <w:r w:rsidRPr="009644E2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val="ru-RU" w:eastAsia="ru-RU"/>
              </w:rPr>
              <w:t>APIClient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:</w:t>
            </w:r>
          </w:p>
          <w:p w14:paraId="6539E685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Клиент только отправляет запрос и возвращает Response.</w:t>
            </w:r>
          </w:p>
          <w:p w14:paraId="794D624A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Ожидаемый статус и содержимое ответа проверяет сам тест.</w:t>
            </w:r>
          </w:p>
          <w:p w14:paraId="28C0B941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</w:p>
          <w:p w14:paraId="048FBC92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644E2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__</w:t>
            </w:r>
            <w:proofErr w:type="spellStart"/>
            <w:r w:rsidRPr="009644E2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init</w:t>
            </w:r>
            <w:proofErr w:type="spellEnd"/>
            <w:r w:rsidRPr="009644E2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__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(self,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base_url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token=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None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timeout=10):</w:t>
            </w:r>
          </w:p>
          <w:p w14:paraId="1941EB3B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self.base_url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base_url</w:t>
            </w:r>
            <w:proofErr w:type="spellEnd"/>
          </w:p>
          <w:p w14:paraId="10EA0722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self.timeout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timeout</w:t>
            </w:r>
          </w:p>
          <w:p w14:paraId="7D206EE0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Session создаём один раз для этого клиента.</w:t>
            </w:r>
          </w:p>
          <w:p w14:paraId="604A8B2C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self.session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requests.Session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</w:t>
            </w:r>
          </w:p>
          <w:p w14:paraId="26CA044E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if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token:</w:t>
            </w:r>
          </w:p>
          <w:p w14:paraId="2F13FEB3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    </w:t>
            </w: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Authorization добавляем один раз, а не в каждом запросе.</w:t>
            </w:r>
          </w:p>
          <w:p w14:paraId="2D1EF51E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   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self.session.headers.update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({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f"Bearer</w:t>
            </w:r>
            <w:proofErr w:type="spellEnd"/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 {token}"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})</w:t>
            </w:r>
          </w:p>
          <w:p w14:paraId="17AE3C71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 w:rsidRPr="009644E2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4338A3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12518BE7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def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</w:t>
            </w:r>
            <w:r w:rsidRPr="009644E2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val="ru-RU" w:eastAsia="ru-RU"/>
              </w:rPr>
              <w:t>_url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(self, path):</w:t>
            </w:r>
          </w:p>
          <w:p w14:paraId="5D70D005" w14:textId="77777777" w:rsidR="00EA71A3" w:rsidRPr="009644E2" w:rsidRDefault="00000000">
            <w:pPr>
              <w:spacing w:after="0" w:line="226" w:lineRule="exact"/>
              <w:ind w:left="1100" w:hanging="1100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Тест знает только путь ("/v1/contacts"), а как склеить его с base_url, знает клиент.</w:t>
            </w:r>
          </w:p>
          <w:p w14:paraId="4BE92502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</w:t>
            </w:r>
            <w:proofErr w:type="spellStart"/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self.base_url</w:t>
            </w:r>
            <w:proofErr w:type="spellEnd"/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}{path}"</w:t>
            </w:r>
          </w:p>
          <w:p w14:paraId="4A3DABB9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AF1A48F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644E2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request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method, path, **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6342DF4F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url = self._url(path)</w:t>
            </w:r>
          </w:p>
          <w:p w14:paraId="177DBFFB" w14:textId="77777777" w:rsidR="00EA71A3" w:rsidRPr="009644E2" w:rsidRDefault="00000000">
            <w:pPr>
              <w:spacing w:after="0" w:line="226" w:lineRule="exact"/>
              <w:ind w:left="1100" w:hanging="1100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Таймаут по умолчанию для каждого запроса: тест не должен ждать сервер бесконечно.</w:t>
            </w:r>
          </w:p>
          <w:p w14:paraId="4E3AB156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kwargs.setdefault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"timeout"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self.timeout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3CB21013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61F8EF5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logger.info(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"%s %s"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method,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url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53BC0F9D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if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"json"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kwargs:</w:t>
            </w:r>
          </w:p>
          <w:p w14:paraId="70AFE63B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logger.debug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"Request body: %s"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mask_secrets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[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"json"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]))</w:t>
            </w:r>
          </w:p>
          <w:p w14:paraId="27204A5D" w14:textId="77777777" w:rsidR="00EA71A3" w:rsidRPr="009644E2" w:rsidRDefault="00000000">
            <w:pPr>
              <w:spacing w:after="0" w:line="226" w:lineRule="exact"/>
              <w:ind w:left="1320" w:hanging="1320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auth =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kwargs.get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"headers"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{}).get(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)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or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self.session.headers.get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1CD19F0A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if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auth:</w:t>
            </w:r>
          </w:p>
          <w:p w14:paraId="30CF0086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    </w:t>
            </w: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В лог попадает только схема авторизации, сам токен скрыт.</w:t>
            </w:r>
          </w:p>
          <w:p w14:paraId="1053EFDF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   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logger.debug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"Authorization: %s ***"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auth.split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 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)[0])</w:t>
            </w:r>
          </w:p>
          <w:p w14:paraId="7F25F3A8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E017654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response =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self.session.request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(method,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url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**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49256FEC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C4390DE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logger.info(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"Response status: %s"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response.status_code)</w:t>
            </w:r>
          </w:p>
          <w:p w14:paraId="07197037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logger.debug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"Response body: %s"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self._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body_for_log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(response)[:500])</w:t>
            </w:r>
          </w:p>
          <w:p w14:paraId="75F2A01B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</w:t>
            </w:r>
          </w:p>
          <w:p w14:paraId="77F51980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 w:rsidRPr="009644E2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4338A3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10E040B5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644E2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@staticmethod</w:t>
            </w:r>
          </w:p>
          <w:p w14:paraId="061F2750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644E2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_</w:t>
            </w:r>
            <w:proofErr w:type="spellStart"/>
            <w:r w:rsidRPr="009644E2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body_for_log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(response):</w:t>
            </w:r>
          </w:p>
          <w:p w14:paraId="7433ED71" w14:textId="77777777" w:rsidR="00EA71A3" w:rsidRPr="009644E2" w:rsidRDefault="00000000">
            <w:pPr>
              <w:spacing w:after="0" w:line="226" w:lineRule="exact"/>
              <w:ind w:left="1100" w:hanging="1100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JSON-ответ маскируем (в нём может быть token), пустое тело (например, 403) показываем как есть.</w:t>
            </w:r>
          </w:p>
          <w:p w14:paraId="07290FE6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try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:</w:t>
            </w:r>
          </w:p>
          <w:p w14:paraId="4D53AA2B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str(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mask_secrets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(response.json()))</w:t>
            </w:r>
          </w:p>
          <w:p w14:paraId="1DB415A1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except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ValueError:</w:t>
            </w:r>
          </w:p>
          <w:p w14:paraId="20AE8B72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response.text</w:t>
            </w:r>
            <w:proofErr w:type="spellEnd"/>
          </w:p>
          <w:p w14:paraId="6328529A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CF5D502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 xml:space="preserve">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644E2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get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path, **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1DF97942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self.request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"GET"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path, **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06AD900D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B7C099B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644E2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post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path, **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708952B3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self.request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"POST"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path, **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5F36A399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 w:rsidRPr="009644E2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4338A3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50" w:type="dxa"/>
              <w:right w:w="110" w:type="dxa"/>
            </w:tcMar>
          </w:tcPr>
          <w:p w14:paraId="4E2F071D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644E2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put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path, **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7D30B7E7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self.request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"PUT"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path, **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510C06FD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5574EB4E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9644E2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delete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path, **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0173EF8C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self.request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9644E2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"DELETE"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path, **</w:t>
            </w:r>
            <w:proofErr w:type="spellStart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57B98A07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3F102EB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9644E2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def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</w:t>
            </w:r>
            <w:r w:rsidRPr="009644E2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val="ru-RU" w:eastAsia="ru-RU"/>
              </w:rPr>
              <w:t>close</w:t>
            </w: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(self):</w:t>
            </w:r>
          </w:p>
          <w:p w14:paraId="50099E2D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r w:rsidRPr="009644E2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Session держит соединения: после использования её нужно закрыть.</w:t>
            </w:r>
          </w:p>
          <w:p w14:paraId="1C061604" w14:textId="77777777" w:rsidR="00EA71A3" w:rsidRPr="009644E2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9644E2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self.session.close()</w:t>
            </w:r>
          </w:p>
        </w:tc>
      </w:tr>
    </w:tbl>
    <w:p w14:paraId="6B3C5304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Разбираем</w:t>
      </w:r>
    </w:p>
    <w:p w14:paraId="0449AB3B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logger = logging.getLogger(__name__)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логгер с именем модуля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api.api_client</w:t>
      </w:r>
      <w:r>
        <w:rPr>
          <w:rFonts w:ascii="Aptos" w:eastAsia="Aptos" w:hAnsi="Aptos" w:cs="Aptos"/>
          <w:sz w:val="36"/>
          <w:szCs w:val="36"/>
          <w:lang w:val="ru-RU" w:eastAsia="ru-RU"/>
        </w:rPr>
        <w:t>): по нему видно, откуда сообщение.</w:t>
      </w:r>
    </w:p>
    <w:p w14:paraId="193AA3C5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 w:rsidRPr="001C583A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>•</w:t>
      </w:r>
      <w:r w:rsidRPr="001C583A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ab/>
      </w:r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 xml:space="preserve">logger.info("%s %s", method, </w:t>
      </w:r>
      <w:proofErr w:type="spellStart"/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url</w:t>
      </w:r>
      <w:proofErr w:type="spellEnd"/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)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— INFO: </w:t>
      </w:r>
      <w:r>
        <w:rPr>
          <w:rFonts w:ascii="Aptos" w:eastAsia="Aptos" w:hAnsi="Aptos" w:cs="Aptos"/>
          <w:sz w:val="36"/>
          <w:szCs w:val="36"/>
          <w:lang w:val="ru-RU" w:eastAsia="ru-RU"/>
        </w:rPr>
        <w:t>метод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и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URL. 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Форма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%s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 аргументами отдельно — стандартная для logging, не нужно склеивать строки f-строкой.</w:t>
      </w:r>
    </w:p>
    <w:p w14:paraId="79A96BEB" w14:textId="77777777" w:rsidR="00EA71A3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 w:rsidRPr="001C583A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>•</w:t>
      </w:r>
      <w:r w:rsidRPr="001C583A">
        <w:rPr>
          <w:rFonts w:ascii="Aptos" w:eastAsia="Aptos" w:hAnsi="Aptos" w:cs="Aptos"/>
          <w:b/>
          <w:bCs/>
          <w:color w:val="0B3D91"/>
          <w:sz w:val="36"/>
          <w:szCs w:val="36"/>
          <w:lang w:eastAsia="ru-RU"/>
        </w:rPr>
        <w:tab/>
      </w:r>
      <w:proofErr w:type="spellStart"/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logger.debug</w:t>
      </w:r>
      <w:proofErr w:type="spellEnd"/>
      <w:r w:rsidRPr="001C583A"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eastAsia="ru-RU"/>
        </w:rPr>
        <w:t>("Request body: %s", ...)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— DEBUG: </w:t>
      </w:r>
      <w:r>
        <w:rPr>
          <w:rFonts w:ascii="Aptos" w:eastAsia="Aptos" w:hAnsi="Aptos" w:cs="Aptos"/>
          <w:sz w:val="36"/>
          <w:szCs w:val="36"/>
          <w:lang w:val="ru-RU" w:eastAsia="ru-RU"/>
        </w:rPr>
        <w:t>тело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 xml:space="preserve"> </w:t>
      </w:r>
      <w:r>
        <w:rPr>
          <w:rFonts w:ascii="Aptos" w:eastAsia="Aptos" w:hAnsi="Aptos" w:cs="Aptos"/>
          <w:sz w:val="36"/>
          <w:szCs w:val="36"/>
          <w:lang w:val="ru-RU" w:eastAsia="ru-RU"/>
        </w:rPr>
        <w:t>запроса</w:t>
      </w:r>
      <w:r w:rsidRPr="001C583A">
        <w:rPr>
          <w:rFonts w:ascii="Aptos" w:eastAsia="Aptos" w:hAnsi="Aptos" w:cs="Aptos"/>
          <w:sz w:val="36"/>
          <w:szCs w:val="36"/>
          <w:lang w:eastAsia="ru-RU"/>
        </w:rPr>
        <w:t>.</w:t>
      </w:r>
    </w:p>
    <w:p w14:paraId="739E0EC7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logger.info("Response status: %s", ...)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logger.debug("Response body: %s", ...)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статус и тело ответа; тело обрезаем до 500 символов, чтобы список из сотни контактов не залил экран.</w:t>
      </w:r>
    </w:p>
    <w:p w14:paraId="11A9E49A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сообщения лога написаны по-английски намеренно: так они одинаково читаются в любой консоли, а комментарии в коде, как обычно, по-русски.</w:t>
      </w:r>
    </w:p>
    <w:p w14:paraId="30583925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Секреты: логи не должны их раскрывать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5B287D" w14:paraId="387C2786" w14:textId="77777777">
        <w:trPr>
          <w:cantSplit/>
        </w:trPr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3951D6D" w14:textId="77777777" w:rsidR="00EA71A3" w:rsidRPr="005B287D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 w:rsidRPr="005B287D">
              <w:rPr>
                <w:rFonts w:ascii="Aptos" w:eastAsia="Aptos" w:hAnsi="Aptos" w:cs="Aptos"/>
                <w:b/>
                <w:bCs/>
                <w:color w:val="1F5FA8"/>
                <w:spacing w:val="30"/>
                <w:sz w:val="26"/>
                <w:szCs w:val="26"/>
                <w:lang w:val="ru-RU" w:eastAsia="ru-RU"/>
              </w:rPr>
              <w:t>CONCEPT</w:t>
            </w:r>
          </w:p>
          <w:p w14:paraId="4A96C865" w14:textId="77777777" w:rsidR="00EA71A3" w:rsidRPr="005B287D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 w:rsidRPr="005B287D"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Логи не должны раскрывать секреты.</w:t>
            </w:r>
            <w:r w:rsidRPr="005B287D"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Лог читают коллеги, он попадает в отчёты и в CI. Токен или пароль, попавшие в лог, считаются утёкшими.</w:t>
            </w:r>
          </w:p>
          <w:p w14:paraId="1592B6D1" w14:textId="77777777" w:rsidR="00EA71A3" w:rsidRPr="005B287D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 w:rsidRPr="005B287D"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Поэтому мы </w:t>
            </w:r>
            <w:r w:rsidRPr="005B287D"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не логируем</w:t>
            </w:r>
            <w:r w:rsidRPr="005B287D"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значение токена и пароль. В нашем клиенте для этого два места: заголовок Authorization и тела запросов/ответов.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736923BB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Первое: заголовок. Мы пишем в лог только схему и звёздочки: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5B287D" w14:paraId="3C612674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4338A3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Lines/>
              <w:pBdr>
                <w:top w:val="single" w:sz="4" w:space="2" w:color="4338A3"/>
                <w:left w:val="single" w:sz="4" w:space="4" w:color="4338A3"/>
                <w:bottom w:val="single" w:sz="4" w:space="2" w:color="4338A3"/>
                <w:right w:val="single" w:sz="4" w:space="4" w:color="4338A3"/>
              </w:pBdr>
              <w:shd w:val="clear" w:color="auto" w:fill="4338A3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ГОТОВЫЙ КОД — ВСТАВЛЯЕМ И РАЗБИРАЕМ</w:t>
            </w:r>
          </w:p>
          <w:p w14:paraId="238C9FC4" w14:textId="77777777" w:rsidR="00EA71A3" w:rsidRPr="005B287D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5B287D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>PYTHON</w:t>
            </w:r>
          </w:p>
          <w:p w14:paraId="64D9EC28" w14:textId="77777777" w:rsidR="00EA71A3" w:rsidRPr="005B287D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auth = </w:t>
            </w:r>
            <w:proofErr w:type="spellStart"/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kwargs.get</w:t>
            </w:r>
            <w:proofErr w:type="spellEnd"/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5B287D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"headers"</w:t>
            </w:r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{}).get(</w:t>
            </w:r>
            <w:r w:rsidRPr="005B287D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"Authorization"</w:t>
            </w:r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) </w:t>
            </w:r>
            <w:r w:rsidRPr="005B287D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or</w:t>
            </w:r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self.session.headers.get</w:t>
            </w:r>
            <w:proofErr w:type="spellEnd"/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5B287D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"Authorization"</w:t>
            </w:r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17459F16" w14:textId="77777777" w:rsidR="00EA71A3" w:rsidRPr="005B287D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5B287D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if</w:t>
            </w:r>
            <w:r w:rsidRPr="005B287D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auth:</w:t>
            </w:r>
          </w:p>
          <w:p w14:paraId="64F4DFB0" w14:textId="77777777" w:rsidR="00EA71A3" w:rsidRPr="005B287D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5B287D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5B287D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В лог попадает только схема авторизации, сам токен скрыт.</w:t>
            </w:r>
          </w:p>
          <w:p w14:paraId="213654D5" w14:textId="77777777" w:rsidR="00EA71A3" w:rsidRPr="005B287D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proofErr w:type="spellStart"/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logger.debug</w:t>
            </w:r>
            <w:proofErr w:type="spellEnd"/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5B287D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"Authorization: %s ***"</w:t>
            </w:r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auth.split</w:t>
            </w:r>
            <w:proofErr w:type="spellEnd"/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5B287D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 "</w:t>
            </w:r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)[0])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760CF705" w14:textId="77777777" w:rsidR="00EA71A3" w:rsidRDefault="00000000">
      <w:pPr>
        <w:keepNext/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Второе: тела. В запросе login есть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password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в ответе login и регистрации есть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token</w:t>
      </w:r>
      <w:r>
        <w:rPr>
          <w:rFonts w:ascii="Aptos" w:eastAsia="Aptos" w:hAnsi="Aptos" w:cs="Aptos"/>
          <w:sz w:val="36"/>
          <w:szCs w:val="36"/>
          <w:lang w:val="ru-RU" w:eastAsia="ru-RU"/>
        </w:rPr>
        <w:t>. Для этого маленькая функция: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5B287D" w14:paraId="597ED15B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4338A3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Lines/>
              <w:pBdr>
                <w:top w:val="single" w:sz="4" w:space="2" w:color="4338A3"/>
                <w:left w:val="single" w:sz="4" w:space="4" w:color="4338A3"/>
                <w:bottom w:val="single" w:sz="4" w:space="2" w:color="4338A3"/>
                <w:right w:val="single" w:sz="4" w:space="4" w:color="4338A3"/>
              </w:pBdr>
              <w:shd w:val="clear" w:color="auto" w:fill="4338A3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ГОТОВЫЙ КОД — ВСТАВЛЯЕМ И РАЗБИРАЕМ</w:t>
            </w:r>
          </w:p>
          <w:p w14:paraId="6A6D7493" w14:textId="77777777" w:rsidR="00EA71A3" w:rsidRPr="005B287D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5B287D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>api/api_client.py</w:t>
            </w:r>
          </w:p>
          <w:p w14:paraId="041E0BB0" w14:textId="77777777" w:rsidR="00EA71A3" w:rsidRPr="005B287D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B287D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mask_secrets</w:t>
            </w:r>
            <w:proofErr w:type="spellEnd"/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(data):</w:t>
            </w:r>
          </w:p>
          <w:p w14:paraId="0FB32214" w14:textId="77777777" w:rsidR="00EA71A3" w:rsidRPr="005B287D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5B287D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В словаре заменяем значения секретных полей на ***, остальное оставляем как есть.</w:t>
            </w:r>
          </w:p>
          <w:p w14:paraId="662F0326" w14:textId="77777777" w:rsidR="00EA71A3" w:rsidRPr="005B287D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5B287D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if</w:t>
            </w:r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isinstance</w:t>
            </w:r>
            <w:proofErr w:type="spellEnd"/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(data, </w:t>
            </w:r>
            <w:proofErr w:type="spellStart"/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dict</w:t>
            </w:r>
            <w:proofErr w:type="spellEnd"/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3498B740" w14:textId="77777777" w:rsidR="00EA71A3" w:rsidRPr="005B287D" w:rsidRDefault="00000000">
            <w:pPr>
              <w:spacing w:after="0" w:line="226" w:lineRule="exact"/>
              <w:ind w:left="1320" w:hanging="1320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5B287D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{key: </w:t>
            </w:r>
            <w:r w:rsidRPr="005B287D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"***"</w:t>
            </w:r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5B287D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if</w:t>
            </w:r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key </w:t>
            </w:r>
            <w:r w:rsidRPr="005B287D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SECRET_FIELDS </w:t>
            </w:r>
            <w:r w:rsidRPr="005B287D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else</w:t>
            </w:r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value </w:t>
            </w:r>
            <w:r w:rsidRPr="005B287D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for</w:t>
            </w:r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key, value </w:t>
            </w:r>
            <w:r w:rsidRPr="005B287D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data.items</w:t>
            </w:r>
            <w:proofErr w:type="spellEnd"/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()}</w:t>
            </w:r>
          </w:p>
          <w:p w14:paraId="61BAE20C" w14:textId="77777777" w:rsidR="00EA71A3" w:rsidRPr="005B287D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5B287D"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return</w:t>
            </w:r>
            <w:r w:rsidRPr="005B287D"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data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71327895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Смотрим на настоящем запуске регистрации. Включаем показ логов и для зелёного теста: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5B287D" w14:paraId="73CAFB0A" w14:textId="77777777">
        <w:trPr>
          <w:cantSplit/>
        </w:trPr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3848D4E1" w14:textId="77777777" w:rsidR="00EA71A3" w:rsidRPr="005B287D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5B287D">
              <w:rPr>
                <w:rFonts w:ascii="Aptos" w:eastAsia="Aptos" w:hAnsi="Aptos" w:cs="Aptos"/>
                <w:b/>
                <w:bCs/>
                <w:color w:val="8FA1B8"/>
                <w:spacing w:val="30"/>
                <w:sz w:val="22"/>
                <w:szCs w:val="22"/>
                <w:lang w:eastAsia="ru-RU"/>
              </w:rPr>
              <w:t>TERMINAL</w:t>
            </w:r>
          </w:p>
          <w:p w14:paraId="5D1B932E" w14:textId="77777777" w:rsidR="00EA71A3" w:rsidRPr="005B287D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b/>
                <w:bCs/>
                <w:color w:val="7EC8E3"/>
                <w:sz w:val="20"/>
                <w:szCs w:val="20"/>
                <w:lang w:eastAsia="ru-RU"/>
              </w:rPr>
              <w:t xml:space="preserve">$ </w:t>
            </w:r>
            <w:proofErr w:type="spellStart"/>
            <w:r w:rsidRPr="005B287D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pytest</w:t>
            </w:r>
            <w:proofErr w:type="spellEnd"/>
            <w:r w:rsidRPr="005B287D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tests/test_registration.py::test_registration_success -s -o </w:t>
            </w:r>
            <w:proofErr w:type="spellStart"/>
            <w:r w:rsidRPr="005B287D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log_cli</w:t>
            </w:r>
            <w:proofErr w:type="spellEnd"/>
            <w:r w:rsidRPr="005B287D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=true -o </w:t>
            </w:r>
            <w:proofErr w:type="spellStart"/>
            <w:r w:rsidRPr="005B287D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log_cli_level</w:t>
            </w:r>
            <w:proofErr w:type="spellEnd"/>
            <w:r w:rsidRPr="005B287D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=DEBUG</w:t>
            </w:r>
          </w:p>
          <w:p w14:paraId="05EA2494" w14:textId="77777777" w:rsidR="00EA71A3" w:rsidRPr="005B287D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INFO </w:t>
            </w:r>
            <w:proofErr w:type="spellStart"/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POST https://contactapp-telran-backend.herokuapp.com/v1/user/registration/usernamepassword</w:t>
            </w:r>
          </w:p>
          <w:p w14:paraId="028A0594" w14:textId="77777777" w:rsidR="00EA71A3" w:rsidRPr="005B287D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DEBUG </w:t>
            </w:r>
            <w:proofErr w:type="spellStart"/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Request body: {'username': 'student_67234786@test.com', 'password': '***'}</w:t>
            </w:r>
          </w:p>
          <w:p w14:paraId="0404C102" w14:textId="77777777" w:rsidR="00EA71A3" w:rsidRPr="005B287D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INFO </w:t>
            </w:r>
            <w:proofErr w:type="spellStart"/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Response status: 200</w:t>
            </w:r>
          </w:p>
          <w:p w14:paraId="456D0CB8" w14:textId="77777777" w:rsidR="00EA71A3" w:rsidRPr="005B287D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DEBUG </w:t>
            </w:r>
            <w:proofErr w:type="spellStart"/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Response body: {'token': '***'}</w:t>
            </w:r>
          </w:p>
          <w:p w14:paraId="038DD903" w14:textId="77777777" w:rsidR="00EA71A3" w:rsidRPr="005B287D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color w:val="86EFAC"/>
                <w:sz w:val="20"/>
                <w:szCs w:val="20"/>
                <w:lang w:val="ru-RU" w:eastAsia="ru-RU"/>
              </w:rPr>
              <w:t>PASSED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1E303990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Пароль и токен в логе заменены на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***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Мы это проверили не на глаз: полный прогон набора с включёнными DEBUG-логами дал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590 строк лога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и в них нашлось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0 токенов и 0 паролей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зато 99 раз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Bearer ***</w:t>
      </w:r>
      <w:r>
        <w:rPr>
          <w:rFonts w:ascii="Aptos" w:eastAsia="Aptos" w:hAnsi="Aptos" w:cs="Aptos"/>
          <w:sz w:val="36"/>
          <w:szCs w:val="36"/>
          <w:lang w:val="ru-RU" w:eastAsia="ru-RU"/>
        </w:rPr>
        <w:t>. Одна оговорка: логин пользователя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username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>) мы не скрываем. Это не секрет, но персональные данные: в реальном проекте их тоже стоит учитывать.</w:t>
      </w:r>
    </w:p>
    <w:p w14:paraId="66C38D62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Теперь то же падение, но с логами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5B287D" w14:paraId="248750F3" w14:textId="77777777">
        <w:trPr>
          <w:cantSplit/>
        </w:trPr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7713D219" w14:textId="77777777" w:rsidR="00EA71A3" w:rsidRPr="005B287D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5B287D">
              <w:rPr>
                <w:rFonts w:ascii="Aptos" w:eastAsia="Aptos" w:hAnsi="Aptos" w:cs="Aptos"/>
                <w:b/>
                <w:bCs/>
                <w:color w:val="8FA1B8"/>
                <w:spacing w:val="30"/>
                <w:sz w:val="22"/>
                <w:szCs w:val="22"/>
                <w:lang w:eastAsia="ru-RU"/>
              </w:rPr>
              <w:t>TERMINAL</w:t>
            </w:r>
          </w:p>
          <w:p w14:paraId="4E6FFFB1" w14:textId="77777777" w:rsidR="00EA71A3" w:rsidRPr="005B287D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b/>
                <w:bCs/>
                <w:color w:val="7EC8E3"/>
                <w:sz w:val="20"/>
                <w:szCs w:val="20"/>
                <w:lang w:eastAsia="ru-RU"/>
              </w:rPr>
              <w:t xml:space="preserve">$ </w:t>
            </w:r>
            <w:proofErr w:type="spellStart"/>
            <w:r w:rsidRPr="005B287D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pytest</w:t>
            </w:r>
            <w:proofErr w:type="spellEnd"/>
            <w:r w:rsidRPr="005B287D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tests/test_demo.py -q   # </w:t>
            </w:r>
            <w:r w:rsidRPr="005B287D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val="ru-RU" w:eastAsia="ru-RU"/>
              </w:rPr>
              <w:t>с</w:t>
            </w:r>
            <w:r w:rsidRPr="005B287D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</w:t>
            </w:r>
            <w:r w:rsidRPr="005B287D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val="ru-RU" w:eastAsia="ru-RU"/>
              </w:rPr>
              <w:t>логами</w:t>
            </w:r>
          </w:p>
          <w:p w14:paraId="39B117D2" w14:textId="77777777" w:rsidR="00EA71A3" w:rsidRPr="005B287D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E       assert 400 == 200</w:t>
            </w:r>
          </w:p>
          <w:p w14:paraId="59EBAA0E" w14:textId="77777777" w:rsidR="00EA71A3" w:rsidRPr="005B287D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E        +  where 400 = &lt;Response [400]&gt;.</w:t>
            </w:r>
            <w:proofErr w:type="spellStart"/>
            <w:r w:rsidRPr="005B287D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status_code</w:t>
            </w:r>
            <w:proofErr w:type="spellEnd"/>
          </w:p>
          <w:p w14:paraId="40E7C1F6" w14:textId="77777777" w:rsidR="00EA71A3" w:rsidRPr="005B287D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------------------------------ Captured log call ------------------------------</w:t>
            </w:r>
          </w:p>
          <w:p w14:paraId="1608E345" w14:textId="77777777" w:rsidR="00EA71A3" w:rsidRPr="005B287D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INFO </w:t>
            </w:r>
            <w:proofErr w:type="spellStart"/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PUT https://contactapp-telran-backend.herokuapp.com/v1/contacts</w:t>
            </w:r>
          </w:p>
          <w:p w14:paraId="6E038CEE" w14:textId="77777777" w:rsidR="00EA71A3" w:rsidRPr="005B287D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DEBUG </w:t>
            </w:r>
            <w:proofErr w:type="spellStart"/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Request body: {'name': 'Matthew', ..., 'phone': '12345', ...}</w:t>
            </w:r>
          </w:p>
          <w:p w14:paraId="19426F83" w14:textId="77777777" w:rsidR="00EA71A3" w:rsidRPr="005B287D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DEBUG </w:t>
            </w:r>
            <w:proofErr w:type="spellStart"/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Authorization: Bearer ***</w:t>
            </w:r>
          </w:p>
          <w:p w14:paraId="24BCC18B" w14:textId="77777777" w:rsidR="00EA71A3" w:rsidRPr="005B287D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DEBUG urllib3.connectionpool: https://contactapp-telran-backend.herokuapp.com:443 "PUT /v1/contacts HTTP/1.1" 400 180</w:t>
            </w:r>
          </w:p>
          <w:p w14:paraId="7859B9E0" w14:textId="77777777" w:rsidR="00EA71A3" w:rsidRPr="005B287D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INFO </w:t>
            </w:r>
            <w:proofErr w:type="spellStart"/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Response status: 400</w:t>
            </w:r>
          </w:p>
          <w:p w14:paraId="253CB20D" w14:textId="77777777" w:rsidR="00EA71A3" w:rsidRPr="005B287D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</w:rPr>
            </w:pPr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DEBUG </w:t>
            </w:r>
            <w:proofErr w:type="spellStart"/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: Response body: {'status': 400, 'error': 'Bad Request', 'message': {'phone': 'Phone number must contain only digits! </w:t>
            </w:r>
            <w:r w:rsidRPr="005B287D">
              <w:rPr>
                <w:rFonts w:ascii="Consolas" w:eastAsia="Consolas" w:hAnsi="Consolas" w:cs="Consolas"/>
                <w:color w:val="E5E7EB"/>
                <w:sz w:val="20"/>
                <w:szCs w:val="20"/>
                <w:lang w:val="ru-RU" w:eastAsia="ru-RU"/>
              </w:rPr>
              <w:t>And length min 10, max 15!'}, ...}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763944E7" w14:textId="77777777" w:rsidR="00EA71A3" w:rsidRDefault="00000000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Теперь причина видна сразу: в запросе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равен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12345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backend ответил 400 и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сам объяснил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телефон должен состоять из 10–15 цифр. Без единого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print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без перезапуска и с замаскированным токеном.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0E3C96E6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627DC6B2" w14:textId="77777777" w:rsidR="00EA71A3" w:rsidRPr="001C583A" w:rsidRDefault="00000000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Логи сокращают время поиска причины: вместо «почему 400?» мы сразу видим, что отправили и что ответил backend.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2F9CBFBE" w14:textId="77777777">
        <w:trPr>
          <w:cantSplit/>
        </w:trPr>
        <w:tc>
          <w:tcPr>
            <w:tcW w:w="9639" w:type="dxa"/>
            <w:tcBorders>
              <w:top w:val="single" w:sz="4" w:space="0" w:color="E3B397"/>
              <w:left w:val="single" w:sz="28" w:space="0" w:color="C2571A"/>
              <w:bottom w:val="single" w:sz="4" w:space="0" w:color="E3B397"/>
              <w:right w:val="single" w:sz="4" w:space="0" w:color="E3B397"/>
            </w:tcBorders>
            <w:shd w:val="clear" w:color="auto" w:fill="FDEFE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ECE1EF9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pacing w:val="30"/>
                <w:sz w:val="26"/>
                <w:szCs w:val="26"/>
                <w:lang w:val="ru-RU" w:eastAsia="ru-RU"/>
              </w:rPr>
              <w:t>COMMON MISTAKES</w:t>
            </w:r>
          </w:p>
          <w:p w14:paraId="54871730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Расставить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print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тестах вместо логирования: их нужно потом удалять, и они не показывают формат и уровни.</w:t>
            </w:r>
          </w:p>
          <w:p w14:paraId="5D917962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Логировать заголовки целиком или тело login без маскирования: токен и пароль окажутся в логе.</w:t>
            </w:r>
          </w:p>
          <w:p w14:paraId="30EA827D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Логировать полный ответ без ограничения: список контактов зальёт экран.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60FFE585" w14:textId="77777777">
        <w:trPr>
          <w:cantSplit/>
        </w:trPr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32C5E6C2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26"/>
                <w:szCs w:val="26"/>
                <w:lang w:val="ru-RU" w:eastAsia="ru-RU"/>
              </w:rPr>
              <w:t>TEACHER NOTE</w:t>
            </w:r>
          </w:p>
          <w:p w14:paraId="6D326DE0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Сокращения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...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) в выводах выше сделаны для читаемости. На экране студентов строки будут длиннее. Значения Faker и id у них другие.</w:t>
            </w:r>
          </w:p>
          <w:p w14:paraId="42AE1C91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Раздел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Captured log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pytest показывает только для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упавших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тестов. Это правильно: для зелёных тестов логи не нужны, и вывод остаётся чистым. Для разовой проверки зелёного теста добавляйте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-o log_cli=true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</w:t>
            </w:r>
          </w:p>
          <w:p w14:paraId="2C8AB99F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уходите в теорию logging (handlers, formatters, иерархия логгеров). Нам нужны уровни, один логгер и одна настройка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pytest.ini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 Больше сегодня не потребуется.</w:t>
            </w:r>
          </w:p>
        </w:tc>
      </w:tr>
    </w:tbl>
    <w:p w14:paraId="21C33085" w14:textId="77777777" w:rsidR="00EA71A3" w:rsidRDefault="00000000">
      <w:pPr>
        <w:pStyle w:val="Heading3"/>
        <w:pBdr>
          <w:left w:val="single" w:sz="24" w:space="8" w:color="B7791F"/>
        </w:pBdr>
        <w:ind w:left="160"/>
        <w:rPr>
          <w:sz w:val="36"/>
          <w:szCs w:val="36"/>
          <w:lang w:val="ru-RU"/>
        </w:rPr>
      </w:pPr>
      <w:r>
        <w:rPr>
          <w:rFonts w:ascii="Aptos" w:eastAsia="Aptos" w:hAnsi="Aptos" w:cs="Aptos"/>
          <w:color w:val="8A5A12"/>
          <w:sz w:val="36"/>
          <w:szCs w:val="36"/>
          <w:lang w:val="ru-RU" w:eastAsia="ru-RU"/>
        </w:rPr>
        <w:t>RESERVE: откуда в логе строки urllib3</w:t>
      </w:r>
      <w:r>
        <w:rPr>
          <w:rFonts w:ascii="Aptos" w:eastAsia="Aptos" w:hAnsi="Aptos" w:cs="Aptos"/>
          <w:color w:val="8A5A12"/>
          <w:sz w:val="36"/>
          <w:szCs w:val="36"/>
          <w:lang w:val="ru-RU" w:eastAsia="ru-RU"/>
        </w:rPr>
        <w:t xml:space="preserve"> (~4 мин)</w:t>
      </w:r>
    </w:p>
    <w:p w14:paraId="40046E33" w14:textId="77777777" w:rsidR="00C20D7F" w:rsidRDefault="00000000">
      <w:pPr>
        <w:spacing w:after="140" w:line="270" w:lineRule="auto"/>
        <w:rPr>
          <w:rFonts w:ascii="Aptos" w:eastAsia="Aptos" w:hAnsi="Aptos" w:cs="Aptos"/>
          <w:sz w:val="36"/>
          <w:szCs w:val="36"/>
          <w:lang w:val="ru-RU" w:eastAsia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логе вы заметили строки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urllib3.connectionpool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Это логи библиотеки, которая работает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под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она </w:t>
      </w: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 xml:space="preserve">пишет, что открыла соединение и какой запрос отправила.</w:t>
      </w:r>
    </w:p>
    <w:p w14:paraId="582913D0" w14:textId="019EB14C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Для нас это почти дубликат наших INFO-строк. Если шум мешает, его можно приглушить настройкой уровня этого логгера, но сегодня мы так не делаем: строки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HTTP/1.1 400 180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иногда полезны (видно размер ответа). Важно, что мы можем отличить свои сообщения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api.api_client</w:t>
      </w:r>
      <w:r>
        <w:rPr>
          <w:rFonts w:ascii="Aptos" w:eastAsia="Aptos" w:hAnsi="Aptos" w:cs="Aptos"/>
          <w:sz w:val="36"/>
          <w:szCs w:val="36"/>
          <w:lang w:val="ru-RU" w:eastAsia="ru-RU"/>
        </w:rPr>
        <w:t>) от чужих по имени логгера.</w:t>
      </w:r>
    </w:p>
    <w:p w14:paraId="6A359069" w14:textId="77777777" w:rsidR="00EA71A3" w:rsidRPr="001C583A" w:rsidRDefault="00000000">
      <w:pPr>
        <w:pStyle w:val="Heading1"/>
        <w:pageBreakBefore/>
        <w:pBdr>
          <w:bottom w:val="single" w:sz="18" w:space="6" w:color="1F3A5F"/>
        </w:pBdr>
        <w:rPr>
          <w:sz w:val="40"/>
          <w:szCs w:val="40"/>
          <w:lang w:val="ru-RU"/>
        </w:rPr>
      </w:pPr>
      <w:r>
        <w:rPr>
          <w:rFonts w:ascii="Aptos" w:eastAsia="Aptos" w:hAnsi="Aptos" w:cs="Aptos"/>
          <w:sz w:val="40"/>
          <w:szCs w:val="40"/>
          <w:lang w:val="ru-RU" w:eastAsia="ru-RU"/>
        </w:rPr>
        <w:lastRenderedPageBreak/>
        <w:t>Part 10 — Что не должно жить в клиенте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37306DD6" w14:textId="77777777">
        <w:trPr>
          <w:cantSplit/>
        </w:trPr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14F664DB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26"/>
                <w:szCs w:val="26"/>
                <w:lang w:val="ru-RU" w:eastAsia="ru-RU"/>
              </w:rPr>
              <w:t>REAL PROBLEM</w:t>
            </w:r>
          </w:p>
          <w:p w14:paraId="4B87E386" w14:textId="77777777" w:rsidR="00EA71A3" w:rsidRDefault="00000000"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Клиент уже умеет отправлять запросы, и возникает соблазн «упростить жизнь»: добавить в него проверки статуса, готовые методы создания контакта, данные. Давайте разберём, почему так делать не надо.</w:t>
            </w:r>
          </w:p>
        </w:tc>
      </w:tr>
    </w:tbl>
    <w:p w14:paraId="0D8A5D2B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Плохой клиент</w:t>
      </w:r>
    </w:p>
    <w:p w14:paraId="1024E5B5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Посмотрите на метод, который выглядит очень удобно: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19E2BD97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728D153C" w14:textId="77777777" w:rsidR="00EA71A3" w:rsidRPr="001C583A" w:rsidRDefault="00000000">
            <w:pPr>
              <w:keepLines/>
              <w:spacing w:after="40" w:line="240" w:lineRule="auto"/>
              <w:rPr>
                <w:sz w:val="22"/>
                <w:szCs w:val="22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 xml:space="preserve">ТАК НЕ НАДО</w:t>
            </w:r>
          </w:p>
          <w:p w14:paraId="29749FC0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class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val="ru-RU" w:eastAsia="ru-RU"/>
              </w:rPr>
              <w:t>BadClient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:</w:t>
            </w:r>
          </w:p>
          <w:p w14:paraId="7A21537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create_contact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payload):</w:t>
            </w:r>
          </w:p>
          <w:p w14:paraId="6B8B66A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self.session.post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(self._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url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 json=payload)</w:t>
            </w:r>
          </w:p>
          <w:p w14:paraId="5DEDE284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ПЛОХО: клиент сам решает, какой статус правильный.</w:t>
            </w:r>
          </w:p>
          <w:p w14:paraId="0A17D7A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200</w:t>
            </w:r>
          </w:p>
          <w:p w14:paraId="4FB97C4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2A9009FF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Что здесь не так:</w:t>
      </w:r>
    </w:p>
    <w:p w14:paraId="72DC41B1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клиент решает, что считать успехом.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assert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внутри клиента означает, что «правильный» статус 200 зашит в инфраструктуру;</w:t>
      </w:r>
    </w:p>
    <w:p w14:paraId="06D11D23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негативные тесты не смогут им пользоваться.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Тест на «контакт без name» ждёт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400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Через такой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lastRenderedPageBreak/>
        <w:t>create_contact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он упадёт ещё внутри клиента, не дойдя до собственного assert;</w:t>
      </w:r>
    </w:p>
    <w:p w14:paraId="1F5788AE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инфраструктура и тестовая логика смешиваются.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Падение окажется «в клиенте», а не «в тесте», и разобраться станет сложнее.</w:t>
      </w:r>
    </w:p>
    <w:p w14:paraId="6F88E7AA" w14:textId="77777777" w:rsidR="00EA71A3" w:rsidRDefault="00000000">
      <w:pPr>
        <w:keepNext/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Правильное разделение выглядит так: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067D339C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722C5021" w14:textId="77777777" w:rsidR="00EA71A3" w:rsidRPr="001C583A" w:rsidRDefault="00000000">
            <w:pPr>
              <w:keepLines/>
              <w:spacing w:after="40" w:line="240" w:lineRule="auto"/>
              <w:rPr>
                <w:sz w:val="22"/>
                <w:szCs w:val="22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 xml:space="preserve">ТАК НАДО</w:t>
            </w:r>
          </w:p>
          <w:p w14:paraId="290AE711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Клиент отправил запрос и вернул Response.</w:t>
            </w:r>
          </w:p>
          <w:p w14:paraId="224F525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581795C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BDA8F0D" w14:textId="77777777" w:rsidR="00EA71A3" w:rsidRPr="001C583A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А ожидаемый статус проверяет сам тест: в позитивном тесте 200, в негативном 400.</w:t>
            </w:r>
          </w:p>
          <w:p w14:paraId="2AAE945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assert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response.status_code == 400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118C375A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65EEB46A" w14:textId="77777777" w:rsidR="00EA71A3" w:rsidRPr="001C583A" w:rsidRDefault="00000000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Клиент выполняет действие. Тест проверяет ожидание.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0"/>
        <w:gridCol w:w="5339"/>
      </w:tblGrid>
      <w:tr w:rsidR="00EA71A3" w14:paraId="5740CCA3" w14:textId="77777777">
        <w:trPr>
          <w:cantSplit/>
          <w:tblHeader/>
        </w:trPr>
        <w:tc>
          <w:tcPr>
            <w:tcW w:w="4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3A430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Живёт в клиенте</w:t>
            </w:r>
          </w:p>
        </w:tc>
        <w:tc>
          <w:tcPr>
            <w:tcW w:w="53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E9396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Живёт в тесте</w:t>
            </w:r>
          </w:p>
        </w:tc>
      </w:tr>
      <w:tr w:rsidR="00EA71A3" w14:paraId="56437F08" w14:textId="77777777">
        <w:trPr>
          <w:cantSplit/>
        </w:trPr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77FD3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базовый URL, Session, заголовки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EFB01A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сценарий и ожидаемый результат</w:t>
            </w:r>
          </w:p>
        </w:tc>
      </w:tr>
      <w:tr w:rsidR="00EA71A3" w:rsidRPr="001C583A" w14:paraId="7FA1ED84" w14:textId="77777777">
        <w:trPr>
          <w:cantSplit/>
        </w:trPr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D2879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timeout по умолчанию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6B09A" w14:textId="77777777" w:rsidR="00EA71A3" w:rsidRPr="001C583A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assert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 на статус и тело</w:t>
            </w:r>
          </w:p>
        </w:tc>
      </w:tr>
      <w:tr w:rsidR="00EA71A3" w14:paraId="36E0631C" w14:textId="77777777">
        <w:trPr>
          <w:cantSplit/>
        </w:trPr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1DE89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логирование запроса и ответа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2F1BA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выбор данных (что отправлять)</w:t>
            </w:r>
          </w:p>
        </w:tc>
      </w:tr>
      <w:tr w:rsidR="00EA71A3" w14:paraId="41B89DBF" w14:textId="77777777">
        <w:trPr>
          <w:cantSplit/>
        </w:trPr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70149" w14:textId="77777777" w:rsidR="00EA71A3" w:rsidRDefault="00000000">
            <w:pPr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возврат </w:t>
            </w:r>
            <w:r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Response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 без изменений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093EBD" w14:textId="77777777" w:rsidR="00EA71A3" w:rsidRDefault="00000000">
            <w:pPr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решение, правильное ли поведение</w:t>
            </w:r>
          </w:p>
        </w:tc>
      </w:tr>
    </w:tbl>
    <w:p w14:paraId="26F09FA9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Универсальный клиент или методы по предметам</w:t>
      </w:r>
    </w:p>
    <w:p w14:paraId="7829EFEE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Есть два стиля.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Универсальный</w:t>
      </w:r>
      <w:r>
        <w:rPr>
          <w:rFonts w:ascii="Aptos" w:eastAsia="Aptos" w:hAnsi="Aptos" w:cs="Aptos"/>
          <w:sz w:val="36"/>
          <w:szCs w:val="36"/>
          <w:lang w:val="ru-RU" w:eastAsia="ru-RU"/>
        </w:rPr>
        <w:t>: клиент знает только HTTP-методы, а путь передаёт тест: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36F64BC7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7BE67FFC" w14:textId="77777777" w:rsidR="00EA71A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>PYTHON</w:t>
            </w:r>
          </w:p>
          <w:p w14:paraId="54C8D09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21C5E9DC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Предметный</w:t>
      </w:r>
      <w:r>
        <w:rPr>
          <w:rFonts w:ascii="Aptos" w:eastAsia="Aptos" w:hAnsi="Aptos" w:cs="Aptos"/>
          <w:sz w:val="36"/>
          <w:szCs w:val="36"/>
          <w:lang w:val="ru-RU" w:eastAsia="ru-RU"/>
        </w:rPr>
        <w:t>: клиент знает бизнес-операции и сам подставляет пути: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4BB20FD1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40A96B39" w14:textId="77777777" w:rsidR="00EA71A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>PYTHON</w:t>
            </w:r>
          </w:p>
          <w:p w14:paraId="3E833C6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contacts_client.create_contact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(payload)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0915A630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Для нашего курса мы берём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универсальный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Причины простые: слой один, каждую строку клиента вы можете объяснить, а путь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"/v1/contacts"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прямо виден в тесте и не прячется за названием метода. Предметный клиент становится полезным, когда у проекта десятки операций, но сегодня он стал бы лишней абстракцией.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64C918AD" w14:textId="77777777">
        <w:trPr>
          <w:cantSplit/>
        </w:trPr>
        <w:tc>
          <w:tcPr>
            <w:tcW w:w="9639" w:type="dxa"/>
            <w:tcBorders>
              <w:top w:val="single" w:sz="4" w:space="0" w:color="E3B397"/>
              <w:left w:val="single" w:sz="28" w:space="0" w:color="C2571A"/>
              <w:bottom w:val="single" w:sz="4" w:space="0" w:color="E3B397"/>
              <w:right w:val="single" w:sz="4" w:space="0" w:color="E3B397"/>
            </w:tcBorders>
            <w:shd w:val="clear" w:color="auto" w:fill="FDEFE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5B7BDBF0" w14:textId="77777777" w:rsidR="00EA71A3" w:rsidRDefault="00000000">
            <w:pPr>
              <w:keepLines/>
              <w:spacing w:after="60" w:line="240" w:lineRule="auto"/>
              <w:rPr>
                <w:sz w:val="26"/>
                <w:szCs w:val="26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C2571A"/>
                <w:spacing w:val="30"/>
                <w:sz w:val="26"/>
                <w:szCs w:val="26"/>
                <w:lang w:eastAsia="ru-RU"/>
              </w:rPr>
              <w:t>COMMON MISTAKES</w:t>
            </w:r>
          </w:p>
          <w:p w14:paraId="39B17981" w14:textId="77777777" w:rsidR="00EA71A3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eastAsia="ru-RU"/>
              </w:rPr>
              <w:t>•</w:t>
            </w:r>
            <w:r w:rsidRPr="001C583A"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Положить</w:t>
            </w:r>
            <w:r w:rsidRPr="001C583A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eastAsia="ru-RU"/>
              </w:rPr>
              <w:t>assert</w:t>
            </w:r>
            <w:r w:rsidRPr="001C583A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внутрь</w:t>
            </w:r>
            <w:r w:rsidRPr="001C583A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клиента</w:t>
            </w:r>
            <w:r w:rsidRPr="001C583A">
              <w:rPr>
                <w:rFonts w:ascii="Aptos" w:eastAsia="Aptos" w:hAnsi="Aptos" w:cs="Aptos"/>
                <w:sz w:val="36"/>
                <w:szCs w:val="36"/>
                <w:lang w:eastAsia="ru-RU"/>
              </w:rPr>
              <w:t>.</w:t>
            </w:r>
          </w:p>
          <w:p w14:paraId="688F123E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Положить Faker и создание контактов в клиент: данные готовят fixtures, а не клиент.</w:t>
            </w:r>
          </w:p>
          <w:p w14:paraId="53BBC032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Создать огромный клиент с тестовой логикой «на все случаи».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2570E0D6" w14:textId="77777777">
        <w:trPr>
          <w:cantSplit/>
        </w:trPr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3CA9DBAD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26"/>
                <w:szCs w:val="26"/>
                <w:lang w:val="ru-RU" w:eastAsia="ru-RU"/>
              </w:rPr>
              <w:lastRenderedPageBreak/>
              <w:t>TEACHER NOTE</w:t>
            </w:r>
          </w:p>
          <w:p w14:paraId="5B5D4D71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Эту часть стоит произнести спокойно и без «страшилок»: вопрос «клиент или тест решает» легко упустить, а ошибка здесь самая дорогая для будущего проекта.</w:t>
            </w:r>
          </w:p>
        </w:tc>
      </w:tr>
    </w:tbl>
    <w:p w14:paraId="79E488F1" w14:textId="77777777" w:rsidR="00EA71A3" w:rsidRDefault="00000000">
      <w:pPr>
        <w:pStyle w:val="Heading3"/>
        <w:pBdr>
          <w:left w:val="single" w:sz="24" w:space="8" w:color="B7791F"/>
        </w:pBdr>
        <w:ind w:left="160"/>
        <w:rPr>
          <w:sz w:val="36"/>
          <w:szCs w:val="36"/>
          <w:lang w:val="ru-RU"/>
        </w:rPr>
      </w:pPr>
      <w:r>
        <w:rPr>
          <w:rFonts w:ascii="Aptos" w:eastAsia="Aptos" w:hAnsi="Aptos" w:cs="Aptos"/>
          <w:color w:val="8A5A12"/>
          <w:sz w:val="36"/>
          <w:szCs w:val="36"/>
          <w:lang w:val="ru-RU" w:eastAsia="ru-RU"/>
        </w:rPr>
        <w:t>RESERVE: предметный клиент как возможное развитие</w:t>
      </w:r>
      <w:r>
        <w:rPr>
          <w:rFonts w:ascii="Aptos" w:eastAsia="Aptos" w:hAnsi="Aptos" w:cs="Aptos"/>
          <w:color w:val="8A5A12"/>
          <w:sz w:val="36"/>
          <w:szCs w:val="36"/>
          <w:lang w:val="ru-RU" w:eastAsia="ru-RU"/>
        </w:rPr>
        <w:t xml:space="preserve"> (~6 мин)</w:t>
      </w:r>
    </w:p>
    <w:p w14:paraId="4F66890D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Для примера: так мог бы выглядеть предметный клиент поверх нашего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APIClient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Он по-прежнему возвращает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Response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ничего не проверяет. Мы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добавляем его в проект: это пример следующего шага, если проект вырастет.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171BCFB4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B7791F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2BA4892C" w14:textId="77777777" w:rsidR="00EA71A3" w:rsidRPr="001C583A" w:rsidRDefault="00000000">
            <w:pPr>
              <w:keepLines/>
              <w:spacing w:after="40" w:line="240" w:lineRule="auto"/>
              <w:rPr>
                <w:sz w:val="22"/>
                <w:szCs w:val="22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8A5A12"/>
                <w:spacing w:val="30"/>
                <w:sz w:val="22"/>
                <w:szCs w:val="22"/>
                <w:lang w:val="ru-RU" w:eastAsia="ru-RU"/>
              </w:rPr>
              <w:t>RESERVE (в проект не входит)</w:t>
            </w:r>
          </w:p>
          <w:p w14:paraId="622F2178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class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val="ru-RU" w:eastAsia="ru-RU"/>
              </w:rPr>
              <w:t>ContactsClient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:</w:t>
            </w:r>
          </w:p>
          <w:p w14:paraId="4523D32F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Предметный клиент: знает пути контактов и вызывает общий APIClient.</w:t>
            </w:r>
          </w:p>
          <w:p w14:paraId="0A697CB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__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init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__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(self,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0BE1DBF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</w:p>
          <w:p w14:paraId="72BF31C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BE62E0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get_all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(self):</w:t>
            </w:r>
          </w:p>
          <w:p w14:paraId="387FE6E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self.api_client.get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1DCA268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F33DCA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create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payload):</w:t>
            </w:r>
          </w:p>
          <w:p w14:paraId="33A40E6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self.api_client.post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37C9D12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5469741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delete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(self,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contact_id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6C96CB8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 xml:space="preserve">    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self.api_client.delete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f"/v1/contacts/{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contact_id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}"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7009DC1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54D627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4C6DEF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test_domain_client_sketch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1C64C05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contacts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ContactsClient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603380D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2E219D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create_response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contacts.create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(asdict(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))</w:t>
            </w:r>
          </w:p>
          <w:p w14:paraId="2705F1E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create_response.status_code == 200</w:t>
            </w:r>
          </w:p>
          <w:p w14:paraId="2A1DBF2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contact_id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create_response.json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].split(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"ID: 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)[1]</w:t>
            </w:r>
          </w:p>
          <w:p w14:paraId="523AF04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A213EC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ids = [contact[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for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contact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contacts.get_all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().json()[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]]</w:t>
            </w:r>
          </w:p>
          <w:p w14:paraId="2871D70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contact_id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ids</w:t>
            </w:r>
          </w:p>
          <w:p w14:paraId="3252B14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968088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contacts.delete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contact_id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).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status_code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== 200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20FBE9C2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Код проверен: тест проходит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1 passed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). Обратите внимание, что даже здесь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assert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остаются в тесте.</w:t>
      </w:r>
    </w:p>
    <w:p w14:paraId="615165C6" w14:textId="77777777" w:rsidR="00EA71A3" w:rsidRDefault="00000000">
      <w:pPr>
        <w:pStyle w:val="Heading3"/>
        <w:pBdr>
          <w:left w:val="single" w:sz="24" w:space="8" w:color="B7791F"/>
        </w:pBdr>
        <w:ind w:left="160"/>
        <w:rPr>
          <w:sz w:val="36"/>
          <w:szCs w:val="36"/>
          <w:lang w:val="ru-RU"/>
        </w:rPr>
      </w:pPr>
      <w:r>
        <w:rPr>
          <w:rFonts w:ascii="Aptos" w:eastAsia="Aptos" w:hAnsi="Aptos" w:cs="Aptos"/>
          <w:color w:val="8A5A12"/>
          <w:sz w:val="36"/>
          <w:szCs w:val="36"/>
          <w:lang w:val="ru-RU" w:eastAsia="ru-RU"/>
        </w:rPr>
        <w:t>RESERVE: почему мы не добавляем автоматические retry</w:t>
      </w:r>
      <w:r>
        <w:rPr>
          <w:rFonts w:ascii="Aptos" w:eastAsia="Aptos" w:hAnsi="Aptos" w:cs="Aptos"/>
          <w:color w:val="8A5A12"/>
          <w:sz w:val="36"/>
          <w:szCs w:val="36"/>
          <w:lang w:val="ru-RU" w:eastAsia="ru-RU"/>
        </w:rPr>
        <w:t xml:space="preserve"> (~3 мин)</w:t>
      </w:r>
    </w:p>
    <w:p w14:paraId="0ABA5186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Иногда хочется «повторять упавший запрос автоматически». Для функциональных тестов это опасно: слепой повтор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скрывает нестабильность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(либо сервера, </w:t>
      </w: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либо самого теста). Тест, который «иногда проходит со второй попытки», лучше разобрать, чем замаскировать. Повтор сетевых запросов на уровне инфраструктуры (например, при кратковременных сбоях сети) это отдельная тема, и в курс она не входит.</w:t>
      </w:r>
    </w:p>
    <w:p w14:paraId="28D62712" w14:textId="77777777" w:rsidR="00EA71A3" w:rsidRDefault="00000000">
      <w:pPr>
        <w:pStyle w:val="Heading1"/>
        <w:pageBreakBefore/>
        <w:pBdr>
          <w:bottom w:val="single" w:sz="18" w:space="6" w:color="1F3A5F"/>
        </w:pBdr>
        <w:rPr>
          <w:sz w:val="40"/>
          <w:szCs w:val="40"/>
        </w:rPr>
      </w:pPr>
      <w:r w:rsidRPr="001C583A">
        <w:rPr>
          <w:rFonts w:ascii="Aptos" w:eastAsia="Aptos" w:hAnsi="Aptos" w:cs="Aptos"/>
          <w:sz w:val="40"/>
          <w:szCs w:val="40"/>
          <w:lang w:eastAsia="ru-RU"/>
        </w:rPr>
        <w:lastRenderedPageBreak/>
        <w:t xml:space="preserve">Part 11 — </w:t>
      </w:r>
      <w:r>
        <w:rPr>
          <w:rFonts w:ascii="Aptos" w:eastAsia="Aptos" w:hAnsi="Aptos" w:cs="Aptos"/>
          <w:sz w:val="40"/>
          <w:szCs w:val="40"/>
          <w:lang w:val="ru-RU" w:eastAsia="ru-RU"/>
        </w:rPr>
        <w:t>Рефакторим</w:t>
      </w:r>
      <w:r w:rsidRPr="001C583A">
        <w:rPr>
          <w:rFonts w:ascii="Aptos" w:eastAsia="Aptos" w:hAnsi="Aptos" w:cs="Aptos"/>
          <w:sz w:val="40"/>
          <w:szCs w:val="40"/>
          <w:lang w:eastAsia="ru-RU"/>
        </w:rPr>
        <w:t xml:space="preserve"> </w:t>
      </w:r>
      <w:proofErr w:type="spellStart"/>
      <w:r w:rsidRPr="001C583A">
        <w:rPr>
          <w:rFonts w:ascii="Aptos" w:eastAsia="Aptos" w:hAnsi="Aptos" w:cs="Aptos"/>
          <w:sz w:val="40"/>
          <w:szCs w:val="40"/>
          <w:lang w:eastAsia="ru-RU"/>
        </w:rPr>
        <w:t>test_contacts</w:t>
      </w:r>
      <w:proofErr w:type="spellEnd"/>
      <w:r w:rsidRPr="001C583A">
        <w:rPr>
          <w:rFonts w:ascii="Aptos" w:eastAsia="Aptos" w:hAnsi="Aptos" w:cs="Aptos"/>
          <w:sz w:val="40"/>
          <w:szCs w:val="40"/>
          <w:lang w:eastAsia="ru-RU"/>
        </w:rPr>
        <w:t xml:space="preserve"> </w:t>
      </w:r>
      <w:r>
        <w:rPr>
          <w:rFonts w:ascii="Aptos" w:eastAsia="Aptos" w:hAnsi="Aptos" w:cs="Aptos"/>
          <w:sz w:val="40"/>
          <w:szCs w:val="40"/>
          <w:lang w:val="ru-RU" w:eastAsia="ru-RU"/>
        </w:rPr>
        <w:t>шаг</w:t>
      </w:r>
      <w:r w:rsidRPr="001C583A">
        <w:rPr>
          <w:rFonts w:ascii="Aptos" w:eastAsia="Aptos" w:hAnsi="Aptos" w:cs="Aptos"/>
          <w:sz w:val="40"/>
          <w:szCs w:val="40"/>
          <w:lang w:eastAsia="ru-RU"/>
        </w:rPr>
        <w:t xml:space="preserve"> </w:t>
      </w:r>
      <w:r>
        <w:rPr>
          <w:rFonts w:ascii="Aptos" w:eastAsia="Aptos" w:hAnsi="Aptos" w:cs="Aptos"/>
          <w:sz w:val="40"/>
          <w:szCs w:val="40"/>
          <w:lang w:val="ru-RU" w:eastAsia="ru-RU"/>
        </w:rPr>
        <w:t>за</w:t>
      </w:r>
      <w:r w:rsidRPr="001C583A">
        <w:rPr>
          <w:rFonts w:ascii="Aptos" w:eastAsia="Aptos" w:hAnsi="Aptos" w:cs="Aptos"/>
          <w:sz w:val="40"/>
          <w:szCs w:val="40"/>
          <w:lang w:eastAsia="ru-RU"/>
        </w:rPr>
        <w:t xml:space="preserve"> </w:t>
      </w:r>
      <w:r>
        <w:rPr>
          <w:rFonts w:ascii="Aptos" w:eastAsia="Aptos" w:hAnsi="Aptos" w:cs="Aptos"/>
          <w:sz w:val="40"/>
          <w:szCs w:val="40"/>
          <w:lang w:val="ru-RU" w:eastAsia="ru-RU"/>
        </w:rPr>
        <w:t>шагом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417AA2FC" w14:textId="77777777">
        <w:trPr>
          <w:cantSplit/>
        </w:trPr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00650DD7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26"/>
                <w:szCs w:val="26"/>
                <w:lang w:val="ru-RU" w:eastAsia="ru-RU"/>
              </w:rPr>
              <w:t>REAL PROBLEM</w:t>
            </w:r>
          </w:p>
          <w:p w14:paraId="3FD09F43" w14:textId="77777777" w:rsidR="00EA71A3" w:rsidRPr="001C583A" w:rsidRDefault="00000000">
            <w:pPr>
              <w:spacing w:after="9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Теперь осталось перевести на клиент остальные тесты. Здесь важнее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как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мы это делаем, чем что именно: рефакторить можно так, что проект сломается незаметно.</w:t>
            </w:r>
          </w:p>
        </w:tc>
      </w:tr>
    </w:tbl>
    <w:p w14:paraId="50A18348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Стратегия: один слой, запуск, зелёный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 w:rsidR="00EA71A3" w:rsidRPr="001C583A" w14:paraId="003566AE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364F26" w14:textId="77777777" w:rsidR="00EA71A3" w:rsidRDefault="00000000"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1875785" w14:textId="77777777" w:rsidR="00EA71A3" w:rsidRPr="001C583A" w:rsidRDefault="00000000">
            <w:pPr>
              <w:keepNext/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меняем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один слой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(одну fixture или одну группу тестов)</w:t>
            </w:r>
          </w:p>
        </w:tc>
      </w:tr>
      <w:tr w:rsidR="00EA71A3" w14:paraId="41AA334C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0E121" w14:textId="77777777" w:rsidR="00EA71A3" w:rsidRDefault="00000000"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96024" w14:textId="77777777" w:rsidR="00EA71A3" w:rsidRDefault="00EA71A3"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EA71A3" w14:paraId="75B40F3B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7ECBF1" w14:textId="77777777" w:rsidR="00EA71A3" w:rsidRDefault="00000000">
            <w:pPr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062B484" w14:textId="77777777" w:rsidR="00EA71A3" w:rsidRDefault="00000000">
            <w:pPr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запускаем тесты</w:t>
            </w:r>
          </w:p>
        </w:tc>
      </w:tr>
      <w:tr w:rsidR="00EA71A3" w14:paraId="31186A1D" w14:textId="77777777">
        <w:trPr>
          <w:cantSplit/>
        </w:trPr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93E20" w14:textId="77777777" w:rsidR="00EA71A3" w:rsidRDefault="00000000">
            <w:pPr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>↓</w:t>
            </w:r>
          </w:p>
        </w:tc>
        <w:tc>
          <w:tcPr>
            <w:tcW w:w="88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1167C" w14:textId="77777777" w:rsidR="00EA71A3" w:rsidRDefault="00EA71A3">
            <w:pPr>
              <w:spacing w:after="0" w:line="200" w:lineRule="exact"/>
              <w:rPr>
                <w:sz w:val="36"/>
                <w:szCs w:val="36"/>
              </w:rPr>
            </w:pPr>
          </w:p>
        </w:tc>
      </w:tr>
      <w:tr w:rsidR="00EA71A3" w:rsidRPr="001C583A" w14:paraId="49CA1C88" w14:textId="77777777"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ABB6ED" w14:textId="77777777" w:rsidR="00EA71A3" w:rsidRDefault="00000000">
            <w:pPr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6955427" w14:textId="77777777" w:rsidR="00EA71A3" w:rsidRPr="001C583A" w:rsidRDefault="00000000">
            <w:pPr>
              <w:spacing w:after="0" w:line="252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>зелёный: идём дальше; красный: ошибка где-то в последнем шаге, искать недолго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6F71CB9E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Не так: переписать двадцать файлов, запустить всё в конце и получить пятьдесят красных тестов, в которых не видно, какой шаг сломал. Мы шли именно по шагам: fixture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(Part 5), тесты без токена (Part 6), login и registration (Part 7), теперь остальные тесты контактов.</w:t>
      </w:r>
    </w:p>
    <w:p w14:paraId="5DC72ADF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Ошибка рефакторинга, которая действительно случилась</w:t>
      </w:r>
    </w:p>
    <w:p w14:paraId="3CC490BE" w14:textId="77777777" w:rsidR="00EA71A3" w:rsidRDefault="00000000">
      <w:pPr>
        <w:keepNext/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При механической замене во время подготовки этого урока потерялась одна буква. Было: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206588A0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B4231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5BF199CB" w14:textId="77777777" w:rsidR="00EA71A3" w:rsidRDefault="00000000">
            <w:pPr>
              <w:keepNext/>
              <w:keepLines/>
              <w:spacing w:after="40" w:line="240" w:lineRule="auto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B42318"/>
                <w:spacing w:val="30"/>
                <w:sz w:val="22"/>
                <w:szCs w:val="22"/>
                <w:lang w:val="ru-RU" w:eastAsia="ru-RU"/>
              </w:rPr>
              <w:t xml:space="preserve">БЫЛО</w:t>
            </w:r>
          </w:p>
          <w:p w14:paraId="5EA5F99B" w14:textId="77777777" w:rsidR="00EA71A3" w:rsidRDefault="00000000">
            <w:pPr>
              <w:keepNext/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response = requests.delete(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f"{API_BASE_URL}/v1/contacts/{created_contact['id']}"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headers=auth_headers)</w:t>
            </w:r>
          </w:p>
        </w:tc>
      </w:tr>
    </w:tbl>
    <w:p>
      <w:pPr>
        <w:keepNext/>
        <w:spacing w:before="0" w:after="0" w:line="110" w:lineRule="exact"/>
        <w:rPr>
          <w:sz w:val="8"/>
          <w:szCs w:val="8"/>
        </w:rPr>
      </w:pPr>
    </w:p>
    <w:p w14:paraId="72372961" w14:textId="77777777" w:rsidR="00EA71A3" w:rsidRDefault="00000000">
      <w:pPr>
        <w:keepNext/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А после замены получилось: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06C76CE2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0F766E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493B647A" w14:textId="77777777" w:rsidR="00EA71A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0F766E"/>
                <w:spacing w:val="30"/>
                <w:sz w:val="22"/>
                <w:szCs w:val="22"/>
                <w:lang w:val="ru-RU" w:eastAsia="ru-RU"/>
              </w:rPr>
              <w:t xml:space="preserve">СТАЛО · с ошибкой</w:t>
            </w:r>
          </w:p>
          <w:p w14:paraId="068A6814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api_client.delete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"/v1/contacts/{created_contact['id']}"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)   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потеряна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буква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f!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2BA8D49F" w14:textId="77777777" w:rsidR="00EA71A3" w:rsidRDefault="00000000">
      <w:pPr>
        <w:keepNext/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Без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f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фигурные скобки не подставляются, и на backend уходит буквальный адрес. Тест упал. Вот что показал лог: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189E9B92" w14:textId="77777777">
        <w:trPr>
          <w:cantSplit/>
        </w:trPr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06F1AC49" w14:textId="77777777" w:rsidR="00EA71A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8FA1B8"/>
                <w:spacing w:val="30"/>
                <w:sz w:val="22"/>
                <w:szCs w:val="22"/>
                <w:lang w:eastAsia="ru-RU"/>
              </w:rPr>
              <w:t>TERMINAL</w:t>
            </w:r>
          </w:p>
          <w:p w14:paraId="006B1BC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b/>
                <w:bCs/>
                <w:color w:val="7EC8E3"/>
                <w:sz w:val="20"/>
                <w:szCs w:val="20"/>
                <w:lang w:eastAsia="ru-RU"/>
              </w:rPr>
              <w:t xml:space="preserve">$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pytest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tests/test_contacts.py::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test_lost_f_string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-q</w:t>
            </w:r>
          </w:p>
          <w:p w14:paraId="2816528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E       assert 400 == 200</w:t>
            </w:r>
          </w:p>
          <w:p w14:paraId="7B69C53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------------------------------ Captured log call ------------------------------</w:t>
            </w:r>
          </w:p>
          <w:p w14:paraId="23BF93BB" w14:textId="77777777" w:rsidR="00EA71A3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INFO </w:t>
            </w:r>
            <w:proofErr w:type="spellStart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DELETE https://contactapp-telran-backend.herokuapp.com/v1/contacts/{created_contact['id']}</w:t>
            </w:r>
          </w:p>
          <w:p w14:paraId="0793266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INFO </w:t>
            </w:r>
            <w:proofErr w:type="spellStart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Response status: 400</w:t>
            </w:r>
          </w:p>
          <w:p w14:paraId="33352379" w14:textId="77777777" w:rsidR="00EA71A3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DEBUG </w:t>
            </w:r>
            <w:proofErr w:type="spellStart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Response body: {..., 'message': "Contact with id: {created_contact['id']} not found in your contacts!", ...}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2D5F50F1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Причина видна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сразу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в URL фигурные скобки, которых там быть не должно, и backend честно написал «Contact with id: {created_contact['id']} not found». Без логов мы бы долго смотрели на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assert 400 == 200</w:t>
      </w:r>
      <w:r>
        <w:rPr>
          <w:rFonts w:ascii="Aptos" w:eastAsia="Aptos" w:hAnsi="Aptos" w:cs="Aptos"/>
          <w:sz w:val="36"/>
          <w:szCs w:val="36"/>
          <w:lang w:val="ru-RU" w:eastAsia="ru-RU"/>
        </w:rPr>
        <w:t>. И заметьте, что нам помогли сразу два привычных приёма: запустили тесты после шага и прочитали лог.</w:t>
      </w:r>
    </w:p>
    <w:p w14:paraId="6C8F8EDB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Представительные примеры «до и после»</w:t>
      </w:r>
    </w:p>
    <w:p w14:paraId="5A6846DE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Покажем несколько типовых тестов. Полный код лежит в приложении, а здесь важны сами шаблоны замены.</w:t>
      </w:r>
    </w:p>
    <w:p w14:paraId="6D738E49" w14:textId="77777777" w:rsidR="00EA71A3" w:rsidRDefault="00000000">
      <w:pPr>
        <w:keepNext/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Позитивное обновление (parametrize):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38A3BB01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Lines/>
              <w:pBdr>
                <w:top w:val="single" w:sz="4" w:space="2" w:color="4338A3"/>
                <w:left w:val="single" w:sz="4" w:space="4" w:color="4338A3"/>
                <w:bottom w:val="single" w:sz="4" w:space="2" w:color="4338A3"/>
                <w:right w:val="single" w:sz="4" w:space="4" w:color="4338A3"/>
              </w:pBdr>
              <w:shd w:val="clear" w:color="auto" w:fill="4338A3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ГОТОВЫЙ КОД — ВСТАВЛЯЕМ И РАЗБИРАЕМ</w:t>
            </w:r>
          </w:p>
          <w:p w14:paraId="052665FB" w14:textId="77777777" w:rsidR="00EA71A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>БЫЛО</w:t>
            </w:r>
          </w:p>
          <w:p w14:paraId="2D23118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@pytest.mark.parametrize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</w:p>
          <w:p w14:paraId="3564E6A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field,new_value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</w:t>
            </w:r>
          </w:p>
          <w:p w14:paraId="7AF1506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[</w:t>
            </w:r>
          </w:p>
          <w:p w14:paraId="16A5B6E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"Updated"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6E6602E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lastName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"Changed"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lastName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5A8A02A0" w14:textId="77777777" w:rsidR="00EA71A3" w:rsidRDefault="00000000">
            <w:pPr>
              <w:spacing w:after="0" w:line="226" w:lineRule="exact"/>
              <w:ind w:left="1320" w:hanging="132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"email"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f"updated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_{uuid.uuid4().hex[:8]}@test.com"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"email"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7B93A2A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"phone"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"05"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+ str(uuid.uuid4().int)[:8],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"phone"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69D36AB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"address"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"New Street 10"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"address"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6EB188C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"description"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"updated by 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autotest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"description"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2BD9312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],</w:t>
            </w:r>
          </w:p>
          <w:p w14:paraId="463E9C2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>)</w:t>
            </w:r>
          </w:p>
          <w:p w14:paraId="6AF848FF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test_update_single_field_changes_only_that_field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(auth_headers, created_contact, field,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new_value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52154284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Полное валидное тело запроса + изменяем ровно одно поле.</w:t>
            </w:r>
          </w:p>
          <w:p w14:paraId="14A5A0B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payload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dict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(created_contact)</w:t>
            </w:r>
          </w:p>
          <w:p w14:paraId="311443E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payload[field]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new_value</w:t>
            </w:r>
            <w:proofErr w:type="spellEnd"/>
          </w:p>
          <w:p w14:paraId="717D0B0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51D8BF2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requests.put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json=payload, headers=auth_headers)</w:t>
            </w:r>
          </w:p>
          <w:p w14:paraId="398EB2E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273438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200</w:t>
            </w:r>
          </w:p>
          <w:p w14:paraId="0AF18D0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FBCCF63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list_response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requests.get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headers=auth_headers)</w:t>
            </w:r>
          </w:p>
          <w:p w14:paraId="396CF47D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matching_contacts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[contact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for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contact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list_response.json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contact[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 == created_contact[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]]</w:t>
            </w:r>
          </w:p>
          <w:p w14:paraId="23EC2C1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len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matching_contacts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 == 1</w:t>
            </w:r>
          </w:p>
          <w:p w14:paraId="366334A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matching_contacts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[0][field] ==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new_value</w:t>
            </w:r>
            <w:proofErr w:type="spellEnd"/>
          </w:p>
          <w:p w14:paraId="16E8F35F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Сравнение всего словаря заодно доказывает, что id и остальные поля не изменились.</w:t>
            </w:r>
          </w:p>
          <w:p w14:paraId="01CD362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assert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matching_contacts[0] == payload</w:t>
            </w:r>
          </w:p>
        </w:tc>
      </w:tr>
      <w:tr w:rsidR="00EA71A3" w14:paraId="0B66C3B4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0F766E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7C49F5B8" w14:textId="77777777" w:rsidR="00EA71A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0F766E"/>
                <w:spacing w:val="30"/>
                <w:sz w:val="22"/>
                <w:szCs w:val="22"/>
                <w:lang w:val="ru-RU" w:eastAsia="ru-RU"/>
              </w:rPr>
              <w:t>СТАЛО</w:t>
            </w:r>
          </w:p>
          <w:p w14:paraId="3C649B5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@pytest.mark.parametrize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</w:p>
          <w:p w14:paraId="7AA7357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field,new_value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</w:t>
            </w:r>
          </w:p>
          <w:p w14:paraId="7BBBC5B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[</w:t>
            </w:r>
          </w:p>
          <w:p w14:paraId="6D9BE3A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"Updated"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10795B1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lastName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"Changed"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lastName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1AA8E1C5" w14:textId="77777777" w:rsidR="00EA71A3" w:rsidRDefault="00000000">
            <w:pPr>
              <w:spacing w:after="0" w:line="226" w:lineRule="exact"/>
              <w:ind w:left="1320" w:hanging="132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"email"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f"updated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_{uuid.uuid4().hex[:8]}@test.com"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"email"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5BE9F69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"phone"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"05"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+ str(uuid.uuid4().int)[:8],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"phone"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39A4F4C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"address"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"New Street 10"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"address"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084EBFC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"description"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"updated by 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autotest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"description"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501ED33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],</w:t>
            </w:r>
          </w:p>
          <w:p w14:paraId="499A7E4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46EAA589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test_update_single_field_changes_only_that_field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created_contact, field,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new_value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32DD4067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Полное валидное тело запроса + изменяем ровно одно поле.</w:t>
            </w:r>
          </w:p>
          <w:p w14:paraId="6CFC7BC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payload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dict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(created_contact)</w:t>
            </w:r>
          </w:p>
          <w:p w14:paraId="2D2511E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payload[field]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new_value</w:t>
            </w:r>
            <w:proofErr w:type="spellEnd"/>
          </w:p>
          <w:p w14:paraId="022D978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A1AD52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api_client.put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626F50F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3812B5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200</w:t>
            </w:r>
          </w:p>
          <w:p w14:paraId="6D691AE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743AB9E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list_response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api_client.get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0BFAE1F6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matching_contacts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[contact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for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contact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list_response.json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contact[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 == created_contact[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]]</w:t>
            </w:r>
          </w:p>
          <w:p w14:paraId="32BB446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len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matching_contacts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 == 1</w:t>
            </w:r>
          </w:p>
          <w:p w14:paraId="553BF96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matching_contacts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[0][field] ==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new_value</w:t>
            </w:r>
            <w:proofErr w:type="spellEnd"/>
          </w:p>
          <w:p w14:paraId="78DD053E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Сравнение всего словаря заодно доказывает, что id и остальные поля не изменились.</w:t>
            </w:r>
          </w:p>
          <w:p w14:paraId="521F074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assert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matching_contacts[0] == payload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006E7782" w14:textId="77777777" w:rsidR="00EA71A3" w:rsidRDefault="00000000">
      <w:pPr>
        <w:keepNext/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lastRenderedPageBreak/>
        <w:t>Негативная валидация: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25C87384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Next/>
              <w:keepLines/>
              <w:pBdr>
                <w:top w:val="single" w:sz="4" w:space="2" w:color="4338A3"/>
                <w:left w:val="single" w:sz="4" w:space="4" w:color="4338A3"/>
                <w:bottom w:val="single" w:sz="4" w:space="2" w:color="4338A3"/>
                <w:right w:val="single" w:sz="4" w:space="4" w:color="4338A3"/>
              </w:pBdr>
              <w:shd w:val="clear" w:color="auto" w:fill="4338A3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ГОТОВЫЙ КОД — ВСТАВЛЯЕМ И РАЗБИРАЕМ</w:t>
            </w:r>
          </w:p>
          <w:p w14:paraId="28EB62A9" w14:textId="77777777" w:rsidR="00EA71A3" w:rsidRDefault="00000000">
            <w:pPr>
              <w:keepNext/>
              <w:keepLines/>
              <w:spacing w:after="40" w:line="240" w:lineRule="auto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>БЫЛО</w:t>
            </w:r>
          </w:p>
          <w:p w14:paraId="6934BC38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@pytest.mark.parametrize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"missing_field"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lastName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"address"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])</w:t>
            </w:r>
          </w:p>
          <w:p w14:paraId="272598FC" w14:textId="77777777" w:rsidR="00EA71A3" w:rsidRDefault="00000000">
            <w:pPr>
              <w:keepNext/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test_add_contact_with_missing_required_field_is_rejected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(auth_headers,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missing_field):</w:t>
            </w:r>
          </w:p>
          <w:p w14:paraId="686AB53D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60B7E01E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del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payload[missing_field]</w:t>
            </w:r>
          </w:p>
          <w:p w14:paraId="091DBB83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</w:p>
          <w:p w14:paraId="54AF578C" w14:textId="77777777" w:rsidR="00EA71A3" w:rsidRDefault="00000000">
            <w:pPr>
              <w:keepNext/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requests.post(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json=payload, headers=auth_headers)</w:t>
            </w:r>
          </w:p>
          <w:p w14:paraId="65BE7039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</w:p>
          <w:p w14:paraId="55E416CB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400</w:t>
            </w:r>
          </w:p>
          <w:p w14:paraId="2A4B4CA7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missing_field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response.json()[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</w:tc>
      </w:tr>
      <w:tr w:rsidR="00EA71A3" w14:paraId="2577F9D0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0F766E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1604686C" w14:textId="77777777" w:rsidR="00EA71A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0F766E"/>
                <w:spacing w:val="30"/>
                <w:sz w:val="22"/>
                <w:szCs w:val="22"/>
                <w:lang w:val="ru-RU" w:eastAsia="ru-RU"/>
              </w:rPr>
              <w:t>СТАЛО</w:t>
            </w:r>
          </w:p>
          <w:p w14:paraId="4226A61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@pytest.mark.parametrize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"missing_field"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lastName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"address"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])</w:t>
            </w:r>
          </w:p>
          <w:p w14:paraId="5FBDA1CE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test_add_contact_with_missing_required_field_is_rejected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(api_client,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missing_field):</w:t>
            </w:r>
          </w:p>
          <w:p w14:paraId="08F54E8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 xml:space="preserve">    payload = asdict(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45D3549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del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payload[missing_field]</w:t>
            </w:r>
          </w:p>
          <w:p w14:paraId="5760BE6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575734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75D50A7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8FE771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400</w:t>
            </w:r>
          </w:p>
          <w:p w14:paraId="252C099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missing_field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response.json()[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06B756E4" w14:textId="77777777" w:rsidR="00EA71A3" w:rsidRDefault="00000000">
      <w:pPr>
        <w:keepNext/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Неизвестный id: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4CE26902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Next/>
              <w:keepLines/>
              <w:pBdr>
                <w:top w:val="single" w:sz="4" w:space="2" w:color="4338A3"/>
                <w:left w:val="single" w:sz="4" w:space="4" w:color="4338A3"/>
                <w:bottom w:val="single" w:sz="4" w:space="2" w:color="4338A3"/>
                <w:right w:val="single" w:sz="4" w:space="4" w:color="4338A3"/>
              </w:pBdr>
              <w:shd w:val="clear" w:color="auto" w:fill="4338A3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ГОТОВЫЙ КОД — ВСТАВЛЯЕМ И РАЗБИРАЕМ</w:t>
            </w:r>
          </w:p>
          <w:p w14:paraId="428D1064" w14:textId="77777777" w:rsidR="00EA71A3" w:rsidRDefault="00000000">
            <w:pPr>
              <w:keepNext/>
              <w:keepLines/>
              <w:spacing w:after="40" w:line="240" w:lineRule="auto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>БЫЛО</w:t>
            </w:r>
          </w:p>
          <w:p w14:paraId="38BAA292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test_update_unknown_contact_is_rejected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(auth_headers,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6AFB9780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50EFE8E2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 = str(uuid.uuid4())</w:t>
            </w:r>
          </w:p>
          <w:p w14:paraId="1EC608C9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</w:p>
          <w:p w14:paraId="2E4BC2F7" w14:textId="77777777" w:rsidR="00EA71A3" w:rsidRDefault="00000000">
            <w:pPr>
              <w:keepNext/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requests.put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f"{API_BASE_URL}/v1/contacts"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json=payload, headers=auth_headers)</w:t>
            </w:r>
          </w:p>
          <w:p w14:paraId="2B833D32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</w:p>
          <w:p w14:paraId="64CF7B3B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# Swagger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обещает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404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для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"contact not found",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а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живой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backend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отвечает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400.</w:t>
            </w:r>
          </w:p>
          <w:p w14:paraId="06B77EFF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400</w:t>
            </w:r>
          </w:p>
          <w:p w14:paraId="488FBA14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"not found"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response.json()[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</w:tc>
      </w:tr>
      <w:tr w:rsidR="00EA71A3" w14:paraId="55FFBA5E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0F766E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24E3401B" w14:textId="77777777" w:rsidR="00EA71A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0F766E"/>
                <w:spacing w:val="30"/>
                <w:sz w:val="22"/>
                <w:szCs w:val="22"/>
                <w:lang w:val="ru-RU" w:eastAsia="ru-RU"/>
              </w:rPr>
              <w:t>СТАЛО</w:t>
            </w:r>
          </w:p>
          <w:p w14:paraId="3D1EFF2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test_update_unknown_contact_is_rejected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692EA57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3D8E0E6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 = str(uuid.uuid4())</w:t>
            </w:r>
          </w:p>
          <w:p w14:paraId="0DCB9FA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57B7698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api_client.put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325961C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A08C61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# Swagger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обещает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404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для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"contact not found",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а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живой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backend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отвечает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400.</w:t>
            </w:r>
          </w:p>
          <w:p w14:paraId="2DA34B8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400</w:t>
            </w:r>
          </w:p>
          <w:p w14:paraId="6C961DB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"not found"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response.json()[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00"/>
        <w:gridCol w:w="5739"/>
      </w:tblGrid>
      <w:tr w:rsidR="00EA71A3" w14:paraId="56F4AB2E" w14:textId="77777777">
        <w:trPr>
          <w:cantSplit/>
          <w:tblHeader/>
        </w:trPr>
        <w:tc>
          <w:tcPr>
            <w:tcW w:w="39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A7145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Шаблон замены</w:t>
            </w:r>
          </w:p>
        </w:tc>
        <w:tc>
          <w:tcPr>
            <w:tcW w:w="57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82448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Пример</w:t>
            </w:r>
          </w:p>
        </w:tc>
      </w:tr>
      <w:tr w:rsidR="00EA71A3" w14:paraId="1FE778E9" w14:textId="77777777">
        <w:trPr>
          <w:cantSplit/>
        </w:trPr>
        <w:tc>
          <w:tcPr>
            <w:tcW w:w="3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7F96D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requests.X</w:t>
            </w:r>
            <w:proofErr w:type="spellEnd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(f"{API_BASE_URL}/path", headers=auth_headers)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→ </w:t>
            </w: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api_client.X</w:t>
            </w:r>
            <w:proofErr w:type="spellEnd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("/path")</w:t>
            </w:r>
          </w:p>
        </w:tc>
        <w:tc>
          <w:tcPr>
            <w:tcW w:w="5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88BC9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api_client.put</w:t>
            </w:r>
            <w:proofErr w:type="spellEnd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("/v1/contacts", json=payload)</w:t>
            </w:r>
          </w:p>
        </w:tc>
      </w:tr>
      <w:tr w:rsidR="00EA71A3" w14:paraId="13D6D5BD" w14:textId="77777777">
        <w:trPr>
          <w:cantSplit/>
        </w:trPr>
        <w:tc>
          <w:tcPr>
            <w:tcW w:w="3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642C9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requests.X</w:t>
            </w:r>
            <w:proofErr w:type="spellEnd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(f"{API_BASE_URL}/path")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без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заголовка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→ </w:t>
            </w: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anonymous_client.X</w:t>
            </w:r>
            <w:proofErr w:type="spellEnd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("/path")</w:t>
            </w:r>
          </w:p>
        </w:tc>
        <w:tc>
          <w:tcPr>
            <w:tcW w:w="5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CDF15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anonymous_client.get</w:t>
            </w:r>
            <w:proofErr w:type="spellEnd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("/v1/contacts")</w:t>
            </w:r>
          </w:p>
        </w:tc>
      </w:tr>
      <w:tr w:rsidR="00EA71A3" w14:paraId="2B3EFEE5" w14:textId="77777777">
        <w:trPr>
          <w:cantSplit/>
        </w:trPr>
        <w:tc>
          <w:tcPr>
            <w:tcW w:w="3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D27479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в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сигнатуре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auth_headers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→ </w:t>
            </w: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api_client</w:t>
            </w:r>
            <w:proofErr w:type="spellEnd"/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(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или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anonymous_client</w:t>
            </w:r>
            <w:proofErr w:type="spellEnd"/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CB245E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def test_...(</w:t>
            </w: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api_client</w:t>
            </w:r>
            <w:proofErr w:type="spellEnd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, created_contact)</w:t>
            </w:r>
          </w:p>
        </w:tc>
      </w:tr>
      <w:tr w:rsidR="00EA71A3" w14:paraId="2EC7A9C1" w14:textId="77777777">
        <w:trPr>
          <w:cantSplit/>
        </w:trPr>
        <w:tc>
          <w:tcPr>
            <w:tcW w:w="3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C55B61" w14:textId="77777777" w:rsidR="00EA71A3" w:rsidRPr="001C583A" w:rsidRDefault="00000000">
            <w:pPr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не забыть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f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 перед строкой, если в пути есть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{...}</w:t>
            </w:r>
          </w:p>
        </w:tc>
        <w:tc>
          <w:tcPr>
            <w:tcW w:w="5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F56F3" w14:textId="77777777" w:rsidR="00EA71A3" w:rsidRDefault="00000000">
            <w:pPr>
              <w:spacing w:after="0" w:line="250" w:lineRule="auto"/>
              <w:rPr>
                <w:sz w:val="28"/>
                <w:szCs w:val="28"/>
              </w:rPr>
            </w:pP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api_client.delete</w:t>
            </w:r>
            <w:proofErr w:type="spellEnd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(f"/v1/contacts/{</w:t>
            </w: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contact_id</w:t>
            </w:r>
            <w:proofErr w:type="spellEnd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}")</w:t>
            </w:r>
          </w:p>
        </w:tc>
      </w:tr>
    </w:tbl>
    <w:p w14:paraId="656CAC96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Последний шаг: удаляем то, что больше не нужно</w:t>
      </w:r>
    </w:p>
    <w:p w14:paraId="1525F174" w14:textId="77777777" w:rsidR="00EA71A3" w:rsidRDefault="00000000">
      <w:pPr>
        <w:keepNext/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Когда на клиент переведён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последний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тест, fixture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больше никто не просит. Удаляем её: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53F82E3C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6BACA563" w14:textId="77777777" w:rsidR="00EA71A3" w:rsidRPr="001C583A" w:rsidRDefault="00000000">
            <w:pPr>
              <w:keepLines/>
              <w:spacing w:after="40" w:line="240" w:lineRule="auto"/>
              <w:rPr>
                <w:sz w:val="22"/>
                <w:szCs w:val="22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>УДАЛЯЕМ из tests/conftest.py</w:t>
            </w:r>
          </w:p>
          <w:p w14:paraId="5951B449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7C3AED"/>
                <w:sz w:val="20"/>
                <w:szCs w:val="20"/>
                <w:lang w:val="ru-RU" w:eastAsia="ru-RU"/>
              </w:rPr>
              <w:t>@pytest.fixture</w:t>
            </w:r>
          </w:p>
          <w:p w14:paraId="2E7E2EF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auth_headers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auth_token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39DC500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{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f"Bearer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 {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auth_token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}"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}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73128504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Проверка поиском по проекту: упоминаний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было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30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стало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0</w:t>
      </w:r>
      <w:r>
        <w:rPr>
          <w:rFonts w:ascii="Aptos" w:eastAsia="Aptos" w:hAnsi="Aptos" w:cs="Aptos"/>
          <w:sz w:val="36"/>
          <w:szCs w:val="36"/>
          <w:lang w:val="ru-RU" w:eastAsia="ru-RU"/>
        </w:rPr>
        <w:t>. Только после этого можно было удалять fixture, и мы запустили тесты.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4B5C303A" w14:textId="77777777">
        <w:trPr>
          <w:cantSplit/>
        </w:trPr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2885E6C3" w14:textId="77777777" w:rsidR="00EA71A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8FA1B8"/>
                <w:spacing w:val="30"/>
                <w:sz w:val="22"/>
                <w:szCs w:val="22"/>
                <w:lang w:eastAsia="ru-RU"/>
              </w:rPr>
              <w:lastRenderedPageBreak/>
              <w:t>TERMINAL</w:t>
            </w:r>
          </w:p>
          <w:p w14:paraId="33F2878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b/>
                <w:bCs/>
                <w:color w:val="7EC8E3"/>
                <w:sz w:val="20"/>
                <w:szCs w:val="20"/>
                <w:lang w:eastAsia="ru-RU"/>
              </w:rPr>
              <w:t xml:space="preserve">$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pytest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tests/test_contacts.py -q</w:t>
            </w:r>
          </w:p>
          <w:p w14:paraId="7A45305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20"/>
                <w:szCs w:val="20"/>
                <w:lang w:val="ru-RU" w:eastAsia="ru-RU"/>
              </w:rPr>
              <w:t>40 passed in 46.00s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739"/>
      </w:tblGrid>
      <w:tr w:rsidR="00EA71A3" w14:paraId="6F4D176A" w14:textId="77777777">
        <w:trPr>
          <w:cantSplit/>
        </w:trPr>
        <w:tc>
          <w:tcPr>
            <w:tcW w:w="2900" w:type="dxa"/>
            <w:gridSpan w:val="2"/>
            <w:tcBorders>
              <w:top w:val="single" w:sz="4" w:space="0" w:color="93C1BD"/>
              <w:left w:val="single" w:sz="28" w:space="0" w:color="0F766E"/>
              <w:bottom w:val="nil"/>
              <w:right w:val="single" w:sz="4" w:space="0" w:color="93C1BD"/>
            </w:tcBorders>
            <w:shd w:val="clear" w:color="auto" w:fill="E3F5F2"/>
            <w:tcMar>
              <w:top w:w="110" w:type="dxa"/>
              <w:left w:w="200" w:type="dxa"/>
              <w:bottom w:w="20" w:type="dxa"/>
              <w:right w:w="160" w:type="dxa"/>
            </w:tcMar>
          </w:tcPr>
          <w:p w14:paraId="31B7B2A4" w14:textId="77777777" w:rsidR="00EA71A3" w:rsidRDefault="00000000">
            <w:pPr>
              <w:keepNext/>
              <w:keepLines/>
              <w:spacing w:after="20" w:line="24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0F766E"/>
                <w:spacing w:val="30"/>
                <w:sz w:val="28"/>
                <w:szCs w:val="28"/>
                <w:lang w:val="ru-RU" w:eastAsia="ru-RU"/>
              </w:rPr>
              <w:t>ЧТО СЕЙЧАС ИЗМЕНИЛОСЬ</w:t>
            </w:r>
          </w:p>
        </w:tc>
      </w:tr>
      <w:tr w:rsidR="00EA71A3" w:rsidRPr="001C583A" w14:paraId="0E310882" w14:textId="77777777">
        <w:trPr>
          <w:cantSplit/>
        </w:trPr>
        <w:tc>
          <w:tcPr>
            <w:tcW w:w="29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 w14:paraId="7B88358A" w14:textId="77777777" w:rsidR="00EA71A3" w:rsidRDefault="00000000">
            <w:pPr>
              <w:keepNext/>
              <w:spacing w:after="40" w:line="264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B42318"/>
                <w:sz w:val="28"/>
                <w:szCs w:val="28"/>
                <w:lang w:val="ru-RU" w:eastAsia="ru-RU"/>
              </w:rPr>
              <w:t>БЫЛО</w:t>
            </w:r>
          </w:p>
        </w:tc>
        <w:tc>
          <w:tcPr>
            <w:tcW w:w="67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 w14:paraId="337AEF09" w14:textId="77777777" w:rsidR="00EA71A3" w:rsidRPr="001C583A" w:rsidRDefault="00000000">
            <w:pPr>
              <w:keepNext/>
              <w:spacing w:after="40" w:line="27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сорок тестов контактов отправляли запросы через </w:t>
            </w:r>
            <w:r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requests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 и таскали </w:t>
            </w:r>
            <w:r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val="ru-RU" w:eastAsia="ru-RU"/>
              </w:rPr>
              <w:t>auth_headers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.</w:t>
            </w:r>
          </w:p>
        </w:tc>
      </w:tr>
      <w:tr w:rsidR="00EA71A3" w14:paraId="2C8640A3" w14:textId="77777777">
        <w:trPr>
          <w:cantSplit/>
        </w:trPr>
        <w:tc>
          <w:tcPr>
            <w:tcW w:w="29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 w14:paraId="0A202DB5" w14:textId="77777777" w:rsidR="00EA71A3" w:rsidRDefault="00000000">
            <w:pPr>
              <w:keepNext/>
              <w:spacing w:after="40" w:line="264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2E7D32"/>
                <w:sz w:val="28"/>
                <w:szCs w:val="28"/>
                <w:lang w:val="ru-RU" w:eastAsia="ru-RU"/>
              </w:rPr>
              <w:t>СТАЛО</w:t>
            </w:r>
          </w:p>
        </w:tc>
        <w:tc>
          <w:tcPr>
            <w:tcW w:w="67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 w14:paraId="0F86415D" w14:textId="77777777" w:rsidR="00EA71A3" w:rsidRDefault="00000000">
            <w:pPr>
              <w:keepNext/>
              <w:spacing w:after="40" w:line="27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все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тесты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контактов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используют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api_client</w:t>
            </w:r>
            <w:proofErr w:type="spellEnd"/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или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anonymous_client</w:t>
            </w:r>
            <w:proofErr w:type="spellEnd"/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; fixture </w:t>
            </w:r>
            <w:r w:rsidRPr="001C583A">
              <w:rPr>
                <w:rFonts w:ascii="Consolas" w:eastAsia="Consolas" w:hAnsi="Consolas" w:cs="Consolas"/>
                <w:color w:val="9F1239"/>
                <w:sz w:val="24"/>
                <w:szCs w:val="24"/>
                <w:shd w:val="clear" w:color="auto" w:fill="F1F3F7"/>
                <w:lang w:eastAsia="ru-RU"/>
              </w:rPr>
              <w:t>auth_headers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удалена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>.</w:t>
            </w:r>
          </w:p>
        </w:tc>
      </w:tr>
      <w:tr w:rsidR="00EA71A3" w14:paraId="42B765EC" w14:textId="77777777">
        <w:trPr>
          <w:cantSplit/>
        </w:trPr>
        <w:tc>
          <w:tcPr>
            <w:tcW w:w="2900" w:type="dxa"/>
            <w:tcBorders>
              <w:top w:val="nil"/>
              <w:left w:val="single" w:sz="28" w:space="0" w:color="0F766E"/>
              <w:bottom w:val="single" w:sz="4" w:space="0" w:color="93C1BD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 w14:paraId="356A7B5E" w14:textId="77777777" w:rsidR="00EA71A3" w:rsidRDefault="00000000">
            <w:pPr>
              <w:spacing w:after="40" w:line="264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28"/>
                <w:szCs w:val="28"/>
                <w:lang w:val="ru-RU" w:eastAsia="ru-RU"/>
              </w:rPr>
              <w:t>НЕ ИЗМЕНИЛОСЬ</w:t>
            </w:r>
          </w:p>
        </w:tc>
        <w:tc>
          <w:tcPr>
            <w:tcW w:w="6739" w:type="dxa"/>
            <w:tcBorders>
              <w:top w:val="nil"/>
              <w:left w:val="nil"/>
              <w:bottom w:val="single" w:sz="4" w:space="0" w:color="93C1BD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 w14:paraId="510B89EF" w14:textId="77777777" w:rsidR="00EA71A3" w:rsidRDefault="00000000">
            <w:pPr>
              <w:spacing w:after="40" w:line="27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сценарии, проверки и ожидаемые статусы. Число тестов: по-прежнему 40.</w:t>
            </w:r>
          </w:p>
        </w:tc>
      </w:tr>
    </w:tbl>
    <w:p w14:paraId="10CDEF3F" w14:textId="77777777" w:rsidR="00EA71A3" w:rsidRPr="001C583A" w:rsidRDefault="00000000">
      <w:pPr>
        <w:pStyle w:val="Heading1"/>
        <w:pageBreakBefore/>
        <w:pBdr>
          <w:bottom w:val="single" w:sz="18" w:space="6" w:color="1F3A5F"/>
        </w:pBdr>
        <w:rPr>
          <w:sz w:val="40"/>
          <w:szCs w:val="40"/>
          <w:lang w:val="ru-RU"/>
        </w:rPr>
      </w:pPr>
      <w:r>
        <w:rPr>
          <w:rFonts w:ascii="Aptos" w:eastAsia="Aptos" w:hAnsi="Aptos" w:cs="Aptos"/>
          <w:sz w:val="40"/>
          <w:szCs w:val="40"/>
          <w:lang w:val="ru-RU" w:eastAsia="ru-RU"/>
        </w:rPr>
        <w:lastRenderedPageBreak/>
        <w:t>Part 12 — Итоговая структура и финальный regression</w:t>
      </w:r>
    </w:p>
    <w:p w14:paraId="475C7F90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Теперь у нас есть всё, чтобы посмотреть на проект целиком. Вот итоговая структура. Заметьте, что новых папок почти нет: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6A6ACC90" w14:textId="77777777">
        <w:trPr>
          <w:cantSplit/>
        </w:trPr>
        <w:tc>
          <w:tcPr>
            <w:tcW w:w="9639" w:type="dxa"/>
            <w:tcBorders>
              <w:top w:val="single" w:sz="4" w:space="0" w:color="DDE1E7"/>
              <w:left w:val="single" w:sz="24" w:space="0" w:color="7A8CA5"/>
              <w:bottom w:val="single" w:sz="4" w:space="0" w:color="DDE1E7"/>
              <w:right w:val="single" w:sz="4" w:space="0" w:color="DDE1E7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42968085" w14:textId="77777777" w:rsidR="00EA71A3" w:rsidRPr="001C583A" w:rsidRDefault="00000000">
            <w:pPr>
              <w:keepLines/>
              <w:spacing w:after="40" w:line="240" w:lineRule="auto"/>
              <w:rPr>
                <w:sz w:val="22"/>
                <w:szCs w:val="22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>СТРУКТУРА ПРОЕКТА</w:t>
            </w:r>
          </w:p>
          <w:p w14:paraId="22CD338D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PB_API/</w:t>
            </w:r>
          </w:p>
          <w:p w14:paraId="353F7BC5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├── api/                      &lt;-- НОВОЕ</w:t>
            </w:r>
          </w:p>
          <w:p w14:paraId="5F7BFC5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│   ├── __init__.py</w:t>
            </w:r>
          </w:p>
          <w:p w14:paraId="328CBC9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│   └── api_client.py         &lt;--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: Session, timeout, 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логи</w:t>
            </w:r>
          </w:p>
          <w:p w14:paraId="5C2CF4E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├── models/</w:t>
            </w:r>
          </w:p>
          <w:p w14:paraId="43BB42C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│   ├── __init__.py</w:t>
            </w:r>
          </w:p>
          <w:p w14:paraId="01FD29A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│   ├── user.py</w:t>
            </w:r>
          </w:p>
          <w:p w14:paraId="6834AED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│   └── contact.py</w:t>
            </w:r>
          </w:p>
          <w:p w14:paraId="48240B2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├── tests/</w:t>
            </w:r>
          </w:p>
          <w:p w14:paraId="29CDC07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│   ├── conftest.py   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auth_token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</w:t>
            </w:r>
          </w:p>
          <w:p w14:paraId="555DB6D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│   │                         unique_email, new_user,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created_contact</w:t>
            </w:r>
          </w:p>
          <w:p w14:paraId="073C9B5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│   ├── test_login.py</w:t>
            </w:r>
          </w:p>
          <w:p w14:paraId="3B1F4F4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│   ├── test_registration.py</w:t>
            </w:r>
          </w:p>
          <w:p w14:paraId="3B30993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│   └── test_contacts.py</w:t>
            </w:r>
          </w:p>
          <w:p w14:paraId="52722DE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├── config.py                 + API_TIMEOUT</w:t>
            </w:r>
          </w:p>
          <w:p w14:paraId="0157610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├── pytest.ini                +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log_level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log_format</w:t>
            </w:r>
            <w:proofErr w:type="spellEnd"/>
          </w:p>
          <w:p w14:paraId="103294F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├── requirements.txt          (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без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изменений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7F89F43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├── .env  .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env.example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.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gitignore</w:t>
            </w:r>
            <w:proofErr w:type="spellEnd"/>
          </w:p>
        </w:tc>
      </w:tr>
    </w:tbl>
    <w:p w14:paraId="3277D121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Финальный regression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162B26A3" w14:textId="77777777">
        <w:trPr>
          <w:cantSplit/>
        </w:trPr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399E9ADB" w14:textId="77777777" w:rsidR="00EA71A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8FA1B8"/>
                <w:spacing w:val="30"/>
                <w:sz w:val="22"/>
                <w:szCs w:val="22"/>
                <w:lang w:eastAsia="ru-RU"/>
              </w:rPr>
              <w:t>TERMINAL</w:t>
            </w:r>
          </w:p>
          <w:p w14:paraId="14A7A26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b/>
                <w:bCs/>
                <w:color w:val="7EC8E3"/>
                <w:sz w:val="20"/>
                <w:szCs w:val="20"/>
                <w:lang w:eastAsia="ru-RU"/>
              </w:rPr>
              <w:t xml:space="preserve">$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pytest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-v</w:t>
            </w:r>
          </w:p>
          <w:p w14:paraId="7E0EBB0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b/>
                <w:bCs/>
                <w:color w:val="86EFAC"/>
                <w:sz w:val="20"/>
                <w:szCs w:val="20"/>
                <w:lang w:eastAsia="ru-RU"/>
              </w:rPr>
              <w:t>66 passed in 73.92s (0:01:13)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195836B2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Известные дефекты из Lesson 3 живут отдельно и не попадают в этот итог. Для них у нас файл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materials/known_defects_demo.py</w:t>
      </w:r>
      <w:r>
        <w:rPr>
          <w:rFonts w:ascii="Aptos" w:eastAsia="Aptos" w:hAnsi="Aptos" w:cs="Aptos"/>
          <w:sz w:val="36"/>
          <w:szCs w:val="36"/>
          <w:lang w:val="ru-RU" w:eastAsia="ru-RU"/>
        </w:rPr>
        <w:t>; мы тоже перевели его на клиент, и вот результат (запуск отдельно от основного набора):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00A8AC1D" w14:textId="77777777">
        <w:trPr>
          <w:cantSplit/>
        </w:trPr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6837172A" w14:textId="77777777" w:rsidR="00EA71A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8FA1B8"/>
                <w:spacing w:val="30"/>
                <w:sz w:val="22"/>
                <w:szCs w:val="22"/>
                <w:lang w:eastAsia="ru-RU"/>
              </w:rPr>
              <w:t>TERMINAL</w:t>
            </w:r>
          </w:p>
          <w:p w14:paraId="2480918F" w14:textId="77777777" w:rsidR="00EA71A3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b/>
                <w:bCs/>
                <w:color w:val="7EC8E3"/>
                <w:sz w:val="20"/>
                <w:szCs w:val="20"/>
                <w:lang w:eastAsia="ru-RU"/>
              </w:rPr>
              <w:t xml:space="preserve">$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pytest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tests/test_known_defects_demo.py -q   #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val="ru-RU" w:eastAsia="ru-RU"/>
              </w:rPr>
              <w:t>файл</w:t>
            </w:r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val="ru-RU" w:eastAsia="ru-RU"/>
              </w:rPr>
              <w:t>скопирован</w:t>
            </w:r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val="ru-RU" w:eastAsia="ru-RU"/>
              </w:rPr>
              <w:t>в</w:t>
            </w:r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tests/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val="ru-RU" w:eastAsia="ru-RU"/>
              </w:rPr>
              <w:t>только</w:t>
            </w:r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val="ru-RU" w:eastAsia="ru-RU"/>
              </w:rPr>
              <w:t>на</w:t>
            </w:r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val="ru-RU" w:eastAsia="ru-RU"/>
              </w:rPr>
              <w:t>время</w:t>
            </w:r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val="ru-RU" w:eastAsia="ru-RU"/>
              </w:rPr>
              <w:t>показа</w:t>
            </w:r>
          </w:p>
          <w:p w14:paraId="735CD29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FAILED ...::</w:t>
            </w:r>
            <w:proofErr w:type="spellStart"/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test_duplicate_contact_is_rejected</w:t>
            </w:r>
            <w:proofErr w:type="spellEnd"/>
          </w:p>
          <w:p w14:paraId="4B08F60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FAILED ...::test_contact_with_repeated_email_or_phone_is_rejected[email]</w:t>
            </w:r>
          </w:p>
          <w:p w14:paraId="31D3437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FAILED ...::test_contact_with_repeated_email_or_phone_is_rejected[phone]</w:t>
            </w:r>
          </w:p>
          <w:p w14:paraId="10D0B6D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FAILED ...::</w:t>
            </w:r>
            <w:proofErr w:type="spellStart"/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test_add_contact_without_email_or_phone_is_rejected</w:t>
            </w:r>
            <w:proofErr w:type="spellEnd"/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[email]</w:t>
            </w:r>
          </w:p>
          <w:p w14:paraId="3202A12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FAILED ...::</w:t>
            </w:r>
            <w:proofErr w:type="spellStart"/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test_add_contact_without_email_or_phone_is_rejected</w:t>
            </w:r>
            <w:proofErr w:type="spellEnd"/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[phone]</w:t>
            </w:r>
          </w:p>
          <w:p w14:paraId="29EC5F1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FAILED ...::test_update_contact_without_email_or_phone_is_rejected[email]</w:t>
            </w:r>
          </w:p>
          <w:p w14:paraId="6C08784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 xml:space="preserve">FAILED </w:t>
            </w:r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lastRenderedPageBreak/>
              <w:t>...::test_update_contact_without_email_or_phone_is_rejected[phone]</w:t>
            </w:r>
          </w:p>
          <w:p w14:paraId="1BFB18D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AF5541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bCs/>
                <w:color w:val="FCA5A5"/>
                <w:sz w:val="20"/>
                <w:szCs w:val="20"/>
                <w:lang w:val="ru-RU" w:eastAsia="ru-RU"/>
              </w:rPr>
              <w:t>7 failed, 1 passed in 12.40s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61DF8443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Те же семь красных тестов и одна информационная проверка PATCH, что и в Lesson 3: поведение backend не изменилось, мы изменили только способ отправки запросов. После запуска демо контактов на аккаунте не осталось.</w:t>
      </w:r>
    </w:p>
    <w:p w14:paraId="353CEB29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Доказываем, что рефакторинг не изменил поведение</w:t>
      </w:r>
    </w:p>
    <w:p w14:paraId="7D165DBB" w14:textId="77777777" w:rsidR="00EA71A3" w:rsidRDefault="00000000">
      <w:pPr>
        <w:keepNext/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утверждаем «всё должно работать» на основании чтения кода. Мы запускаем: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700"/>
        <w:gridCol w:w="2800"/>
        <w:gridCol w:w="3139"/>
      </w:tblGrid>
      <w:tr w:rsidR="00EA71A3" w14:paraId="515A4CF6" w14:textId="77777777">
        <w:trPr>
          <w:cantSplit/>
          <w:tblHeader/>
        </w:trPr>
        <w:tc>
          <w:tcPr>
            <w:tcW w:w="3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6C6F8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Проверка</w:t>
            </w:r>
          </w:p>
        </w:tc>
        <w:tc>
          <w:tcPr>
            <w:tcW w:w="28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BF1A2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До рефакторинга</w:t>
            </w:r>
          </w:p>
        </w:tc>
        <w:tc>
          <w:tcPr>
            <w:tcW w:w="31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1B003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После рефакторинга</w:t>
            </w:r>
          </w:p>
        </w:tc>
      </w:tr>
      <w:tr w:rsidR="00EA71A3" w14:paraId="48B7D7F8" w14:textId="77777777">
        <w:trPr>
          <w:cantSplit/>
        </w:trPr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476C76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Весь regression</w:t>
            </w:r>
          </w:p>
        </w:tc>
        <w:tc>
          <w:tcPr>
            <w:tcW w:w="2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189E58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66 passed</w:t>
            </w:r>
          </w:p>
        </w:tc>
        <w:tc>
          <w:tcPr>
            <w:tcW w:w="3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F67A5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66 passed</w:t>
            </w:r>
          </w:p>
        </w:tc>
      </w:tr>
      <w:tr w:rsidR="00EA71A3" w14:paraId="1999FED8" w14:textId="77777777">
        <w:trPr>
          <w:cantSplit/>
        </w:trPr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E51351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Время (зависит от сети)</w:t>
            </w:r>
          </w:p>
        </w:tc>
        <w:tc>
          <w:tcPr>
            <w:tcW w:w="2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22FC8B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115,48 с</w:t>
            </w:r>
          </w:p>
        </w:tc>
        <w:tc>
          <w:tcPr>
            <w:tcW w:w="3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F2C79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73,92 с</w:t>
            </w:r>
          </w:p>
        </w:tc>
      </w:tr>
      <w:tr w:rsidR="00EA71A3" w14:paraId="6849C514" w14:textId="77777777">
        <w:trPr>
          <w:cantSplit/>
        </w:trPr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252A0" w14:textId="77777777" w:rsidR="00EA71A3" w:rsidRPr="001C583A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Весь набор в обратном порядке</w:t>
            </w:r>
          </w:p>
        </w:tc>
        <w:tc>
          <w:tcPr>
            <w:tcW w:w="2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899C4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—</w:t>
            </w:r>
          </w:p>
        </w:tc>
        <w:tc>
          <w:tcPr>
            <w:tcW w:w="3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EFE5A6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66 passed</w:t>
            </w:r>
          </w:p>
        </w:tc>
      </w:tr>
      <w:tr w:rsidR="00EA71A3" w14:paraId="4A40AB53" w14:textId="77777777">
        <w:trPr>
          <w:cantSplit/>
        </w:trPr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A7DCF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Тесты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по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одному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>: CRUD, auth, negative, login</w:t>
            </w:r>
          </w:p>
        </w:tc>
        <w:tc>
          <w:tcPr>
            <w:tcW w:w="2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95D78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—</w:t>
            </w:r>
          </w:p>
        </w:tc>
        <w:tc>
          <w:tcPr>
            <w:tcW w:w="3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639465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все passed</w:t>
            </w:r>
          </w:p>
        </w:tc>
      </w:tr>
      <w:tr w:rsidR="00EA71A3" w14:paraId="0DDA204F" w14:textId="77777777">
        <w:trPr>
          <w:cantSplit/>
        </w:trPr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977AE" w14:textId="77777777" w:rsidR="00EA71A3" w:rsidRPr="001C583A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Контактов в аккаунте до и после прогона</w:t>
            </w:r>
          </w:p>
        </w:tc>
        <w:tc>
          <w:tcPr>
            <w:tcW w:w="2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11099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0 → 0</w:t>
            </w:r>
          </w:p>
        </w:tc>
        <w:tc>
          <w:tcPr>
            <w:tcW w:w="3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694E0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0 → 0</w:t>
            </w:r>
          </w:p>
        </w:tc>
      </w:tr>
      <w:tr w:rsidR="00EA71A3" w14:paraId="3BCC912C" w14:textId="77777777">
        <w:trPr>
          <w:cantSplit/>
        </w:trPr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161C64" w14:textId="77777777" w:rsidR="00EA71A3" w:rsidRPr="001C583A" w:rsidRDefault="00000000">
            <w:pPr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Токены и пароли в DEBUG-логах полного прогона</w:t>
            </w:r>
          </w:p>
        </w:tc>
        <w:tc>
          <w:tcPr>
            <w:tcW w:w="2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BE9D0" w14:textId="77777777" w:rsidR="00EA71A3" w:rsidRDefault="00000000">
            <w:pPr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—</w:t>
            </w:r>
          </w:p>
        </w:tc>
        <w:tc>
          <w:tcPr>
            <w:tcW w:w="3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5C752" w14:textId="77777777" w:rsidR="00EA71A3" w:rsidRDefault="00000000">
            <w:pPr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0 токенов, 0 паролей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7AEFF5E0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Число тестов не изменилось (66 = 10 login + 16 registration + 40 contacts): мы не удаляли и не добавляли test cases. Если бы число изменилось, пришлось бы объяснить, какие именно тесты исчезли или появились.</w:t>
      </w:r>
    </w:p>
    <w:p w14:paraId="62B89A38" w14:textId="77777777" w:rsidR="00EA71A3" w:rsidRDefault="00000000"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Время упало более чем на треть. Это эффект Session: она переиспользует соединения, и каждый запрос не платит </w:t>
      </w: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за новое HTTPS-соединение. Точные секунды у вас будут другими.</w:t>
      </w:r>
    </w:p>
    <w:p w14:paraId="4D73F7CB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Что изменилось в цифрах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00"/>
        <w:gridCol w:w="1300"/>
        <w:gridCol w:w="3139"/>
      </w:tblGrid>
      <w:tr w:rsidR="00EA71A3" w14:paraId="30862B1A" w14:textId="77777777">
        <w:trPr>
          <w:cantSplit/>
          <w:tblHeader/>
        </w:trPr>
        <w:tc>
          <w:tcPr>
            <w:tcW w:w="52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61710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Метрика (по папке tests/)</w:t>
            </w:r>
          </w:p>
        </w:tc>
        <w:tc>
          <w:tcPr>
            <w:tcW w:w="1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FA55E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Было</w:t>
            </w:r>
          </w:p>
        </w:tc>
        <w:tc>
          <w:tcPr>
            <w:tcW w:w="31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7D7FF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Стало</w:t>
            </w:r>
          </w:p>
        </w:tc>
      </w:tr>
      <w:tr w:rsidR="00EA71A3" w14:paraId="3477AE75" w14:textId="77777777">
        <w:trPr>
          <w:cantSplit/>
        </w:trPr>
        <w:tc>
          <w:tcPr>
            <w:tcW w:w="5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3059A4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прямых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вызовов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requests.get</w:t>
            </w:r>
            <w:proofErr w:type="spellEnd"/>
            <w:r w:rsidRPr="001C583A"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eastAsia="ru-RU"/>
              </w:rPr>
              <w:t>/post/put/delete</w:t>
            </w:r>
          </w:p>
        </w:tc>
        <w:tc>
          <w:tcPr>
            <w:tcW w:w="1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BB036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41</w:t>
            </w:r>
          </w:p>
        </w:tc>
        <w:tc>
          <w:tcPr>
            <w:tcW w:w="3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3D3F9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0</w:t>
            </w:r>
          </w:p>
        </w:tc>
      </w:tr>
      <w:tr w:rsidR="00EA71A3" w14:paraId="10B48F2A" w14:textId="77777777">
        <w:trPr>
          <w:cantSplit/>
        </w:trPr>
        <w:tc>
          <w:tcPr>
            <w:tcW w:w="5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C7E6A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передач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headers=auth_headers</w:t>
            </w:r>
          </w:p>
        </w:tc>
        <w:tc>
          <w:tcPr>
            <w:tcW w:w="1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3AA663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17</w:t>
            </w:r>
          </w:p>
        </w:tc>
        <w:tc>
          <w:tcPr>
            <w:tcW w:w="3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0E03CD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0</w:t>
            </w:r>
          </w:p>
        </w:tc>
      </w:tr>
      <w:tr w:rsidR="00EA71A3" w14:paraId="3CAC1D3B" w14:textId="77777777">
        <w:trPr>
          <w:cantSplit/>
        </w:trPr>
        <w:tc>
          <w:tcPr>
            <w:tcW w:w="5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E500DE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упоминаний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auth_headers</w:t>
            </w:r>
          </w:p>
        </w:tc>
        <w:tc>
          <w:tcPr>
            <w:tcW w:w="1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F30D8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30</w:t>
            </w:r>
          </w:p>
        </w:tc>
        <w:tc>
          <w:tcPr>
            <w:tcW w:w="3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E1B366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0</w:t>
            </w:r>
          </w:p>
        </w:tc>
      </w:tr>
      <w:tr w:rsidR="00EA71A3" w14:paraId="34AF784C" w14:textId="77777777">
        <w:trPr>
          <w:cantSplit/>
        </w:trPr>
        <w:tc>
          <w:tcPr>
            <w:tcW w:w="5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EA3DB8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упоминаний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  <w:shd w:val="clear" w:color="auto" w:fill="F1F3F7"/>
                <w:lang w:val="ru-RU" w:eastAsia="ru-RU"/>
              </w:rPr>
              <w:t>API_BASE_URL</w:t>
            </w:r>
          </w:p>
        </w:tc>
        <w:tc>
          <w:tcPr>
            <w:tcW w:w="1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E9B28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45</w:t>
            </w:r>
          </w:p>
        </w:tc>
        <w:tc>
          <w:tcPr>
            <w:tcW w:w="3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A302CF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4 (только conftest.py)</w:t>
            </w:r>
          </w:p>
        </w:tc>
      </w:tr>
      <w:tr w:rsidR="00EA71A3" w14:paraId="0477D004" w14:textId="77777777">
        <w:trPr>
          <w:cantSplit/>
        </w:trPr>
        <w:tc>
          <w:tcPr>
            <w:tcW w:w="5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A6D5D3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мест, где задан timeout</w:t>
            </w:r>
          </w:p>
        </w:tc>
        <w:tc>
          <w:tcPr>
            <w:tcW w:w="1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5CDCD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0</w:t>
            </w:r>
          </w:p>
        </w:tc>
        <w:tc>
          <w:tcPr>
            <w:tcW w:w="3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51C9F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один (клиент)</w:t>
            </w:r>
          </w:p>
        </w:tc>
      </w:tr>
      <w:tr w:rsidR="00EA71A3" w14:paraId="1E8E3C32" w14:textId="77777777">
        <w:trPr>
          <w:cantSplit/>
        </w:trPr>
        <w:tc>
          <w:tcPr>
            <w:tcW w:w="5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3CB2D" w14:textId="77777777" w:rsidR="00EA71A3" w:rsidRDefault="00000000">
            <w:pPr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строк в tests/ (непустых)</w:t>
            </w:r>
          </w:p>
        </w:tc>
        <w:tc>
          <w:tcPr>
            <w:tcW w:w="1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626C9" w14:textId="77777777" w:rsidR="00EA71A3" w:rsidRDefault="00000000">
            <w:pPr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370</w:t>
            </w:r>
          </w:p>
        </w:tc>
        <w:tc>
          <w:tcPr>
            <w:tcW w:w="3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AB1A7" w14:textId="77777777" w:rsidR="00EA71A3" w:rsidRDefault="00000000">
            <w:pPr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378 (+59 в api_client.py)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36F93463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Обратите внимание на последнюю строку: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строк кода меньше не стало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мы добавили клиент. Выигрыш не в размере, а в том, что у каждой настройки теперь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одно место</w:t>
      </w:r>
      <w:r>
        <w:rPr>
          <w:rFonts w:ascii="Aptos" w:eastAsia="Aptos" w:hAnsi="Aptos" w:cs="Aptos"/>
          <w:sz w:val="36"/>
          <w:szCs w:val="36"/>
          <w:lang w:val="ru-RU" w:eastAsia="ru-RU"/>
        </w:rPr>
        <w:t>: URL, токен, timeout и логи живут в клиенте, а тесты рассказывают только про сценарий.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75AF9F62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7E67F85A" w14:textId="77777777" w:rsidR="00EA71A3" w:rsidRPr="001C583A" w:rsidRDefault="00000000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Рефакторинг меняет структуру кода, а не ожидаемое поведение. Доказательство: те же 66 тестов, тот же результат.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181DF2D0" w14:textId="77777777">
        <w:trPr>
          <w:cantSplit/>
        </w:trPr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41BD0C19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26"/>
                <w:szCs w:val="26"/>
                <w:lang w:val="ru-RU" w:eastAsia="ru-RU"/>
              </w:rPr>
              <w:lastRenderedPageBreak/>
              <w:t>TEACHER NOTE</w:t>
            </w:r>
          </w:p>
          <w:p w14:paraId="0C85FA52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Запустите полный regression на занятии, пока объясняете следующий блок: прогон занимает около полутора минут.</w:t>
            </w:r>
          </w:p>
          <w:p w14:paraId="0AE0CA19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у студента число тестов не 66, значит, он потерял или продублировал тест при переносе. Это отличный повод сравнить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pytest --collect-only -q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до и после.</w:t>
            </w:r>
          </w:p>
          <w:p w14:paraId="6CB5DE4C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Проверка, что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.env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не попадает в репозиторий: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git check-ignore -v .env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показывает правило из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.gitignore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 У нас репозиторий не коммитился, но правило на месте.</w:t>
            </w:r>
          </w:p>
        </w:tc>
      </w:tr>
    </w:tbl>
    <w:p w14:paraId="4FF8C9F0" w14:textId="77777777" w:rsidR="00EA71A3" w:rsidRPr="001C583A" w:rsidRDefault="00000000">
      <w:pPr>
        <w:pStyle w:val="Heading1"/>
        <w:pageBreakBefore/>
        <w:pBdr>
          <w:bottom w:val="single" w:sz="18" w:space="6" w:color="1F3A5F"/>
        </w:pBdr>
        <w:rPr>
          <w:sz w:val="40"/>
          <w:szCs w:val="40"/>
          <w:lang w:val="ru-RU"/>
        </w:rPr>
      </w:pPr>
      <w:r>
        <w:rPr>
          <w:rFonts w:ascii="Aptos" w:eastAsia="Aptos" w:hAnsi="Aptos" w:cs="Aptos"/>
          <w:sz w:val="40"/>
          <w:szCs w:val="40"/>
          <w:lang w:val="ru-RU" w:eastAsia="ru-RU"/>
        </w:rPr>
        <w:lastRenderedPageBreak/>
        <w:t>Part 13 — Что мы получили: framework и зоны ответственности</w:t>
      </w:r>
    </w:p>
    <w:p w14:paraId="2859BE6A" w14:textId="77777777" w:rsidR="00EA71A3" w:rsidRPr="001C583A" w:rsidRDefault="00000000">
      <w:pPr>
        <w:keepNext/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Остановимся и посмотрим на путь, который мы прошли за весь блок: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939"/>
      </w:tblGrid>
      <w:tr w:rsidR="00EA71A3" w14:paraId="2DE88E24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ABB3B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Урок</w:t>
            </w:r>
          </w:p>
        </w:tc>
        <w:tc>
          <w:tcPr>
            <w:tcW w:w="79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D8E4A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Что появилось</w:t>
            </w:r>
          </w:p>
        </w:tc>
      </w:tr>
      <w:tr w:rsidR="00EA71A3" w14:paraId="61F66949" w14:textId="77777777"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A1CC13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Lesson 1</w:t>
            </w:r>
          </w:p>
        </w:tc>
        <w:tc>
          <w:tcPr>
            <w:tcW w:w="7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1EDC4D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1C583A"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eastAsia="ru-RU"/>
              </w:rPr>
              <w:t>requests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eastAsia="ru-RU"/>
              </w:rPr>
              <w:t>Response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, login, token, Authorization, </w:t>
            </w:r>
            <w:r w:rsidRPr="001C583A"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eastAsia="ru-RU"/>
              </w:rPr>
              <w:t>.env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первые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>pytest</w:t>
            </w:r>
            <w:proofErr w:type="spellEnd"/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>-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тесты</w:t>
            </w:r>
          </w:p>
        </w:tc>
      </w:tr>
      <w:tr w:rsidR="00EA71A3" w14:paraId="1821CF9B" w14:textId="77777777"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20443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Lesson 2</w:t>
            </w:r>
          </w:p>
        </w:tc>
        <w:tc>
          <w:tcPr>
            <w:tcW w:w="7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DA6A03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negative testing, validation, </w:t>
            </w:r>
            <w:r w:rsidRPr="001C583A"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eastAsia="ru-RU"/>
              </w:rPr>
              <w:t>User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и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eastAsia="ru-RU"/>
              </w:rPr>
              <w:t>asdict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eastAsia="ru-RU"/>
              </w:rPr>
              <w:t>parametrize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>, duplicate, docs vs actual</w:t>
            </w:r>
          </w:p>
        </w:tc>
      </w:tr>
      <w:tr w:rsidR="00EA71A3" w14:paraId="0C590814" w14:textId="77777777"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630F8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Lesson 3</w:t>
            </w:r>
          </w:p>
        </w:tc>
        <w:tc>
          <w:tcPr>
            <w:tcW w:w="7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174C2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Contact CRUD, Faker, fixtures, </w:t>
            </w:r>
            <w:r w:rsidRPr="001C583A"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eastAsia="ru-RU"/>
              </w:rPr>
              <w:t>yield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, cleanup, 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изоляция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>, known defects</w:t>
            </w:r>
          </w:p>
        </w:tc>
      </w:tr>
      <w:tr w:rsidR="00EA71A3" w14:paraId="7CA25EE0" w14:textId="77777777"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979353" w14:textId="77777777" w:rsidR="00EA71A3" w:rsidRDefault="00000000">
            <w:pPr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Lesson 4</w:t>
            </w:r>
          </w:p>
        </w:tc>
        <w:tc>
          <w:tcPr>
            <w:tcW w:w="7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FBA980" w14:textId="77777777" w:rsidR="00EA71A3" w:rsidRDefault="00000000">
            <w:pPr>
              <w:spacing w:after="0" w:line="250" w:lineRule="auto"/>
              <w:rPr>
                <w:sz w:val="28"/>
                <w:szCs w:val="28"/>
              </w:rPr>
            </w:pPr>
            <w:r w:rsidRPr="001C583A"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eastAsia="ru-RU"/>
              </w:rPr>
              <w:t>Session</w:t>
            </w:r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1C583A"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eastAsia="ru-RU"/>
              </w:rPr>
              <w:t>APIClient</w:t>
            </w:r>
            <w:proofErr w:type="spellEnd"/>
            <w:r w:rsidRPr="001C583A">
              <w:rPr>
                <w:rFonts w:ascii="Aptos" w:eastAsia="Aptos" w:hAnsi="Aptos" w:cs="Aptos"/>
                <w:sz w:val="28"/>
                <w:szCs w:val="28"/>
                <w:lang w:eastAsia="ru-RU"/>
              </w:rPr>
              <w:t xml:space="preserve">, logging, configuration, timeout, 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рефакторинг</w:t>
            </w:r>
          </w:p>
        </w:tc>
      </w:tr>
    </w:tbl>
    <w:p w14:paraId="3FE8CC5C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Итоговая архитектура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01FE14DE" w14:textId="77777777">
        <w:trPr>
          <w:cantSplit/>
        </w:trPr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60F4BF1C" w14:textId="77777777" w:rsidR="00EA71A3" w:rsidRPr="001C583A" w:rsidRDefault="00000000">
            <w:pPr>
              <w:keepLines/>
              <w:spacing w:after="4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26"/>
                <w:szCs w:val="26"/>
                <w:lang w:val="ru-RU" w:eastAsia="ru-RU"/>
              </w:rPr>
              <w:t>ЦЕПОЧКА ОТ ТЕСТА ДО BACKEND</w:t>
            </w:r>
          </w:p>
          <w:p w14:paraId="28547F46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тест               &lt;- сценарий и assert-ы</w:t>
            </w:r>
          </w:p>
          <w:p w14:paraId="4CA35BB3" w14:textId="77777777" w:rsidR="00EA71A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</w:t>
            </w:r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>|</w:t>
            </w:r>
          </w:p>
          <w:p w14:paraId="3201AF81" w14:textId="77777777" w:rsidR="00EA71A3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 xml:space="preserve">  v</w:t>
            </w:r>
          </w:p>
          <w:p w14:paraId="05B6BAAA" w14:textId="77777777" w:rsidR="00EA71A3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 xml:space="preserve">fixture            &lt;- </w:t>
            </w: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готовит</w:t>
            </w:r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данные</w:t>
            </w:r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и</w:t>
            </w:r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состояние</w:t>
            </w:r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>, created_contact)</w:t>
            </w:r>
          </w:p>
          <w:p w14:paraId="4E23B438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color w:val="1F3A5F"/>
                <w:sz w:val="20"/>
                <w:szCs w:val="20"/>
                <w:lang w:eastAsia="ru-RU"/>
              </w:rPr>
              <w:t xml:space="preserve">  </w:t>
            </w: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|</w:t>
            </w:r>
          </w:p>
          <w:p w14:paraId="4AC5A57B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v</w:t>
            </w:r>
          </w:p>
          <w:p w14:paraId="1B6A310F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APIClient          &lt;- отправляет запросы, возвращает Response</w:t>
            </w:r>
          </w:p>
          <w:p w14:paraId="53E8C9F7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|</w:t>
            </w:r>
          </w:p>
          <w:p w14:paraId="2498E771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lastRenderedPageBreak/>
              <w:t xml:space="preserve">  v</w:t>
            </w:r>
          </w:p>
          <w:p w14:paraId="18F3A44F" w14:textId="77777777" w:rsidR="00EA71A3" w:rsidRPr="001C583A" w:rsidRDefault="00000000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requests.Session   &lt;- общие заголовки, соединения</w:t>
            </w:r>
          </w:p>
          <w:p w14:paraId="55F31E66" w14:textId="77777777" w:rsidR="00EA71A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|</w:t>
            </w:r>
          </w:p>
          <w:p w14:paraId="6AE215A1" w14:textId="77777777" w:rsidR="00EA71A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v</w:t>
            </w:r>
          </w:p>
          <w:p w14:paraId="7E64B4E0" w14:textId="77777777" w:rsidR="00EA71A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HTTP</w:t>
            </w:r>
          </w:p>
          <w:p w14:paraId="787BEB16" w14:textId="77777777" w:rsidR="00EA71A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|</w:t>
            </w:r>
          </w:p>
          <w:p w14:paraId="44F6929E" w14:textId="77777777" w:rsidR="00EA71A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 xml:space="preserve">  v</w:t>
            </w:r>
          </w:p>
          <w:p w14:paraId="42639954" w14:textId="77777777" w:rsidR="00EA71A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3A5F"/>
                <w:sz w:val="20"/>
                <w:szCs w:val="20"/>
                <w:lang w:val="ru-RU" w:eastAsia="ru-RU"/>
              </w:rPr>
              <w:t>backend</w:t>
            </w:r>
          </w:p>
        </w:tc>
      </w:tr>
    </w:tbl>
    <w:p w14:paraId="610F8FB1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Зоны ответственности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339"/>
      </w:tblGrid>
      <w:tr w:rsidR="00EA71A3" w14:paraId="3BA6F321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85F58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Слой</w:t>
            </w:r>
          </w:p>
        </w:tc>
        <w:tc>
          <w:tcPr>
            <w:tcW w:w="73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E8CA9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За что отвечает</w:t>
            </w:r>
          </w:p>
        </w:tc>
      </w:tr>
      <w:tr w:rsidR="00EA71A3" w:rsidRPr="001C583A" w14:paraId="1F2ADDF5" w14:textId="77777777">
        <w:trPr>
          <w:cantSplit/>
        </w:trPr>
        <w:tc>
          <w:tcPr>
            <w:tcW w:w="2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A1AA0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tests</w:t>
            </w:r>
          </w:p>
        </w:tc>
        <w:tc>
          <w:tcPr>
            <w:tcW w:w="7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6C133C" w14:textId="77777777" w:rsidR="00EA71A3" w:rsidRPr="001C583A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сценарий и </w:t>
            </w:r>
            <w:r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assert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: что именно мы проверяем и какой результат ожидаем</w:t>
            </w:r>
          </w:p>
        </w:tc>
      </w:tr>
      <w:tr w:rsidR="00EA71A3" w:rsidRPr="001C583A" w14:paraId="6C2CAB6E" w14:textId="77777777">
        <w:trPr>
          <w:cantSplit/>
        </w:trPr>
        <w:tc>
          <w:tcPr>
            <w:tcW w:w="2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1CEE7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fixtures</w:t>
            </w:r>
          </w:p>
        </w:tc>
        <w:tc>
          <w:tcPr>
            <w:tcW w:w="7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B5805" w14:textId="77777777" w:rsidR="00EA71A3" w:rsidRPr="001C583A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подготовка данных и состояния, cleanup</w:t>
            </w:r>
          </w:p>
        </w:tc>
      </w:tr>
      <w:tr w:rsidR="00EA71A3" w:rsidRPr="001C583A" w14:paraId="20E0D960" w14:textId="77777777">
        <w:trPr>
          <w:cantSplit/>
        </w:trPr>
        <w:tc>
          <w:tcPr>
            <w:tcW w:w="2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97F38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models</w:t>
            </w:r>
          </w:p>
        </w:tc>
        <w:tc>
          <w:tcPr>
            <w:tcW w:w="7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23C51" w14:textId="77777777" w:rsidR="00EA71A3" w:rsidRPr="001C583A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структура тестовых данных (</w:t>
            </w:r>
            <w:r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User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Contact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)</w:t>
            </w:r>
          </w:p>
        </w:tc>
      </w:tr>
      <w:tr w:rsidR="00EA71A3" w:rsidRPr="001C583A" w14:paraId="6FF1A585" w14:textId="77777777">
        <w:trPr>
          <w:cantSplit/>
        </w:trPr>
        <w:tc>
          <w:tcPr>
            <w:tcW w:w="2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000B91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APIClient</w:t>
            </w:r>
          </w:p>
        </w:tc>
        <w:tc>
          <w:tcPr>
            <w:tcW w:w="7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C8B5C2" w14:textId="77777777" w:rsidR="00EA71A3" w:rsidRPr="001C583A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 xml:space="preserve">отправка запросов, возврат </w:t>
            </w:r>
            <w:r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Response</w:t>
            </w: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, timeout, логирование</w:t>
            </w:r>
          </w:p>
        </w:tc>
      </w:tr>
      <w:tr w:rsidR="00EA71A3" w:rsidRPr="001C583A" w14:paraId="241510D6" w14:textId="77777777">
        <w:trPr>
          <w:cantSplit/>
        </w:trPr>
        <w:tc>
          <w:tcPr>
            <w:tcW w:w="2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7DB8D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Session</w:t>
            </w:r>
          </w:p>
        </w:tc>
        <w:tc>
          <w:tcPr>
            <w:tcW w:w="7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E69FE" w14:textId="77777777" w:rsidR="00EA71A3" w:rsidRPr="001C583A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общие настройки HTTP: заголовки, cookie, соединения</w:t>
            </w:r>
          </w:p>
        </w:tc>
      </w:tr>
      <w:tr w:rsidR="00EA71A3" w:rsidRPr="001C583A" w14:paraId="1B2763D5" w14:textId="77777777">
        <w:trPr>
          <w:cantSplit/>
        </w:trPr>
        <w:tc>
          <w:tcPr>
            <w:tcW w:w="2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33BA3B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config</w:t>
            </w:r>
          </w:p>
        </w:tc>
        <w:tc>
          <w:tcPr>
            <w:tcW w:w="7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C5720" w14:textId="77777777" w:rsidR="00EA71A3" w:rsidRPr="001C583A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значения окружения: URL, учётные данные, timeout</w:t>
            </w:r>
          </w:p>
        </w:tc>
      </w:tr>
      <w:tr w:rsidR="00EA71A3" w:rsidRPr="001C583A" w14:paraId="415DBF85" w14:textId="77777777">
        <w:trPr>
          <w:cantSplit/>
        </w:trPr>
        <w:tc>
          <w:tcPr>
            <w:tcW w:w="2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2DA9EF" w14:textId="77777777" w:rsidR="00EA71A3" w:rsidRDefault="00000000">
            <w:pPr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color w:val="9F1239"/>
                <w:sz w:val="28"/>
                <w:szCs w:val="28"/>
                <w:shd w:val="clear" w:color="auto" w:fill="F1F3F7"/>
                <w:lang w:val="ru-RU" w:eastAsia="ru-RU"/>
              </w:rPr>
              <w:t>logging</w:t>
            </w:r>
          </w:p>
        </w:tc>
        <w:tc>
          <w:tcPr>
            <w:tcW w:w="7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DD2192" w14:textId="77777777" w:rsidR="00EA71A3" w:rsidRPr="001C583A" w:rsidRDefault="00000000">
            <w:pPr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наблюдаемость: что мы отправили и что получили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5F183A61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и есть наш маленький test framework. Он небольшой: один клиент, три fixtures для клиентов и данных, одна </w:t>
      </w: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настройка логов. Каждую его часть вы можете объяснить своими словами, и это главное требование курса.</w:t>
      </w:r>
    </w:p>
    <w:p w14:paraId="5B88C407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Типичные ошибки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6573CF13" w14:textId="77777777">
        <w:trPr>
          <w:cantSplit/>
        </w:trPr>
        <w:tc>
          <w:tcPr>
            <w:tcW w:w="9639" w:type="dxa"/>
            <w:tcBorders>
              <w:top w:val="single" w:sz="4" w:space="0" w:color="E3B397"/>
              <w:left w:val="single" w:sz="28" w:space="0" w:color="C2571A"/>
              <w:bottom w:val="single" w:sz="4" w:space="0" w:color="E3B397"/>
              <w:right w:val="single" w:sz="4" w:space="0" w:color="E3B397"/>
            </w:tcBorders>
            <w:shd w:val="clear" w:color="auto" w:fill="FDEFE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28D514C4" w14:textId="77777777" w:rsidR="00EA71A3" w:rsidRDefault="00000000">
            <w:pPr>
              <w:keepLines/>
              <w:spacing w:after="60" w:line="240" w:lineRule="auto"/>
              <w:rPr>
                <w:sz w:val="26"/>
                <w:szCs w:val="26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C2571A"/>
                <w:spacing w:val="30"/>
                <w:sz w:val="26"/>
                <w:szCs w:val="26"/>
                <w:lang w:eastAsia="ru-RU"/>
              </w:rPr>
              <w:t>COMMON MISTAKES</w:t>
            </w:r>
          </w:p>
          <w:p w14:paraId="118A5CFA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eastAsia="ru-RU"/>
              </w:rPr>
              <w:t>•</w:t>
            </w:r>
            <w:r w:rsidRPr="001C583A"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eastAsia="ru-RU"/>
              </w:rPr>
              <w:tab/>
            </w:r>
            <w:r w:rsidRPr="001C583A">
              <w:rPr>
                <w:rFonts w:ascii="Aptos" w:eastAsia="Aptos" w:hAnsi="Aptos" w:cs="Aptos"/>
                <w:b/>
                <w:bCs/>
                <w:sz w:val="36"/>
                <w:szCs w:val="36"/>
                <w:lang w:eastAsia="ru-RU"/>
              </w:rPr>
              <w:t xml:space="preserve">Assert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внутри</w:t>
            </w:r>
            <w:r w:rsidRPr="001C583A">
              <w:rPr>
                <w:rFonts w:ascii="Aptos" w:eastAsia="Aptos" w:hAnsi="Aptos" w:cs="Aptos"/>
                <w:b/>
                <w:bCs/>
                <w:sz w:val="36"/>
                <w:szCs w:val="36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Aptos" w:eastAsia="Aptos" w:hAnsi="Aptos" w:cs="Aptos"/>
                <w:b/>
                <w:bCs/>
                <w:sz w:val="36"/>
                <w:szCs w:val="36"/>
                <w:lang w:eastAsia="ru-RU"/>
              </w:rPr>
              <w:t>APIClient</w:t>
            </w:r>
            <w:proofErr w:type="spellEnd"/>
            <w:r w:rsidRPr="001C583A">
              <w:rPr>
                <w:rFonts w:ascii="Aptos" w:eastAsia="Aptos" w:hAnsi="Aptos" w:cs="Aptos"/>
                <w:b/>
                <w:bCs/>
                <w:sz w:val="36"/>
                <w:szCs w:val="36"/>
                <w:lang w:eastAsia="ru-RU"/>
              </w:rPr>
              <w:t>.</w:t>
            </w:r>
            <w:r w:rsidRPr="001C583A">
              <w:rPr>
                <w:rFonts w:ascii="Aptos" w:eastAsia="Aptos" w:hAnsi="Aptos" w:cs="Aptos"/>
                <w:sz w:val="36"/>
                <w:szCs w:val="36"/>
                <w:lang w:eastAsia="ru-RU"/>
              </w:rPr>
              <w:t xml:space="preserve"> 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Клиент начинает решать, что правильно, и негативные тесты перестают им пользоваться.</w:t>
            </w:r>
          </w:p>
          <w:p w14:paraId="041D9806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Огромный клиент с тестовой логикой.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Клиент должен оставаться тонким.</w:t>
            </w:r>
          </w:p>
          <w:p w14:paraId="7E5DD04E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Токен в коде.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Токен и пароль живут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.env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в fixture, а не в исходниках.</w:t>
            </w:r>
          </w:p>
          <w:p w14:paraId="700D2E07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Токен в логах.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Лог читают другие люди; секреты в нём считаются утёкшими.</w:t>
            </w:r>
          </w:p>
          <w:p w14:paraId="44ABBFC0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Session как глобальное изменяемое состояние.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Одна общая Session на весь проект, в которую «потихоньку» кладут заголовки, превращается в источник странных зависимостей между тестами. Мы создаём клиент на каждый тест через fixture.</w:t>
            </w:r>
          </w:p>
          <w:p w14:paraId="0BE7F04F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Удалить негативные auth-тесты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, потому что клиент теперь «сам авторизуется».</w:t>
            </w:r>
          </w:p>
          <w:p w14:paraId="5BFACC15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Рефакторить всё сразу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запускать тесты в конце.</w:t>
            </w:r>
          </w:p>
          <w:p w14:paraId="3F74231C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Снова сделать тесты зависимыми друг от друга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: общий контакт, общий клиент с накопленным состоянием, порядок запуска.</w:t>
            </w:r>
          </w:p>
        </w:tc>
      </w:tr>
    </w:tbl>
    <w:p w14:paraId="5D3779A0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Что осталось неидеальным, и это нормально</w:t>
      </w:r>
    </w:p>
    <w:p w14:paraId="3441D34E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id контакта по-прежнему достаётся из текста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(обходной путь API из Lesson 3): теперь он живёт в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одном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месте, в fixture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>;</w:t>
      </w:r>
    </w:p>
    <w:p w14:paraId="5C542B8E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поиск контакта в списке повторяется в нескольких тестах: это кандидат на предметный клиент (RESERVE в Part 10), если проект вырастет;</w:t>
      </w:r>
    </w:p>
    <w:p w14:paraId="2417C6B9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логины и данные аккаунта берутся из общего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.env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для разных стендов потребуется ещё один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.env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p w14:paraId="3F2F5C68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Хороший framework не идеален, а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объясним и готов расти</w:t>
      </w:r>
      <w:r>
        <w:rPr>
          <w:rFonts w:ascii="Aptos" w:eastAsia="Aptos" w:hAnsi="Aptos" w:cs="Aptos"/>
          <w:sz w:val="36"/>
          <w:szCs w:val="36"/>
          <w:lang w:val="ru-RU" w:eastAsia="ru-RU"/>
        </w:rPr>
        <w:t>. Всё это можно улучшать дальше, не ломая основу.</w:t>
      </w:r>
    </w:p>
    <w:p w14:paraId="16F8DA46" w14:textId="77777777" w:rsidR="00EA71A3" w:rsidRPr="001C583A" w:rsidRDefault="00000000">
      <w:pPr>
        <w:pStyle w:val="Heading1"/>
        <w:pageBreakBefore/>
        <w:pBdr>
          <w:bottom w:val="single" w:sz="18" w:space="6" w:color="1F3A5F"/>
        </w:pBdr>
        <w:rPr>
          <w:sz w:val="40"/>
          <w:szCs w:val="40"/>
          <w:lang w:val="ru-RU"/>
        </w:rPr>
      </w:pPr>
      <w:r>
        <w:rPr>
          <w:rFonts w:ascii="Aptos" w:eastAsia="Aptos" w:hAnsi="Aptos" w:cs="Aptos"/>
          <w:sz w:val="40"/>
          <w:szCs w:val="40"/>
          <w:lang w:val="ru-RU" w:eastAsia="ru-RU"/>
        </w:rPr>
        <w:lastRenderedPageBreak/>
        <w:t>Part 14 — Финальная демонстрация: ломаем и читаем логи</w:t>
      </w:r>
    </w:p>
    <w:p w14:paraId="4F0AEDAE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Закончим тем, ради чего мы добавляли логи: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поломаем что-нибудь намеренно и найдём причину по логу</w:t>
      </w:r>
      <w:r>
        <w:rPr>
          <w:rFonts w:ascii="Aptos" w:eastAsia="Aptos" w:hAnsi="Aptos" w:cs="Aptos"/>
          <w:sz w:val="36"/>
          <w:szCs w:val="36"/>
          <w:lang w:val="ru-RU" w:eastAsia="ru-RU"/>
        </w:rPr>
        <w:t>. Четыре безопасных поломки, каждая во временном тесте (после показа удаляем файл):</w:t>
      </w:r>
    </w:p>
    <w:p w14:paraId="714D1A0E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Поломка 1: неправильный endpoint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37497046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35ED6FDE" w14:textId="77777777" w:rsidR="00EA71A3" w:rsidRDefault="00000000">
            <w:pPr>
              <w:keepNext/>
              <w:keepLines/>
              <w:spacing w:after="40" w:line="240" w:lineRule="auto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 xml:space="preserve">ВРЕМЕННЫЙ ТЕСТ</w:t>
            </w:r>
          </w:p>
          <w:p w14:paraId="70E956F6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test_wrong_endpoint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42BA07DD" w14:textId="77777777" w:rsidR="00EA71A3" w:rsidRDefault="00000000">
            <w:pPr>
              <w:keepNext/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api_client.get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)   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опечатка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: contact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вместо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contacts</w:t>
            </w:r>
          </w:p>
          <w:p w14:paraId="75CC83B8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</w:p>
          <w:p w14:paraId="41E63343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assert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response.status_code == 200</w:t>
            </w:r>
          </w:p>
        </w:tc>
      </w:tr>
      <w:tr w:rsidR="00EA71A3" w14:paraId="703318F3" w14:textId="77777777">
        <w:trPr>
          <w:cantSplit/>
        </w:trPr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17650C97" w14:textId="77777777" w:rsidR="00EA71A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>TERMINAL</w:t>
            </w:r>
          </w:p>
          <w:p w14:paraId="1AA0CA8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b/>
                <w:bCs/>
                <w:color w:val="7EC8E3"/>
                <w:sz w:val="20"/>
                <w:szCs w:val="20"/>
                <w:lang w:eastAsia="ru-RU"/>
              </w:rPr>
              <w:t xml:space="preserve">$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pytest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tests/test_demo.py::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test_wrong_endpoint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-q</w:t>
            </w:r>
          </w:p>
          <w:p w14:paraId="2587914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E       assert 403 == 200</w:t>
            </w:r>
          </w:p>
          <w:p w14:paraId="5CDD8658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INFO </w:t>
            </w:r>
            <w:proofErr w:type="spellStart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GET https://contactapp-telran-backend.herokuapp.com/v1/contact</w:t>
            </w:r>
          </w:p>
          <w:p w14:paraId="3977BC3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INFO </w:t>
            </w:r>
            <w:proofErr w:type="spellStart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Response status: 403</w:t>
            </w:r>
          </w:p>
          <w:p w14:paraId="417CEA3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DEBUG </w:t>
            </w:r>
            <w:proofErr w:type="spellStart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Response body: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7351069B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логе виден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путь с опечаткой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а тело ответа пустое: так этот backend отвечает на несуществующие маршруты.</w:t>
      </w:r>
    </w:p>
    <w:p w14:paraId="06774A8B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Поломка 2: неверный токен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7A6FB229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29736F12" w14:textId="77777777" w:rsidR="00EA71A3" w:rsidRDefault="00000000">
            <w:pPr>
              <w:keepNext/>
              <w:keepLines/>
              <w:spacing w:after="40" w:line="240" w:lineRule="auto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 xml:space="preserve">ВРЕМЕННЫЙ ТЕСТ</w:t>
            </w:r>
          </w:p>
          <w:p w14:paraId="4C78BE56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test_bad_token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4F2AB6F1" w14:textId="77777777" w:rsidR="00EA71A3" w:rsidRDefault="00000000">
            <w:pPr>
              <w:keepNext/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anonymous_client.get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headers={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: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"Bearer abc123"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})</w:t>
            </w:r>
          </w:p>
          <w:p w14:paraId="34B92341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</w:p>
          <w:p w14:paraId="3D8A3713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assert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response.status_code == 200</w:t>
            </w:r>
          </w:p>
        </w:tc>
      </w:tr>
      <w:tr w:rsidR="00EA71A3" w14:paraId="3DBA2D5D" w14:textId="77777777">
        <w:trPr>
          <w:cantSplit/>
        </w:trPr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2A12BC11" w14:textId="77777777" w:rsidR="00EA71A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>TERMINAL</w:t>
            </w:r>
          </w:p>
          <w:p w14:paraId="2BC5A4A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b/>
                <w:bCs/>
                <w:color w:val="7EC8E3"/>
                <w:sz w:val="20"/>
                <w:szCs w:val="20"/>
                <w:lang w:eastAsia="ru-RU"/>
              </w:rPr>
              <w:t xml:space="preserve">$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pytest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tests/test_demo.py::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test_bad_token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-q</w:t>
            </w:r>
          </w:p>
          <w:p w14:paraId="584B6C2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E       assert 401 == 200</w:t>
            </w:r>
          </w:p>
          <w:p w14:paraId="6080A57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DEBUG </w:t>
            </w:r>
            <w:proofErr w:type="spellStart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Authorization: Bearer ***</w:t>
            </w:r>
          </w:p>
          <w:p w14:paraId="4259119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INFO </w:t>
            </w:r>
            <w:proofErr w:type="spellStart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Response status: 401</w:t>
            </w:r>
          </w:p>
          <w:p w14:paraId="6E048048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DEBUG </w:t>
            </w:r>
            <w:proofErr w:type="spellStart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: Response body: {'status': 401, 'error': 'Unauthorized', 'message': 'JWT strings must contain exactly 2 period characters. </w:t>
            </w:r>
            <w:r>
              <w:rPr>
                <w:rFonts w:ascii="Consolas" w:eastAsia="Consolas" w:hAnsi="Consolas" w:cs="Consolas"/>
                <w:color w:val="E5E7EB"/>
                <w:sz w:val="20"/>
                <w:szCs w:val="20"/>
                <w:lang w:val="ru-RU" w:eastAsia="ru-RU"/>
              </w:rPr>
              <w:t>Found: 0', ...}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2A6B0F25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Видно, что заголовок был (но значение скрыто), статус 401, и backend объясняет: это не похоже на JWT. Токен при этом в логе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не раскрыт</w:t>
      </w:r>
      <w:r>
        <w:rPr>
          <w:rFonts w:ascii="Aptos" w:eastAsia="Aptos" w:hAnsi="Aptos" w:cs="Aptos"/>
          <w:sz w:val="36"/>
          <w:szCs w:val="36"/>
          <w:lang w:val="ru-RU" w:eastAsia="ru-RU"/>
        </w:rPr>
        <w:t>.</w:t>
      </w:r>
    </w:p>
    <w:p w14:paraId="6830C76B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Поломка 3: неверное тело запроса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16984912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325F50ED" w14:textId="77777777" w:rsidR="00EA71A3" w:rsidRDefault="00000000">
            <w:pPr>
              <w:keepNext/>
              <w:keepLines/>
              <w:spacing w:after="40" w:line="240" w:lineRule="auto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val="ru-RU" w:eastAsia="ru-RU"/>
              </w:rPr>
              <w:t xml:space="preserve">ВРЕМЕННЫЙ ТЕСТ</w:t>
            </w:r>
          </w:p>
          <w:p w14:paraId="0DB07402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test_wrong_payload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455F3762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70DC8F74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del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payload[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                     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забыли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обязательное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поле</w:t>
            </w:r>
          </w:p>
          <w:p w14:paraId="587841B6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</w:p>
          <w:p w14:paraId="187DC49A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2BEC077C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</w:p>
          <w:p w14:paraId="18E7FB16" w14:textId="77777777" w:rsidR="00EA71A3" w:rsidRDefault="00000000">
            <w:pPr>
              <w:keepNext/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assert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response.status_code == 200</w:t>
            </w:r>
          </w:p>
        </w:tc>
      </w:tr>
      <w:tr w:rsidR="00EA71A3" w14:paraId="357FD0F4" w14:textId="77777777">
        <w:trPr>
          <w:cantSplit/>
        </w:trPr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6B37F55A" w14:textId="77777777" w:rsidR="00EA71A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5B6B82"/>
                <w:spacing w:val="30"/>
                <w:sz w:val="22"/>
                <w:szCs w:val="22"/>
                <w:lang w:eastAsia="ru-RU"/>
              </w:rPr>
              <w:t>TERMINAL</w:t>
            </w:r>
          </w:p>
          <w:p w14:paraId="5CCC784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b/>
                <w:bCs/>
                <w:color w:val="7EC8E3"/>
                <w:sz w:val="20"/>
                <w:szCs w:val="20"/>
                <w:lang w:eastAsia="ru-RU"/>
              </w:rPr>
              <w:t xml:space="preserve">$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pytest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tests/test_demo.py::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test_wrong_payload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lastRenderedPageBreak/>
              <w:t>-q</w:t>
            </w:r>
          </w:p>
          <w:p w14:paraId="2B2F1BE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E       assert 400 == 200</w:t>
            </w:r>
          </w:p>
          <w:p w14:paraId="494F2EA9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DEBUG </w:t>
            </w:r>
            <w:proofErr w:type="spellStart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Request body: {'</w:t>
            </w:r>
            <w:proofErr w:type="spellStart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lastName</w:t>
            </w:r>
            <w:proofErr w:type="spellEnd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': 'Chang', 'address': '...', 'email': '...', 'phone': '...', 'description': '</w:t>
            </w:r>
            <w:proofErr w:type="spellStart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autotest</w:t>
            </w:r>
            <w:proofErr w:type="spellEnd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 contact'}</w:t>
            </w:r>
          </w:p>
          <w:p w14:paraId="7DBDE1E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INFO </w:t>
            </w:r>
            <w:proofErr w:type="spellStart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Response status: 400</w:t>
            </w:r>
          </w:p>
          <w:p w14:paraId="788F88CB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DEBUG </w:t>
            </w:r>
            <w:proofErr w:type="spellStart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Response body: {'status': 400, 'error': 'Bad Request', 'message': {'name': 'must not be blank'}, ...}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037FE833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теле запроса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нет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поля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>, а backend прямо пишет, что оно обязательное. Причина и следствие рядом в одном логе.</w:t>
      </w:r>
    </w:p>
    <w:p w14:paraId="5CFBB1E9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Поломка 4: слишком маленький timeout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61635D50" w14:textId="77777777">
        <w:trPr>
          <w:cantSplit/>
        </w:trPr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3EE51920" w14:textId="77777777" w:rsidR="00EA71A3" w:rsidRDefault="00000000">
            <w:pPr>
              <w:keepLines/>
              <w:spacing w:after="40" w:line="240" w:lineRule="auto"/>
              <w:rPr>
                <w:sz w:val="22"/>
                <w:szCs w:val="22"/>
              </w:rPr>
            </w:pPr>
            <w:r w:rsidRPr="001C583A">
              <w:rPr>
                <w:rFonts w:ascii="Aptos" w:eastAsia="Aptos" w:hAnsi="Aptos" w:cs="Aptos"/>
                <w:b/>
                <w:bCs/>
                <w:color w:val="8FA1B8"/>
                <w:spacing w:val="30"/>
                <w:sz w:val="22"/>
                <w:szCs w:val="22"/>
                <w:lang w:eastAsia="ru-RU"/>
              </w:rPr>
              <w:t>TERMINAL</w:t>
            </w:r>
          </w:p>
          <w:p w14:paraId="7601C68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b/>
                <w:bCs/>
                <w:color w:val="7EC8E3"/>
                <w:sz w:val="20"/>
                <w:szCs w:val="20"/>
                <w:lang w:eastAsia="ru-RU"/>
              </w:rPr>
              <w:t xml:space="preserve">$ </w:t>
            </w:r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API_TIMEOUT=0.001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pytest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tests/test_demo.py::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>test_bad_token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F3F4F6"/>
                <w:sz w:val="20"/>
                <w:szCs w:val="20"/>
                <w:lang w:eastAsia="ru-RU"/>
              </w:rPr>
              <w:t xml:space="preserve"> -q</w:t>
            </w:r>
          </w:p>
          <w:p w14:paraId="3D2A041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INFO </w:t>
            </w:r>
            <w:proofErr w:type="spellStart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GET https://contactapp-telran-backend.herokuapp.com/v1/contacts</w:t>
            </w:r>
          </w:p>
          <w:p w14:paraId="0FEB67C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 xml:space="preserve">DEBUG </w:t>
            </w:r>
            <w:proofErr w:type="spellStart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api.api_client</w:t>
            </w:r>
            <w:proofErr w:type="spellEnd"/>
            <w:r w:rsidRPr="001C583A">
              <w:rPr>
                <w:rFonts w:ascii="Consolas" w:eastAsia="Consolas" w:hAnsi="Consolas" w:cs="Consolas"/>
                <w:color w:val="E5E7EB"/>
                <w:sz w:val="20"/>
                <w:szCs w:val="20"/>
                <w:lang w:eastAsia="ru-RU"/>
              </w:rPr>
              <w:t>: Authorization: Bearer ***</w:t>
            </w:r>
          </w:p>
          <w:p w14:paraId="54F92871" w14:textId="77777777" w:rsidR="00EA71A3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 xml:space="preserve">E   </w:t>
            </w:r>
            <w:proofErr w:type="spellStart"/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requests.exceptions.ConnectTimeout</w:t>
            </w:r>
            <w:proofErr w:type="spellEnd"/>
            <w:r w:rsidRPr="001C583A">
              <w:rPr>
                <w:rFonts w:ascii="Consolas" w:eastAsia="Consolas" w:hAnsi="Consolas" w:cs="Consolas"/>
                <w:color w:val="FCA5A5"/>
                <w:sz w:val="20"/>
                <w:szCs w:val="20"/>
                <w:lang w:eastAsia="ru-RU"/>
              </w:rPr>
              <w:t>: HTTPSConnectionPool(host='contactapp-telran-backend.herokuapp.com', port=443): ...</w:t>
            </w:r>
          </w:p>
          <w:p w14:paraId="7591472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bCs/>
                <w:color w:val="FCA5A5"/>
                <w:sz w:val="20"/>
                <w:szCs w:val="20"/>
                <w:lang w:val="ru-RU" w:eastAsia="ru-RU"/>
              </w:rPr>
              <w:t>1 failed in 0.17s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p w14:paraId="3BFF9E1B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Здесь особенно полезно то, чего в логе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нет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есть строка запроса, но нет строки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Response status</w:t>
      </w:r>
      <w:r>
        <w:rPr>
          <w:rFonts w:ascii="Aptos" w:eastAsia="Aptos" w:hAnsi="Aptos" w:cs="Aptos"/>
          <w:sz w:val="36"/>
          <w:szCs w:val="36"/>
          <w:lang w:val="ru-RU" w:eastAsia="ru-RU"/>
        </w:rPr>
        <w:t>. Значит, ответ не пришёл вообще: проблема не в бизнес-логике, а в связи или в слишком коротком timeout.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600"/>
        <w:gridCol w:w="3039"/>
      </w:tblGrid>
      <w:tr w:rsidR="00EA71A3" w14:paraId="2EDC5C1B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5B6DF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lastRenderedPageBreak/>
              <w:t>Симптом</w:t>
            </w:r>
          </w:p>
        </w:tc>
        <w:tc>
          <w:tcPr>
            <w:tcW w:w="36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54E40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Что видно в логе</w:t>
            </w:r>
          </w:p>
        </w:tc>
        <w:tc>
          <w:tcPr>
            <w:tcW w:w="30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79A6E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8"/>
                <w:szCs w:val="28"/>
                <w:lang w:val="ru-RU" w:eastAsia="ru-RU"/>
              </w:rPr>
              <w:t>Вывод</w:t>
            </w:r>
          </w:p>
        </w:tc>
      </w:tr>
      <w:tr w:rsidR="00EA71A3" w14:paraId="260B0577" w14:textId="77777777"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C6523F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403 и пустое тело</w:t>
            </w:r>
          </w:p>
        </w:tc>
        <w:tc>
          <w:tcPr>
            <w:tcW w:w="3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E1DF2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путь с опечаткой</w:t>
            </w:r>
          </w:p>
        </w:tc>
        <w:tc>
          <w:tcPr>
            <w:tcW w:w="3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F8555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неверный endpoint</w:t>
            </w:r>
          </w:p>
        </w:tc>
      </w:tr>
      <w:tr w:rsidR="00EA71A3" w14:paraId="6CE48168" w14:textId="77777777"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D7C2D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401</w:t>
            </w:r>
          </w:p>
        </w:tc>
        <w:tc>
          <w:tcPr>
            <w:tcW w:w="3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18AF0" w14:textId="77777777" w:rsidR="00EA71A3" w:rsidRPr="001C583A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схема Authorization есть, сообщение про JWT</w:t>
            </w:r>
          </w:p>
        </w:tc>
        <w:tc>
          <w:tcPr>
            <w:tcW w:w="3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BE2B1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проблема с токеном</w:t>
            </w:r>
          </w:p>
        </w:tc>
      </w:tr>
      <w:tr w:rsidR="00EA71A3" w14:paraId="1BB886C6" w14:textId="77777777"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455C35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400</w:t>
            </w:r>
          </w:p>
        </w:tc>
        <w:tc>
          <w:tcPr>
            <w:tcW w:w="3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EF269C" w14:textId="77777777" w:rsidR="00EA71A3" w:rsidRPr="001C583A" w:rsidRDefault="00000000">
            <w:pPr>
              <w:keepNext/>
              <w:spacing w:after="0" w:line="250" w:lineRule="auto"/>
              <w:rPr>
                <w:sz w:val="28"/>
                <w:szCs w:val="28"/>
                <w:lang w:val="ru-RU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в теле запроса нет поля, в ответе его имя</w:t>
            </w:r>
          </w:p>
        </w:tc>
        <w:tc>
          <w:tcPr>
            <w:tcW w:w="3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A901D8" w14:textId="77777777" w:rsidR="00EA71A3" w:rsidRDefault="00000000">
            <w:pPr>
              <w:keepNext/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неверный payload</w:t>
            </w:r>
          </w:p>
        </w:tc>
      </w:tr>
      <w:tr w:rsidR="00EA71A3" w14:paraId="3995C79C" w14:textId="77777777"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172277" w14:textId="77777777" w:rsidR="00EA71A3" w:rsidRDefault="00000000">
            <w:pPr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исключение без Response status</w:t>
            </w:r>
          </w:p>
        </w:tc>
        <w:tc>
          <w:tcPr>
            <w:tcW w:w="3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91DC1D" w14:textId="77777777" w:rsidR="00EA71A3" w:rsidRDefault="00000000">
            <w:pPr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есть запрос, нет ответа</w:t>
            </w:r>
          </w:p>
        </w:tc>
        <w:tc>
          <w:tcPr>
            <w:tcW w:w="3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B616CE" w14:textId="77777777" w:rsidR="00EA71A3" w:rsidRDefault="00000000">
            <w:pPr>
              <w:spacing w:after="0" w:line="250" w:lineRule="auto"/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  <w:lang w:val="ru-RU" w:eastAsia="ru-RU"/>
              </w:rPr>
              <w:t>timeout или сеть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02C6C2CF" w14:textId="77777777"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1A7B2F00" w14:textId="77777777" w:rsidR="00EA71A3" w:rsidRPr="001C583A" w:rsidRDefault="00000000">
            <w:pPr>
              <w:spacing w:after="0" w:line="270" w:lineRule="auto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>Логи помогают быстро отличить «ошибка в тесте» от «ошибка в данных» и от «ошибка связи».</w:t>
            </w:r>
          </w:p>
        </w:tc>
      </w:tr>
    </w:tbl>
    <w:p>
      <w:pPr>
        <w:spacing w:before="0" w:after="0" w:line="110" w:lineRule="exact"/>
        <w:rPr>
          <w:sz w:val="8"/>
          <w:szCs w:val="8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2CED79F8" w14:textId="77777777">
        <w:trPr>
          <w:cantSplit/>
        </w:trPr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1FFA3006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26"/>
                <w:szCs w:val="26"/>
                <w:lang w:val="ru-RU" w:eastAsia="ru-RU"/>
              </w:rPr>
              <w:t>TEACHER NOTE</w:t>
            </w:r>
          </w:p>
          <w:p w14:paraId="5C11290D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Временный файл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tests/test_demo.py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после показа удалите. Все четыре поломки безопасны: ничего на backend не остаётся (в одном тесте создаётся контакт через fixture, который она же и удаляет).</w:t>
            </w:r>
          </w:p>
          <w:p w14:paraId="1960AD85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Хороший приём для студентов: сначала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покажите упавший тест без логов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, дайте минуту предположить причину, и только потом откройте лог.</w:t>
            </w:r>
          </w:p>
        </w:tc>
      </w:tr>
    </w:tbl>
    <w:p w14:paraId="2D6CF0D8" w14:textId="77777777" w:rsidR="00EA71A3" w:rsidRPr="001C583A" w:rsidRDefault="00000000">
      <w:pPr>
        <w:pStyle w:val="Heading1"/>
        <w:pageBreakBefore/>
        <w:pBdr>
          <w:bottom w:val="single" w:sz="18" w:space="6" w:color="1F3A5F"/>
        </w:pBdr>
        <w:rPr>
          <w:sz w:val="40"/>
          <w:szCs w:val="40"/>
          <w:lang w:val="ru-RU"/>
        </w:rPr>
      </w:pPr>
      <w:r>
        <w:rPr>
          <w:rFonts w:ascii="Aptos" w:eastAsia="Aptos" w:hAnsi="Aptos" w:cs="Aptos"/>
          <w:sz w:val="40"/>
          <w:szCs w:val="40"/>
          <w:lang w:val="ru-RU" w:eastAsia="ru-RU"/>
        </w:rPr>
        <w:lastRenderedPageBreak/>
        <w:t>Homework</w:t>
      </w:r>
    </w:p>
    <w:p w14:paraId="47604877" w14:textId="77777777" w:rsidR="00EA71A3" w:rsidRPr="001C583A" w:rsidRDefault="00000000">
      <w:pPr>
        <w:keepNext/>
        <w:spacing w:after="20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>LESSON 4 · итоговое задание блока</w:t>
      </w:r>
    </w:p>
    <w:p w14:paraId="53C8C755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Это последнее домашнее задание блока API Automation, поэтому оно похоже на маленький итоговый проект. Новую архитектуру придумывать не нужно: всё, что вы используете, уже есть в проекте.</w:t>
      </w:r>
    </w:p>
    <w:p w14:paraId="5893FA5E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Задание 1 (обязательное): новый тест на APIClient</w:t>
      </w:r>
    </w:p>
    <w:p w14:paraId="3FF8D6F8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Добавьте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tests/test_contacts.py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один новый тест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который использует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api_client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(и при необходимости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или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). Сценарий выберите сами: например, проверка, что у созданного контакта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description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равен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"autotest contact"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или негативный тест «валидная база плюс одно отклонение» для нового значения. Правила: никаких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requests.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тесте, никаких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assert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клиенте.</w:t>
      </w:r>
    </w:p>
    <w:p w14:paraId="485BB45F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Задание 2 (обязательное): итоговый regression</w:t>
      </w:r>
    </w:p>
    <w:p w14:paraId="012376E8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Запустите весь набор командой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pytest -v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приложите результат: сколько тестов собрано, сколько прошло, сколько упало, сколько времени заняло. Укажите число контактов в аккаунте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до и после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прогона.</w:t>
      </w:r>
    </w:p>
    <w:p w14:paraId="48956651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Задание 3 (обязательное): объясните словами, 5–7 предложений</w:t>
      </w:r>
    </w:p>
    <w:p w14:paraId="26830892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решает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requests.Session</w:t>
      </w:r>
      <w:r>
        <w:rPr>
          <w:rFonts w:ascii="Aptos" w:eastAsia="Aptos" w:hAnsi="Aptos" w:cs="Aptos"/>
          <w:sz w:val="36"/>
          <w:szCs w:val="36"/>
          <w:lang w:val="ru-RU" w:eastAsia="ru-RU"/>
        </w:rPr>
        <w:t>;</w:t>
      </w:r>
    </w:p>
    <w:p w14:paraId="0BEC9180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решает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APIClient</w:t>
      </w:r>
      <w:r>
        <w:rPr>
          <w:rFonts w:ascii="Aptos" w:eastAsia="Aptos" w:hAnsi="Aptos" w:cs="Aptos"/>
          <w:sz w:val="36"/>
          <w:szCs w:val="36"/>
          <w:lang w:val="ru-RU" w:eastAsia="ru-RU"/>
        </w:rPr>
        <w:t>;</w:t>
      </w:r>
    </w:p>
    <w:p w14:paraId="0D96816B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что должно быть в fixture;</w:t>
      </w:r>
    </w:p>
    <w:p w14:paraId="61EF95E6" w14:textId="77777777" w:rsidR="00EA71A3" w:rsidRPr="001C583A" w:rsidRDefault="00000000"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lastRenderedPageBreak/>
        <w:t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>что должно быть в тесте.</w:t>
      </w:r>
    </w:p>
    <w:p w14:paraId="3F5682F4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Задание 4 (обязательное): логи в деле</w:t>
      </w:r>
    </w:p>
    <w:p w14:paraId="74EAA1C8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Найдите (или создайте намеренно) одно место, где лог помогает быстро понять причину падения. Приведите фрагмент лога и напишите, какую строку вы прочитали первой и что она вам сказала.</w:t>
      </w:r>
    </w:p>
    <w:p w14:paraId="684D5902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Задание 5 (опциональное, challenge)</w:t>
      </w:r>
    </w:p>
    <w:p w14:paraId="7A5C9C88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Один из двух вариантов: (а) добавьте в клиент одну небольшую вспомогательную функцию,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не помещая в неё assert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; (б) аккуратно добавьте выбор окружения (например, второй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.env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-файл), не усложняя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config.py</w:t>
      </w:r>
      <w:r>
        <w:rPr>
          <w:rFonts w:ascii="Aptos" w:eastAsia="Aptos" w:hAnsi="Aptos" w:cs="Aptos"/>
          <w:sz w:val="36"/>
          <w:szCs w:val="36"/>
          <w:lang w:val="ru-RU" w:eastAsia="ru-RU"/>
        </w:rPr>
        <w:t>. Объясните выбор в паре предложений.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:rsidRPr="001C583A" w14:paraId="53868D81" w14:textId="77777777">
        <w:trPr>
          <w:cantSplit/>
        </w:trPr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 w14:paraId="3EE09EC3" w14:textId="77777777" w:rsidR="00EA71A3" w:rsidRPr="001C583A" w:rsidRDefault="00000000">
            <w:pPr>
              <w:keepLines/>
              <w:spacing w:after="60" w:line="240" w:lineRule="auto"/>
              <w:rPr>
                <w:sz w:val="26"/>
                <w:szCs w:val="2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26"/>
                <w:szCs w:val="26"/>
                <w:lang w:val="ru-RU" w:eastAsia="ru-RU"/>
              </w:rPr>
              <w:lastRenderedPageBreak/>
              <w:t>TEACHER NOTE</w:t>
            </w:r>
          </w:p>
          <w:p w14:paraId="4A378664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>Проверка домашней работы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(не показывать группе заранее).</w:t>
            </w:r>
          </w:p>
          <w:p w14:paraId="4F2B8537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Задание 1: тест не должен содержать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requests.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API_BASE_URL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headers=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; статус проверяется в тесте, а не в клиенте. Типичная ошибка: потерять букву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f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перед строкой с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{id}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(см. Part 11).</w:t>
            </w:r>
          </w:p>
          <w:p w14:paraId="53A2757B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Задание 2: итог должен быть таким же зелёным, как у вас: тестов не меньше 67 (66 плюс новый). Число контактов до и после обязано совпадать. Если оно выросло, ищите контакт, созданный мимо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</w:t>
            </w:r>
          </w:p>
          <w:p w14:paraId="1A81DC1C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Задание 3: в хорошем ответе Session отвечает за общие настройки HTTP, APIClient за отправку запросов и общую инфраструктуру, fixture за подготовку состояния, тест за сценарий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>assert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. Если студент пишет «клиент проверяет статус», это повод вернуться к Part 10.</w:t>
            </w:r>
          </w:p>
          <w:p w14:paraId="02E5CB48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Задание 4: в логе должны быть метод, URL и статус; токен не должен раскрываться. Если студент вставил полный токен в ответ, это отдельная педагогическая точка: объясните, почему так нельзя.</w:t>
            </w:r>
          </w:p>
          <w:p w14:paraId="44B449F8" w14:textId="77777777" w:rsidR="00EA71A3" w:rsidRPr="001C583A" w:rsidRDefault="00000000"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  <w:lang w:val="ru-RU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>Задание 5: принимаем любой разумный вариант, если нет assert в клиенте и нет новых «слоёв».</w:t>
            </w:r>
          </w:p>
        </w:tc>
      </w:tr>
    </w:tbl>
    <w:p w14:paraId="6BEF799C" w14:textId="77777777" w:rsidR="00EA71A3" w:rsidRPr="001C583A" w:rsidRDefault="00000000">
      <w:pPr>
        <w:pStyle w:val="Heading1"/>
        <w:pageBreakBefore/>
        <w:pBdr>
          <w:bottom w:val="single" w:sz="18" w:space="6" w:color="1F3A5F"/>
        </w:pBdr>
        <w:rPr>
          <w:sz w:val="40"/>
          <w:szCs w:val="40"/>
          <w:lang w:val="ru-RU"/>
        </w:rPr>
      </w:pPr>
      <w:r>
        <w:rPr>
          <w:rFonts w:ascii="Aptos" w:eastAsia="Aptos" w:hAnsi="Aptos" w:cs="Aptos"/>
          <w:sz w:val="40"/>
          <w:szCs w:val="40"/>
          <w:lang w:val="ru-RU" w:eastAsia="ru-RU"/>
        </w:rPr>
        <w:lastRenderedPageBreak/>
        <w:t>Приложение — итоговый код после Lesson 4</w:t>
      </w:r>
    </w:p>
    <w:p w14:paraId="5D193727" w14:textId="77777777" w:rsidR="00EA71A3" w:rsidRPr="001C583A" w:rsidRDefault="00000000">
      <w:pPr>
        <w:keepNext/>
        <w:spacing w:after="200"/>
        <w:rPr>
          <w:sz w:val="36"/>
          <w:szCs w:val="36"/>
          <w:lang w:val="ru-RU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>Справочный материал для преподавателя</w:t>
      </w:r>
    </w:p>
    <w:p w14:paraId="2B65B926" w14:textId="77777777" w:rsidR="00EA71A3" w:rsidRPr="001C583A" w:rsidRDefault="00000000">
      <w:pPr>
        <w:spacing w:after="140" w:line="270" w:lineRule="auto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Ниже файлы, изменённые на этом занятии, в том виде, в каком они лежат в репозитории.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>Обычный regression-набор: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собрано 66 тестов, 66 passed.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requirements.txt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.gitignore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 менялись (логирование входит в стандартную библиотеку Python). Файл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>materials/known_defects_demo.py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тоже переведён на клиент, но в это приложение не входит: это демонстрационный файл, а не часть набора.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Это справочная версия: на занятии её не печатают вручную. Файлы вставляются готовыми и разбираются по частям, как в основном тексте урока.</w:t>
      </w:r>
    </w:p>
    <w:p w14:paraId="787CA272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api/api_client.py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33EE2309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0" w:type="dxa"/>
              <w:right w:w="110" w:type="dxa"/>
            </w:tcMar>
          </w:tcPr>
          <w:p>
            <w:pPr>
              <w:keepLines/>
              <w:pBdr>
                <w:top w:val="single" w:sz="4" w:space="2" w:color="5B6475"/>
                <w:left w:val="single" w:sz="4" w:space="4" w:color="5B6475"/>
                <w:bottom w:val="single" w:sz="4" w:space="2" w:color="5B6475"/>
                <w:right w:val="single" w:sz="4" w:space="4" w:color="5B6475"/>
              </w:pBdr>
              <w:shd w:val="clear" w:color="auto" w:fill="5B6475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ГОТОВЫЙ КОД — СПРАВОЧНАЯ ВЕРСИЯ</w:t>
            </w:r>
          </w:p>
          <w:p w14:paraId="6543ED8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logging</w:t>
            </w:r>
          </w:p>
          <w:p w14:paraId="79FD84F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DE3589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requests</w:t>
            </w:r>
          </w:p>
          <w:p w14:paraId="65CA76B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33A215B" w14:textId="77777777" w:rsidR="00EA71A3" w:rsidRPr="001C583A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Логгер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этого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модуля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.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Уровень и формат настраиваются один раз в pytest.ini, а не здесь.</w:t>
            </w:r>
          </w:p>
          <w:p w14:paraId="081E5ABB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Сообщения лога пишем по-английски: так их одинаково видно в любой консоли.</w:t>
            </w:r>
          </w:p>
          <w:p w14:paraId="0F8B7408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logger = logging.getLogger(__name__)</w:t>
            </w:r>
          </w:p>
          <w:p w14:paraId="73EEFDF1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</w:p>
          <w:p w14:paraId="3290F8BE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Поля, значения которых нельзя выводить в лог.</w:t>
            </w:r>
          </w:p>
          <w:p w14:paraId="7EA363F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SECRET_FIELDS = {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"token"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}</w:t>
            </w:r>
          </w:p>
          <w:p w14:paraId="5D3EFDD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549D8F9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3B9AE70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mask_secrets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(data):</w:t>
            </w:r>
          </w:p>
          <w:p w14:paraId="409CE5F5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 xml:space="preserve"># В словаре заменяем значения секретных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lastRenderedPageBreak/>
              <w:t>полей на ***, остальное оставляем как есть.</w:t>
            </w:r>
          </w:p>
          <w:p w14:paraId="5E2EC49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isinstance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(data,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dict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4339A85B" w14:textId="77777777" w:rsidR="00EA71A3" w:rsidRDefault="00000000">
            <w:pPr>
              <w:spacing w:after="0" w:line="226" w:lineRule="exact"/>
              <w:ind w:left="1320" w:hanging="132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{key: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"***"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key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SECRET_FIELDS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else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value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for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key, value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data.items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()}</w:t>
            </w:r>
          </w:p>
          <w:p w14:paraId="15FC856D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return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data</w:t>
            </w:r>
          </w:p>
          <w:p w14:paraId="13975C53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</w:p>
          <w:p w14:paraId="30BD98B2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</w:p>
          <w:p w14:paraId="7497B582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class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val="ru-RU" w:eastAsia="ru-RU"/>
              </w:rPr>
              <w:t>APIClient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:</w:t>
            </w:r>
          </w:p>
          <w:p w14:paraId="7B1B3C0D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Клиент только отправляет запрос и возвращает Response.</w:t>
            </w:r>
          </w:p>
          <w:p w14:paraId="5EDBBA6D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Ожидаемый статус и содержимое ответа проверяет сам тест.</w:t>
            </w:r>
          </w:p>
          <w:p w14:paraId="2E8BE39B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</w:p>
          <w:p w14:paraId="47A77C6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__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init</w:t>
            </w:r>
            <w:proofErr w:type="spellEnd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__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(self,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base_url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token=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None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timeout=10):</w:t>
            </w:r>
          </w:p>
          <w:p w14:paraId="7F5BBBF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self.base_url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base_url</w:t>
            </w:r>
            <w:proofErr w:type="spellEnd"/>
          </w:p>
          <w:p w14:paraId="7D465F3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self.timeout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timeout</w:t>
            </w:r>
          </w:p>
          <w:p w14:paraId="0FC0EB67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Session создаём один раз для этого клиента.</w:t>
            </w:r>
          </w:p>
          <w:p w14:paraId="7713771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self.session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requests.Session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</w:t>
            </w:r>
          </w:p>
          <w:p w14:paraId="40CD127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token:</w:t>
            </w:r>
          </w:p>
          <w:p w14:paraId="164B0A92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Authorization добавляем один раз, а не в каждом запросе.</w:t>
            </w:r>
          </w:p>
          <w:p w14:paraId="57E14F9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self.session.headers.update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({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f"Bearer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 {token}"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})</w:t>
            </w:r>
          </w:p>
          <w:p w14:paraId="79B82C4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29885FE3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def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val="ru-RU" w:eastAsia="ru-RU"/>
              </w:rPr>
              <w:t>_url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(self, path):</w:t>
            </w:r>
          </w:p>
          <w:p w14:paraId="6FD3601A" w14:textId="77777777" w:rsidR="00EA71A3" w:rsidRPr="001C583A" w:rsidRDefault="00000000">
            <w:pPr>
              <w:spacing w:after="0" w:line="226" w:lineRule="exact"/>
              <w:ind w:left="1100" w:hanging="1100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Тест знает только путь ("/v1/contacts"), а как склеить его с base_url, знает клиент.</w:t>
            </w:r>
          </w:p>
          <w:p w14:paraId="1B1AC11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f"{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self.base_url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}{path}"</w:t>
            </w:r>
          </w:p>
          <w:p w14:paraId="6C6DEB0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FDDCE9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request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method, path, **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0B4C7F69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url = self._url(path)</w:t>
            </w:r>
          </w:p>
          <w:p w14:paraId="10C083DD" w14:textId="77777777" w:rsidR="00EA71A3" w:rsidRPr="001C583A" w:rsidRDefault="00000000">
            <w:pPr>
              <w:spacing w:after="0" w:line="226" w:lineRule="exact"/>
              <w:ind w:left="1100" w:hanging="1100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Таймаут по умолчанию для каждого запроса: тест не должен ждать сервер бесконечно.</w:t>
            </w:r>
          </w:p>
          <w:p w14:paraId="448F68E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kwargs.setdefault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"timeout"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self.timeout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4CB8924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5FCF98C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logger.info(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"%s %s"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method,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url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3A243FD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"json"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kwargs:</w:t>
            </w:r>
          </w:p>
          <w:p w14:paraId="1BB0F9A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logger.debug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"Request body: %s"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mask_secrets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"json"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]))</w:t>
            </w:r>
          </w:p>
          <w:p w14:paraId="6F65AB58" w14:textId="77777777" w:rsidR="00EA71A3" w:rsidRDefault="00000000">
            <w:pPr>
              <w:spacing w:after="0" w:line="226" w:lineRule="exact"/>
              <w:ind w:left="1320" w:hanging="132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auth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kwargs.get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"headers"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{}).get(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)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or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self.session.headers.get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2A6B3399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if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auth:</w:t>
            </w:r>
          </w:p>
          <w:p w14:paraId="6DA74C52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В лог попадает только схема авторизации, сам токен скрыт.</w:t>
            </w:r>
          </w:p>
          <w:p w14:paraId="4627DA8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logger.debug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"Authorization: %s ***"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auth.split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 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)[0])</w:t>
            </w:r>
          </w:p>
          <w:p w14:paraId="01F746E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6671DC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self.session.request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(method,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url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**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3CEE0E5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3A8450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logger.info(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"Response status: %s"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response.status_code)</w:t>
            </w:r>
          </w:p>
          <w:p w14:paraId="396C377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logger.debug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"Response body: %s"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self._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body_for_log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(response)[:500])</w:t>
            </w:r>
          </w:p>
          <w:p w14:paraId="0799A77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</w:t>
            </w:r>
          </w:p>
          <w:p w14:paraId="2CBAD0D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15EA493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@staticmethod</w:t>
            </w:r>
          </w:p>
          <w:p w14:paraId="58082BB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_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body_for_log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(response):</w:t>
            </w:r>
          </w:p>
          <w:p w14:paraId="4C819F56" w14:textId="77777777" w:rsidR="00EA71A3" w:rsidRPr="001C583A" w:rsidRDefault="00000000">
            <w:pPr>
              <w:spacing w:after="0" w:line="226" w:lineRule="exact"/>
              <w:ind w:left="1100" w:hanging="1100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 xml:space="preserve"># JSON-ответ маскируем (в нём может быть token), пустое тело (например, 403)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lastRenderedPageBreak/>
              <w:t>показываем как есть.</w:t>
            </w:r>
          </w:p>
          <w:p w14:paraId="23CA854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try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:</w:t>
            </w:r>
          </w:p>
          <w:p w14:paraId="2B66CE6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str(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mask_secrets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(response.json()))</w:t>
            </w:r>
          </w:p>
          <w:p w14:paraId="220828D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except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ValueError:</w:t>
            </w:r>
          </w:p>
          <w:p w14:paraId="2E12C20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response.text</w:t>
            </w:r>
            <w:proofErr w:type="spellEnd"/>
          </w:p>
          <w:p w14:paraId="20A95F4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CB9FCF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get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path, **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262B64F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self.request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"GET"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path, **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69CCC5D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FCDF9A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post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path, **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4BF073B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self.request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"POST"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path, **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6294BFF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50" w:type="dxa"/>
              <w:right w:w="110" w:type="dxa"/>
            </w:tcMar>
          </w:tcPr>
          <w:p w14:paraId="7F94A02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put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path, **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03D0A79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self.request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"PUT"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path, **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76BA71A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9A7AC3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delete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(self, path, **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6085FCC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self.request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"DELETE"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path, **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kwargs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0F3EB5A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73CCC32D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def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val="ru-RU" w:eastAsia="ru-RU"/>
              </w:rPr>
              <w:t>close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(self):</w:t>
            </w:r>
          </w:p>
          <w:p w14:paraId="116895EE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Session держит соединения: после использования её нужно закрыть.</w:t>
            </w:r>
          </w:p>
          <w:p w14:paraId="744C733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    self.session.close()</w:t>
            </w:r>
          </w:p>
        </w:tc>
      </w:tr>
    </w:tbl>
    <w:p w14:paraId="51C2E084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config.py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0EAE4B2A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5B6475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Lines/>
              <w:pBdr>
                <w:top w:val="single" w:sz="4" w:space="2" w:color="5B6475"/>
                <w:left w:val="single" w:sz="4" w:space="4" w:color="5B6475"/>
                <w:bottom w:val="single" w:sz="4" w:space="2" w:color="5B6475"/>
                <w:right w:val="single" w:sz="4" w:space="4" w:color="5B6475"/>
              </w:pBdr>
              <w:shd w:val="clear" w:color="auto" w:fill="5B6475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ГОТОВЫЙ КОД — СПРАВОЧНАЯ ВЕРСИЯ</w:t>
            </w:r>
          </w:p>
          <w:p w14:paraId="026416D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from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os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getenv</w:t>
            </w:r>
            <w:proofErr w:type="spellEnd"/>
          </w:p>
          <w:p w14:paraId="54CD943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DBB045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from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dotenv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load_dotenv</w:t>
            </w:r>
            <w:proofErr w:type="spellEnd"/>
          </w:p>
          <w:p w14:paraId="3AA1E3E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FB1099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load_dotenv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</w:t>
            </w:r>
          </w:p>
          <w:p w14:paraId="75C96BD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B3B520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API_BASE_URL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getenv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"API_BASE_URL"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3DC79E0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TEST_USER_EMAIL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getenv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"TEST_USER_EMAIL"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2E07570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TEST_USER_PASSWORD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getenv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"TEST_USER_PASSWORD"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6AA37100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Таймаут одного запроса в секундах. Если в .env значения нет, берём 10.</w:t>
            </w:r>
          </w:p>
          <w:p w14:paraId="1B3300B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API_TIMEOUT = float(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getenv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"API_TIMEOUT"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"10"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))</w:t>
            </w:r>
          </w:p>
        </w:tc>
      </w:tr>
    </w:tbl>
    <w:p w14:paraId="4F863AF6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.env.example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1AC9C9A2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5B6475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Lines/>
              <w:pBdr>
                <w:top w:val="single" w:sz="4" w:space="2" w:color="5B6475"/>
                <w:left w:val="single" w:sz="4" w:space="4" w:color="5B6475"/>
                <w:bottom w:val="single" w:sz="4" w:space="2" w:color="5B6475"/>
                <w:right w:val="single" w:sz="4" w:space="4" w:color="5B6475"/>
              </w:pBdr>
              <w:shd w:val="clear" w:color="auto" w:fill="5B6475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ГОТОВЫЙ КОД — СПРАВОЧНАЯ ВЕРСИЯ</w:t>
            </w:r>
          </w:p>
          <w:p w14:paraId="2CE58388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API_BASE_URL=https://contactapp-telran-backend.herokuapp.com</w:t>
            </w:r>
          </w:p>
          <w:p w14:paraId="7BF3B8C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TEST_USER_EMAIL=</w:t>
            </w:r>
          </w:p>
          <w:p w14:paraId="5004388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TEST_USER_PASSWORD=</w:t>
            </w:r>
          </w:p>
          <w:p w14:paraId="4CF980A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API_TIMEOUT=10</w:t>
            </w:r>
          </w:p>
        </w:tc>
      </w:tr>
    </w:tbl>
    <w:p w14:paraId="4A491774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>pytest.ini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091BEFF4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5B6475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50" w:type="dxa"/>
              <w:right w:w="110" w:type="dxa"/>
            </w:tcMar>
          </w:tcPr>
          <w:p>
            <w:pPr>
              <w:keepLines/>
              <w:pBdr>
                <w:top w:val="single" w:sz="4" w:space="2" w:color="5B6475"/>
                <w:left w:val="single" w:sz="4" w:space="4" w:color="5B6475"/>
                <w:bottom w:val="single" w:sz="4" w:space="2" w:color="5B6475"/>
                <w:right w:val="single" w:sz="4" w:space="4" w:color="5B6475"/>
              </w:pBdr>
              <w:shd w:val="clear" w:color="auto" w:fill="5B6475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ГОТОВЫЙ КОД — СПРАВОЧНАЯ ВЕРСИЯ</w:t>
            </w:r>
          </w:p>
          <w:p w14:paraId="65E33A9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[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594CB99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testpaths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tests</w:t>
            </w:r>
          </w:p>
          <w:p w14:paraId="6F7952F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pythonpath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.</w:t>
            </w:r>
          </w:p>
          <w:p w14:paraId="1C70978A" w14:textId="77777777" w:rsidR="00EA71A3" w:rsidRPr="001C583A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Логи теста pytest показывает только для упавших тестов (раздел "Captured log call").</w:t>
            </w:r>
          </w:p>
          <w:p w14:paraId="2672397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log_level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DEBUG</w:t>
            </w:r>
          </w:p>
          <w:p w14:paraId="071343C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log_format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%(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levelname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)s %(name)s: %(message)s</w:t>
            </w:r>
          </w:p>
        </w:tc>
      </w:tr>
    </w:tbl>
    <w:p w14:paraId="0FD12222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tests/conftest.py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01DEBFBF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0" w:type="dxa"/>
              <w:right w:w="110" w:type="dxa"/>
            </w:tcMar>
          </w:tcPr>
          <w:p>
            <w:pPr>
              <w:keepLines/>
              <w:pBdr>
                <w:top w:val="single" w:sz="4" w:space="2" w:color="5B6475"/>
                <w:left w:val="single" w:sz="4" w:space="4" w:color="5B6475"/>
                <w:bottom w:val="single" w:sz="4" w:space="2" w:color="5B6475"/>
                <w:right w:val="single" w:sz="4" w:space="4" w:color="5B6475"/>
              </w:pBdr>
              <w:shd w:val="clear" w:color="auto" w:fill="5B6475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ГОТОВЫЙ КОД — СПРАВОЧНАЯ ВЕРСИЯ</w:t>
            </w:r>
          </w:p>
          <w:p w14:paraId="46E1A75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uuid</w:t>
            </w:r>
            <w:proofErr w:type="spellEnd"/>
          </w:p>
          <w:p w14:paraId="59DE2CF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from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dataclasses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asdict</w:t>
            </w:r>
          </w:p>
          <w:p w14:paraId="3B70EB6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7604CF0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</w:t>
            </w:r>
            <w:proofErr w:type="spellEnd"/>
          </w:p>
          <w:p w14:paraId="318700E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from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faker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Faker</w:t>
            </w:r>
          </w:p>
          <w:p w14:paraId="2339A09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74D1929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from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api.api_client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APIClient</w:t>
            </w:r>
            <w:proofErr w:type="spellEnd"/>
          </w:p>
          <w:p w14:paraId="26F0D836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from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config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API_BASE_URL, API_TIMEOUT, TEST_USER_EMAIL, TEST_USER_PASSWORD</w:t>
            </w:r>
          </w:p>
          <w:p w14:paraId="00A35C2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from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models.contact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Contact</w:t>
            </w:r>
          </w:p>
          <w:p w14:paraId="1611D63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from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models.user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User</w:t>
            </w:r>
          </w:p>
          <w:p w14:paraId="45531A3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2020FA4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fake = Faker()</w:t>
            </w:r>
          </w:p>
          <w:p w14:paraId="2C2EF6A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0B90B4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75F1AB5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@pytest.fixture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(scope=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"session"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5347ADBB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def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val="ru-RU" w:eastAsia="ru-RU"/>
              </w:rPr>
              <w:t>auth_token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():</w:t>
            </w:r>
          </w:p>
          <w:p w14:paraId="7FE0B985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Токена ещё нет, поэтому логинимся отдельным клиентом без токена.</w:t>
            </w:r>
          </w:p>
          <w:p w14:paraId="6B3A144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client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(API_BASE_URL, timeout=API_TIMEOUT)</w:t>
            </w:r>
          </w:p>
          <w:p w14:paraId="2E29F13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login_payload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{</w:t>
            </w:r>
          </w:p>
          <w:p w14:paraId="1A18A99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: TEST_USER_EMAIL,</w:t>
            </w:r>
          </w:p>
          <w:p w14:paraId="3F2E1BE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: TEST_USER_PASSWORD,</w:t>
            </w:r>
          </w:p>
          <w:p w14:paraId="66F1734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}</w:t>
            </w:r>
          </w:p>
          <w:p w14:paraId="57DFC554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"/v1/user/login/usernamepassword"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login_payload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3EA2084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client.close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</w:t>
            </w:r>
          </w:p>
          <w:p w14:paraId="692345D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200</w:t>
            </w:r>
          </w:p>
          <w:p w14:paraId="093ADA4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1D42D0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 xml:space="preserve">    token = response.json()[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"token"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33D06CF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token</w:t>
            </w:r>
          </w:p>
          <w:p w14:paraId="5DF015A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5E7B285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35C783C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@pytest.fixture</w:t>
            </w:r>
          </w:p>
          <w:p w14:paraId="4217FC0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anonymous_client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():</w:t>
            </w:r>
          </w:p>
          <w:p w14:paraId="2D2D81D9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Клиент без токена: для login, registration и тестов про отсутствующую или неверную авторизацию.</w:t>
            </w:r>
          </w:p>
          <w:p w14:paraId="45DB36B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client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(API_BASE_URL, timeout=API_TIMEOUT)</w:t>
            </w:r>
          </w:p>
          <w:p w14:paraId="05CF4FB2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yield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client</w:t>
            </w:r>
          </w:p>
          <w:p w14:paraId="7D311622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Session держит соединения: закрываем её после теста.</w:t>
            </w:r>
          </w:p>
          <w:p w14:paraId="5F2B189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client.close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</w:t>
            </w:r>
          </w:p>
          <w:p w14:paraId="135AB3E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9B5032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5046E5A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@pytest.fixture</w:t>
            </w:r>
          </w:p>
          <w:p w14:paraId="4AE431F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auth_token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2F5EDBAE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Клиент с токеном: Authorization добавлен один раз и уходит в каждом запросе.</w:t>
            </w:r>
          </w:p>
          <w:p w14:paraId="651E661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client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(API_BASE_URL, token=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auth_token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timeout=API_TIMEOUT)</w:t>
            </w:r>
          </w:p>
          <w:p w14:paraId="5A3F964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yield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client</w:t>
            </w:r>
          </w:p>
          <w:p w14:paraId="54755A1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client.close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</w:t>
            </w:r>
          </w:p>
          <w:p w14:paraId="350F047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C2A513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1E79C57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@pytest.fixture</w:t>
            </w:r>
          </w:p>
          <w:p w14:paraId="4098C84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unique_email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():</w:t>
            </w:r>
          </w:p>
          <w:p w14:paraId="4047730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f"student_{uuid.uuid4().hex[:8]}@test.com"</w:t>
            </w:r>
          </w:p>
          <w:p w14:paraId="1013BDD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06697B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5AD7A45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lastRenderedPageBreak/>
              <w:t>@pytest.fixture</w:t>
            </w:r>
          </w:p>
          <w:p w14:paraId="1DC9964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new_user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(unique_email):</w:t>
            </w:r>
          </w:p>
          <w:p w14:paraId="5996B306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Одноразовые тестовые данные: подходят под правила пароля, это не настоящие учётные данные.</w:t>
            </w:r>
          </w:p>
          <w:p w14:paraId="055EE4D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User(username=unique_email, password=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"Pass123!"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247DE90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D61214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246B76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@pytest.fixture</w:t>
            </w:r>
          </w:p>
          <w:p w14:paraId="4DF6A1A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():</w:t>
            </w:r>
          </w:p>
          <w:p w14:paraId="09A3E567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Faker предлагает значения, а валидность определяет контракт API:</w:t>
            </w:r>
          </w:p>
          <w:p w14:paraId="6FA44535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fake.phone_number() нарушил бы правило для phone (^\d{10,15}$), поэтому телефон собираем по шаблону.</w:t>
            </w:r>
          </w:p>
          <w:p w14:paraId="0BFFE33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return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Contact(</w:t>
            </w:r>
          </w:p>
          <w:p w14:paraId="72BC6A4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name=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fake.first_name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(),</w:t>
            </w:r>
          </w:p>
          <w:p w14:paraId="41451F1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lastName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=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fake.last_name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(),</w:t>
            </w:r>
          </w:p>
          <w:p w14:paraId="13C5DF4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address=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fake.address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().replace(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"\n"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", 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2912F27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email=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fake.email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(),</w:t>
            </w:r>
          </w:p>
          <w:p w14:paraId="56EDADD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phone=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fake.numerify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"05########"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77337B7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description=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autotest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 contact"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</w:t>
            </w:r>
          </w:p>
          <w:p w14:paraId="0D14FE1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)</w:t>
            </w:r>
          </w:p>
          <w:p w14:paraId="7965960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93A195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50" w:type="dxa"/>
              <w:right w:w="110" w:type="dxa"/>
            </w:tcMar>
          </w:tcPr>
          <w:p w14:paraId="54EABD1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@pytest.fixture</w:t>
            </w:r>
          </w:p>
          <w:p w14:paraId="4C65658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created_contact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68F42EF9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Setup: создаём контакт на backend и сохраняем его настоящий id.</w:t>
            </w:r>
          </w:p>
          <w:p w14:paraId="7ABB053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json=asdict(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))</w:t>
            </w:r>
          </w:p>
          <w:p w14:paraId="73C4B585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 xml:space="preserve"># Precondition: если контакт не создан,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lastRenderedPageBreak/>
              <w:t>дальше тестировать нечего.</w:t>
            </w:r>
          </w:p>
          <w:p w14:paraId="5C74B0B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200</w:t>
            </w:r>
          </w:p>
          <w:p w14:paraId="03AC50F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message = response.json()[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04AC0B6D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assert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20"/>
                <w:szCs w:val="20"/>
                <w:lang w:val="ru-RU" w:eastAsia="ru-RU"/>
              </w:rPr>
              <w:t>"ID: "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in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message, message</w:t>
            </w:r>
          </w:p>
          <w:p w14:paraId="573EFE55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id есть только внутри текста "message": это обходной путь, навязанный этим API,</w:t>
            </w:r>
          </w:p>
          <w:p w14:paraId="26AFE363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отдельного поля для него нет.</w:t>
            </w:r>
          </w:p>
          <w:p w14:paraId="44B3250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contact_id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message.split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"ID: 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)[1]</w:t>
            </w:r>
          </w:p>
          <w:p w14:paraId="279F819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D3C2D3E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Тест получает контакт таким, каким он существует на backend: отправленные данные плюс id.</w:t>
            </w:r>
          </w:p>
          <w:p w14:paraId="78A068C1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Это обычный dict с теми же ключами, что и элемент списка GET /v1/contacts.</w:t>
            </w:r>
          </w:p>
          <w:p w14:paraId="3CDFAE0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created = asdict(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6C23E40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created[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contact_id</w:t>
            </w:r>
            <w:proofErr w:type="spellEnd"/>
          </w:p>
          <w:p w14:paraId="37F00E8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F6A2232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yield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created</w:t>
            </w:r>
          </w:p>
          <w:p w14:paraId="75AE80C6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</w:p>
          <w:p w14:paraId="428F1701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Teardown: удаляем именно тот контакт, который создали в setup (id сохранён в setup, тест его не меняет).</w:t>
            </w:r>
          </w:p>
          <w:p w14:paraId="06724A92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Тест мог уже удалить контакт (см. тест на DELETE), поэтому сначала смотрим в список:</w:t>
            </w:r>
          </w:p>
          <w:p w14:paraId="69A38845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повторный DELETE того же id вернёт 400.</w:t>
            </w:r>
          </w:p>
          <w:p w14:paraId="41AFB8F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list_response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api_client.get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0D58169B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existing_ids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[contact[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for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contact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list_response.json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]]</w:t>
            </w:r>
          </w:p>
          <w:p w14:paraId="0767EC3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contact_id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existing_ids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:</w:t>
            </w:r>
          </w:p>
          <w:p w14:paraId="38DE8EE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delete_response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api_client.delete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f"/v1/contacts/{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contact_id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}"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4D1D8E0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delete_response.status_code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== 200</w:t>
            </w:r>
          </w:p>
        </w:tc>
      </w:tr>
    </w:tbl>
    <w:p w14:paraId="596EB902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tests/test_login.py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790A2710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0" w:type="dxa"/>
              <w:right w:w="110" w:type="dxa"/>
            </w:tcMar>
          </w:tcPr>
          <w:p>
            <w:pPr>
              <w:keepLines/>
              <w:pBdr>
                <w:top w:val="single" w:sz="4" w:space="2" w:color="5B6475"/>
                <w:left w:val="single" w:sz="4" w:space="4" w:color="5B6475"/>
                <w:bottom w:val="single" w:sz="4" w:space="2" w:color="5B6475"/>
                <w:right w:val="single" w:sz="4" w:space="4" w:color="5B6475"/>
              </w:pBdr>
              <w:shd w:val="clear" w:color="auto" w:fill="5B6475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ГОТОВЫЙ КОД — СПРАВОЧНАЯ ВЕРСИЯ</w:t>
            </w:r>
          </w:p>
          <w:p w14:paraId="6275F6C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from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dataclasses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asdict</w:t>
            </w:r>
          </w:p>
          <w:p w14:paraId="628A11B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5D7050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</w:t>
            </w:r>
            <w:proofErr w:type="spellEnd"/>
          </w:p>
          <w:p w14:paraId="04E9C6E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781279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from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config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TEST_USER_EMAIL, TEST_USER_PASSWORD</w:t>
            </w:r>
          </w:p>
          <w:p w14:paraId="50D8E69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from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models.user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User</w:t>
            </w:r>
          </w:p>
          <w:p w14:paraId="2C12BF5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64344F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DB8D7A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test_login_with_valid_credentials_returns_token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(anonymous_client):</w:t>
            </w:r>
          </w:p>
          <w:p w14:paraId="7736C09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user = User(username=TEST_USER_EMAIL, password=TEST_USER_PASSWORD)</w:t>
            </w:r>
          </w:p>
          <w:p w14:paraId="0A8667C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asdict(user)</w:t>
            </w:r>
          </w:p>
          <w:p w14:paraId="6147DC6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CDEAA6B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"/v1/user/login/usernamepassword"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253C864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DF8A04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200</w:t>
            </w:r>
          </w:p>
          <w:p w14:paraId="662A4E2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"application/json"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response.headers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"Content-Type"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000570D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BC6717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body = response.json()</w:t>
            </w:r>
          </w:p>
          <w:p w14:paraId="36FBFD7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"token"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body</w:t>
            </w:r>
          </w:p>
          <w:p w14:paraId="7C384D3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len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(body[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"token"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]) &gt; 0</w:t>
            </w:r>
          </w:p>
          <w:p w14:paraId="16F8438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D4268A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07B4CE3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@pytest.mark.parametrize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</w:p>
          <w:p w14:paraId="3E58EDA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username,password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</w:t>
            </w:r>
          </w:p>
          <w:p w14:paraId="74A0E97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 xml:space="preserve">    [</w:t>
            </w:r>
          </w:p>
          <w:p w14:paraId="5C28777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(TEST_USER_EMAIL,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"WrongPass1!"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"wrong-password"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177C850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"notanemail"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"Pass123!"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"username-not-an-email"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1F07FAC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"Pass123!"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"username-empty"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102C04E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(TEST_USER_EMAIL,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"password-empty"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03C4C14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],</w:t>
            </w:r>
          </w:p>
          <w:p w14:paraId="2E376C7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1F495A31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test_login_with_invalid_credentials_is_rejected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(anonymous_client, username, password):</w:t>
            </w:r>
          </w:p>
          <w:p w14:paraId="5C15C36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asdict(User(username=username, password=password))</w:t>
            </w:r>
          </w:p>
          <w:p w14:paraId="49F6D3D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D2A7FA8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"/v1/user/login/usernamepassword"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0270169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12062E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401</w:t>
            </w:r>
          </w:p>
          <w:p w14:paraId="727FC21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"incorrect"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response.json()[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].lower()</w:t>
            </w:r>
          </w:p>
          <w:p w14:paraId="2A44D7D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E19795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22520DA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test_login_with_unknown_user_is_rejected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new_user):</w:t>
            </w:r>
          </w:p>
          <w:p w14:paraId="40E3695C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new_user никто не регистрировал, поэтому backend его не знает.</w:t>
            </w:r>
          </w:p>
          <w:p w14:paraId="6F4DBB2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payload = asdict(new_user)</w:t>
            </w:r>
          </w:p>
          <w:p w14:paraId="14117AA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7D9ADDAF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>anonymous_client.post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"/v1/user/login/usernamepassword"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3937894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29AF2D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401</w:t>
            </w:r>
          </w:p>
          <w:p w14:paraId="2D63E25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"incorrect"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response.json()[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].lower()</w:t>
            </w:r>
          </w:p>
          <w:p w14:paraId="6BEF56E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57E5F5A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C0E96D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test_login_unknown_user_error_body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new_user):</w:t>
            </w:r>
          </w:p>
          <w:p w14:paraId="46BD50E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asdict(new_user)</w:t>
            </w:r>
          </w:p>
          <w:p w14:paraId="67D6955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E2C5DD6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"/v1/user/login/usernamepassword"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7718A0C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6DDABF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body = response.json()</w:t>
            </w:r>
          </w:p>
          <w:p w14:paraId="011A23E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401</w:t>
            </w:r>
          </w:p>
          <w:p w14:paraId="62DF34B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body[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"status"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 == 401</w:t>
            </w:r>
          </w:p>
          <w:p w14:paraId="27F669B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body[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"error"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==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"Unauthorized"</w:t>
            </w:r>
          </w:p>
          <w:p w14:paraId="33423B8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body[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"path"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==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"/v1/user/login/usernamepassword"</w:t>
            </w:r>
          </w:p>
          <w:p w14:paraId="0EF20CF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"incorrect"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body[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].lower()</w:t>
            </w:r>
          </w:p>
          <w:p w14:paraId="76E87403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Отклонённый login не должен выдавать token.</w:t>
            </w:r>
          </w:p>
          <w:p w14:paraId="4EB782D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"token"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not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body</w:t>
            </w:r>
          </w:p>
          <w:p w14:paraId="71232D5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D90895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5CF214A4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test_login_message_is_same_for_unknown_user_and_wrong_password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(anonymous_client, new_user):</w:t>
            </w:r>
          </w:p>
          <w:p w14:paraId="4E0EB46A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Проверяем security-свойство: по ответу login нельзя понять, существует ли такой аккаунт.</w:t>
            </w:r>
          </w:p>
          <w:p w14:paraId="252C225F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Для этого сравниваем два разных отказа между собой: «пароль неверный» и «пользователя нет».</w:t>
            </w:r>
          </w:p>
          <w:p w14:paraId="292F6484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</w:p>
          <w:p w14:paraId="1A2FD2CE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Precondition: сначала регистрируем пользователя, иначе «неверный пароль» превратится в «пользователя нет».</w:t>
            </w:r>
          </w:p>
          <w:p w14:paraId="37B6DAD0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registration_response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"/v1/user/registration/usernamepassword"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json=asdict(new_user))</w:t>
            </w:r>
          </w:p>
          <w:p w14:paraId="7CF53D5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registration_response.status_code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== 200</w:t>
            </w:r>
          </w:p>
          <w:p w14:paraId="673E51D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5CD7C52E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Отказ №1: пользователь существует, но пароль неправильный (портим ровно одно поле: password).</w:t>
            </w:r>
          </w:p>
          <w:p w14:paraId="5CB4688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wrong_password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asdict(new_user)</w:t>
            </w:r>
          </w:p>
          <w:p w14:paraId="1019DAD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wrong_password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=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"WrongPass1!"</w:t>
            </w:r>
          </w:p>
          <w:p w14:paraId="4AECD92C" w14:textId="77777777" w:rsidR="00EA71A3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Отказ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№2: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пользователя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с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таким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username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нет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(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портим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ровно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одно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поле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>: username).</w:t>
            </w:r>
          </w:p>
          <w:p w14:paraId="7B5444D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unknown_user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asdict(new_user)</w:t>
            </w:r>
          </w:p>
          <w:p w14:paraId="6AE321A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unknown_user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=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"unknown_"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+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new_user.username</w:t>
            </w:r>
            <w:proofErr w:type="spellEnd"/>
          </w:p>
          <w:p w14:paraId="26902E6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4505087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wrong_response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"/v1/user/login/usernamepassword"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wrong_password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182E063D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unknown_response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"/v1/user/login/usernamepassword"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unknown_user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38B218A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3692F0A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Сравниваем два ответа друг с другом, а не с готовой строкой: точный текст нам не важен,</w:t>
            </w:r>
          </w:p>
          <w:p w14:paraId="153E6116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важно, что ответы неразличимы. Тело целиком не сравниваем: поле "timestamp" у ответов всегда разное.</w:t>
            </w:r>
          </w:p>
          <w:p w14:paraId="151F434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wrong_response.status_code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unknown_response.status_code</w:t>
            </w:r>
            <w:proofErr w:type="spellEnd"/>
          </w:p>
          <w:p w14:paraId="6B652D7F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wrong_response.json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==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unknown_response.json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238F432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A0FAC6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50" w:type="dxa"/>
              <w:right w:w="110" w:type="dxa"/>
            </w:tcMar>
          </w:tcPr>
          <w:p w14:paraId="5655833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@pytest.mark.parametrize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"missing_field"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])</w:t>
            </w:r>
          </w:p>
          <w:p w14:paraId="2998D89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test_login_with_missing_field_is_rejected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missing_field):</w:t>
            </w:r>
          </w:p>
          <w:p w14:paraId="67B9BE0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asdict(User(username=TEST_USER_EMAIL, password=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"Pass123!"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))</w:t>
            </w:r>
          </w:p>
          <w:p w14:paraId="5BBBA34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del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payload[missing_field]</w:t>
            </w:r>
          </w:p>
          <w:p w14:paraId="4872BB7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748FCA87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"/v1/user/login/usernamepassword"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4B59A39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8E6A091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Login проверяет поля не так, как registration: здесь 401, а не 400.</w:t>
            </w:r>
          </w:p>
          <w:p w14:paraId="52AAAF0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assert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response.status_code == 401</w:t>
            </w:r>
          </w:p>
        </w:tc>
      </w:tr>
    </w:tbl>
    <w:p w14:paraId="15898A80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tests/test_registration.py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626C43EB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0" w:type="dxa"/>
              <w:right w:w="110" w:type="dxa"/>
            </w:tcMar>
          </w:tcPr>
          <w:p>
            <w:pPr>
              <w:keepLines/>
              <w:pBdr>
                <w:top w:val="single" w:sz="4" w:space="2" w:color="5B6475"/>
                <w:left w:val="single" w:sz="4" w:space="4" w:color="5B6475"/>
                <w:bottom w:val="single" w:sz="4" w:space="2" w:color="5B6475"/>
                <w:right w:val="single" w:sz="4" w:space="4" w:color="5B6475"/>
              </w:pBdr>
              <w:shd w:val="clear" w:color="auto" w:fill="5B6475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ГОТОВЫЙ КОД — СПРАВОЧНАЯ ВЕРСИЯ</w:t>
            </w:r>
          </w:p>
          <w:p w14:paraId="1AF5608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from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dataclasses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asdict</w:t>
            </w:r>
          </w:p>
          <w:p w14:paraId="5284EF0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50D31DD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lastRenderedPageBreak/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</w:t>
            </w:r>
            <w:proofErr w:type="spellEnd"/>
          </w:p>
          <w:p w14:paraId="4E2D68D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F1C243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from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models.user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User</w:t>
            </w:r>
          </w:p>
          <w:p w14:paraId="35A58A6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ABC3F8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2DE064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test_registration_success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new_user):</w:t>
            </w:r>
          </w:p>
          <w:p w14:paraId="6AA351F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asdict(new_user)</w:t>
            </w:r>
          </w:p>
          <w:p w14:paraId="168B725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7EADC9F1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"/v1/user/registration/usernamepassword"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6C29230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132975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200</w:t>
            </w:r>
          </w:p>
          <w:p w14:paraId="0CE4DAE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2AF3BF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body = response.json()</w:t>
            </w:r>
          </w:p>
          <w:p w14:paraId="579B785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"token"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body</w:t>
            </w:r>
          </w:p>
          <w:p w14:paraId="02644D1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len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(body[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"token"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]) &gt; 0</w:t>
            </w:r>
          </w:p>
          <w:p w14:paraId="5CED462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5A8991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0004DE52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test_registered_user_can_login_with_same_credentials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(anonymous_client, new_user):</w:t>
            </w:r>
          </w:p>
          <w:p w14:paraId="55D1ABA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asdict(new_user)</w:t>
            </w:r>
          </w:p>
          <w:p w14:paraId="67B32AE4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registration_response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"/v1/user/registration/usernamepassword"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5F8152E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registration_response.status_code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== 200</w:t>
            </w:r>
          </w:p>
          <w:p w14:paraId="7F556AB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AEBB451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login_response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"/v1/user/login/usernamepassword"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0F7145F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796EE7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login_response.status_code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== 200</w:t>
            </w:r>
          </w:p>
          <w:p w14:paraId="44468F1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len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login_response.json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"token"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]) &gt; 0</w:t>
            </w:r>
          </w:p>
          <w:p w14:paraId="61EB381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7D4D8E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5B91CF0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test_registration_duplicate_user_is_rejected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new_user):</w:t>
            </w:r>
          </w:p>
          <w:p w14:paraId="03BF8FA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asdict(new_user)</w:t>
            </w:r>
          </w:p>
          <w:p w14:paraId="66F743F9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first_response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"/v1/user/registration/usernamepassword"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36F791C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first_response.status_code == 200</w:t>
            </w:r>
          </w:p>
          <w:p w14:paraId="52A075D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70D52D7D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second_response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"/v1/user/registration/usernamepassword"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3D3F0EB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72386E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second_response.status_code == 409</w:t>
            </w:r>
          </w:p>
          <w:p w14:paraId="68FBF7C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"already exists"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second_response.json()[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255D8AA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09CD7B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6C0CB0B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test_registration_duplicate_error_body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new_user):</w:t>
            </w:r>
          </w:p>
          <w:p w14:paraId="3DE54F6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asdict(new_user)</w:t>
            </w:r>
          </w:p>
          <w:p w14:paraId="2122F483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first_response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"/v1/user/registration/usernamepassword"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550B08E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first_response.status_code == 200</w:t>
            </w:r>
          </w:p>
          <w:p w14:paraId="2360579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20BEF27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 xml:space="preserve">    second_response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"/v1/user/registration/usernamepassword"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5EE27BB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1B0FF7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body = second_response.json()</w:t>
            </w:r>
          </w:p>
          <w:p w14:paraId="6E442B0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second_response.status_code == 409</w:t>
            </w:r>
          </w:p>
          <w:p w14:paraId="48328B7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body[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"status"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 == 409</w:t>
            </w:r>
          </w:p>
          <w:p w14:paraId="561E619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body[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"error"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==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"Conflict"</w:t>
            </w:r>
          </w:p>
          <w:p w14:paraId="6692277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body[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"path"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==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"/v1/user/registration/usernamepassword"</w:t>
            </w:r>
          </w:p>
          <w:p w14:paraId="1000924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"already exists"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body[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00F8F21C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Повторная регистрация не должна выдавать token для уже существующего аккаунта.</w:t>
            </w:r>
          </w:p>
          <w:p w14:paraId="696CCBC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"token"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not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body</w:t>
            </w:r>
          </w:p>
          <w:p w14:paraId="0DD16BB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61DAD5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2B907B8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@pytest.mark.parametrize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</w:p>
          <w:p w14:paraId="60DF294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field,bad_value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</w:t>
            </w:r>
          </w:p>
          <w:p w14:paraId="6C40719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[</w:t>
            </w:r>
          </w:p>
          <w:p w14:paraId="7F51DEE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"notanemail"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"username-no-at-sign"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02E04CD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"user@"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"username-no-domain"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71F155C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"@test.com"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"username-no-local-part"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5274CCE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"username-empty"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65E56C0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"pass123!"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"password-no-uppercase"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2D6ECFB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"PASS123!"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"password-no-lowercase"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0F22902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"Password!"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"password-no-digit"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3C00A2E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"Pass1234"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>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"password-no-special-char"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7F771C8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"Pass12!"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"password-too-short"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178DB33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],</w:t>
            </w:r>
          </w:p>
          <w:p w14:paraId="3220445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1AEA2914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test_registration_with_invalid_value_is_rejected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(anonymous_client, new_user, field,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bad_value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2436A09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asdict(new_user)</w:t>
            </w:r>
          </w:p>
          <w:p w14:paraId="5EBB566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payload[field]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bad_value</w:t>
            </w:r>
            <w:proofErr w:type="spellEnd"/>
          </w:p>
          <w:p w14:paraId="53EFC62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0919A3D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"/v1/user/registration/usernamepassword"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5CD6E85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B9CCED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body = response.json()</w:t>
            </w:r>
          </w:p>
          <w:p w14:paraId="09B8CC0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400</w:t>
            </w:r>
          </w:p>
          <w:p w14:paraId="1177F6E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body[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"status"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 == 400</w:t>
            </w:r>
          </w:p>
          <w:p w14:paraId="42486F0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body[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"error"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==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"Bad Request"</w:t>
            </w:r>
          </w:p>
          <w:p w14:paraId="6FD97C8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body[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"path"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==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"/v1/user/registration/usernamepassword"</w:t>
            </w:r>
          </w:p>
          <w:p w14:paraId="058BE87F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При ошибке валидации "message" — словарь {имя поля: текст}.</w:t>
            </w:r>
          </w:p>
          <w:p w14:paraId="6362F75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field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body[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66B704EA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Отклонённая регистрация не должна выдавать token.</w:t>
            </w:r>
          </w:p>
          <w:p w14:paraId="1644761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"token"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not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body</w:t>
            </w:r>
          </w:p>
          <w:p w14:paraId="5B72946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55B4745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06E0BCB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@pytest.mark.parametrize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"missing_field"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"username"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])</w:t>
            </w:r>
          </w:p>
          <w:p w14:paraId="76B3D93E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test_registration_with_missing_field_is_rejecte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lastRenderedPageBreak/>
              <w:t>d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(anonymous_client, new_user, missing_field):</w:t>
            </w:r>
          </w:p>
          <w:p w14:paraId="6CA224E5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>payload = asdict(new_user)</w:t>
            </w:r>
          </w:p>
          <w:p w14:paraId="236E4B52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"missing" значит, что ключа в JSON нет совсем (а не "": это случай пустого значения).</w:t>
            </w:r>
          </w:p>
          <w:p w14:paraId="594C527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del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payload[missing_field]</w:t>
            </w:r>
          </w:p>
          <w:p w14:paraId="6003A81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75481E8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"/v1/user/registration/usernamepassword"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500844F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849E36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400</w:t>
            </w:r>
          </w:p>
          <w:p w14:paraId="75A70C4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missing_field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response.json()[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248E589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3EA0C4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50" w:type="dxa"/>
              <w:right w:w="110" w:type="dxa"/>
            </w:tcMar>
          </w:tcPr>
          <w:p w14:paraId="44E69F38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test_registration_with_empty_password_is_rejected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(anonymous_client, unique_email):</w:t>
            </w:r>
          </w:p>
          <w:p w14:paraId="5E76F87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asdict(User(username=unique_email, password=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))</w:t>
            </w:r>
          </w:p>
          <w:p w14:paraId="1527C8C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24D3276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"/v1/user/registration/usernamepassword"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5695A1F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5749844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В отличие от остальных случаев 400, в этом ответе нет поля "message", поэтому проверяем только status.</w:t>
            </w:r>
          </w:p>
          <w:p w14:paraId="2502405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assert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response.status_code == 400</w:t>
            </w:r>
          </w:p>
        </w:tc>
      </w:tr>
    </w:tbl>
    <w:p w14:paraId="6E766C2E" w14:textId="77777777" w:rsidR="00EA71A3" w:rsidRDefault="00000000"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lastRenderedPageBreak/>
        <w:t>tests/test_contacts.py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EA71A3" w14:paraId="231D0FA5" w14:textId="77777777">
        <w:trPr>
          <w:cantSplit/>
        </w:trPr>
        <w:tc>
          <w:tcPr>
            <w:tcW w:w="9639" w:type="dxa"/>
            <w:tcBorders>
              <w:top w:val="single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50" w:type="dxa"/>
              <w:left w:w="160" w:type="dxa"/>
              <w:bottom w:w="0" w:type="dxa"/>
              <w:right w:w="110" w:type="dxa"/>
            </w:tcMar>
          </w:tcPr>
          <w:p>
            <w:pPr>
              <w:keepLines/>
              <w:pBdr>
                <w:top w:val="single" w:sz="4" w:space="2" w:color="5B6475"/>
                <w:left w:val="single" w:sz="4" w:space="4" w:color="5B6475"/>
                <w:bottom w:val="single" w:sz="4" w:space="2" w:color="5B6475"/>
                <w:right w:val="single" w:sz="4" w:space="4" w:color="5B6475"/>
              </w:pBdr>
              <w:shd w:val="clear" w:color="auto" w:fill="5B6475"/>
              <w:spacing w:before="20" w:after="110" w:line="240" w:lineRule="auto"/>
              <w:ind w:left="70" w:right="70"/>
              <w:rPr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pacing w:val="30"/>
                <w:sz w:val="22"/>
                <w:szCs w:val="22"/>
                <w:lang w:val="ru-RU" w:eastAsia="ru-RU"/>
              </w:rPr>
              <w:t xml:space="preserve">ГОТОВЫЙ КОД — СПРАВОЧНАЯ ВЕРСИЯ</w:t>
            </w:r>
          </w:p>
          <w:p w14:paraId="1E9A298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lastRenderedPageBreak/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uuid</w:t>
            </w:r>
            <w:proofErr w:type="spellEnd"/>
          </w:p>
          <w:p w14:paraId="1B38EF4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from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dataclasses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asdict</w:t>
            </w:r>
          </w:p>
          <w:p w14:paraId="72401D3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0AE413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import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</w:t>
            </w:r>
            <w:proofErr w:type="spellEnd"/>
          </w:p>
          <w:p w14:paraId="5809B51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77473A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98631D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test_get_contacts_without_token_is_rejected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4C32492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anonymous_client.get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402D9E1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1176772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Живой API здесь отвечает 403, а не 401, как в Swagger.</w:t>
            </w:r>
          </w:p>
          <w:p w14:paraId="69E860F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403</w:t>
            </w:r>
          </w:p>
          <w:p w14:paraId="12DDF5A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825A11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06A0F91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@pytest.mark.parametrize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</w:p>
          <w:p w14:paraId="6881DBF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</w:t>
            </w:r>
          </w:p>
          <w:p w14:paraId="58E0C4C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[</w:t>
            </w:r>
          </w:p>
          <w:p w14:paraId="41E9367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"Bearer abc123"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"garbage-token"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2ADC6ED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"Bearer 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"empty-token"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6594291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"Basic abc123"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"wrong-scheme"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7FF9E13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],</w:t>
            </w:r>
          </w:p>
          <w:p w14:paraId="30414D0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5435B860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test_get_contacts_with_malformed_token_is_rejected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(anonymous_client, authorization):</w:t>
            </w:r>
          </w:p>
          <w:p w14:paraId="2BEF0DBF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anonymous_client.get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headers={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"Authorization"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: authorization})</w:t>
            </w:r>
          </w:p>
          <w:p w14:paraId="0CEF2E2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ECB73BA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Заголовок есть, но непригоден: 401 (если заголовка нет совсем, будет 403, см. тест выше).</w:t>
            </w:r>
          </w:p>
          <w:p w14:paraId="6E23785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401</w:t>
            </w:r>
          </w:p>
          <w:p w14:paraId="61CB9BC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response.json()</w:t>
            </w:r>
          </w:p>
          <w:p w14:paraId="5B24384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78FAF7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7E4C5B5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test_get_contacts_with_valid_token_returns_list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525958B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api_client.get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48AD808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329AF2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200</w:t>
            </w:r>
          </w:p>
          <w:p w14:paraId="3130AC9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35A767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body = response.json()</w:t>
            </w:r>
          </w:p>
          <w:p w14:paraId="307EDFD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body</w:t>
            </w:r>
          </w:p>
          <w:p w14:paraId="0E5DE83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isinstance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(body[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], list)</w:t>
            </w:r>
          </w:p>
          <w:p w14:paraId="43A246C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382B82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8DFAB4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test_created_contact_appears_in_contacts_list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created_contact):</w:t>
            </w:r>
          </w:p>
          <w:p w14:paraId="07BA86F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api_client.get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19D909E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65D97A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200</w:t>
            </w:r>
          </w:p>
          <w:p w14:paraId="3F90502A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matching_contacts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[contact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for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contact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response.json()[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contact[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 == created_contact[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]]</w:t>
            </w:r>
          </w:p>
          <w:p w14:paraId="1E603B51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assert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len(matching_contacts) == 1</w:t>
            </w:r>
          </w:p>
          <w:p w14:paraId="6CD06704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Backend возвращает ровно то, что мы отправили, плюс id из ответа POST.</w:t>
            </w:r>
          </w:p>
          <w:p w14:paraId="120D076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matching_contacts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[0] == 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>created_contact</w:t>
            </w:r>
          </w:p>
          <w:p w14:paraId="18E2CDE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50028AB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0C912A6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test_update_contact_changes_several_fields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created_contact):</w:t>
            </w:r>
          </w:p>
          <w:p w14:paraId="3813D482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В created_contact уже есть id, поэтому его копия — полное тело запроса для PUT.</w:t>
            </w:r>
          </w:p>
          <w:p w14:paraId="6BCC501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payload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dict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(created_contact)</w:t>
            </w:r>
          </w:p>
          <w:p w14:paraId="1828C25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=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"Updated"</w:t>
            </w:r>
          </w:p>
          <w:p w14:paraId="6EB5657D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Уникальный телефон при каждом запуске: тесты не сталкиваются друг с другом.</w:t>
            </w:r>
          </w:p>
          <w:p w14:paraId="4003685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payload[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"phone"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=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"05"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+ str(uuid.uuid4().int)[:8]</w:t>
            </w:r>
          </w:p>
          <w:p w14:paraId="5DC6BC3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"description"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=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"updated by 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autotest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</w:p>
          <w:p w14:paraId="2C2FE91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50EFAE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api_client.put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6ABBD23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27D976C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assert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response.status_code == 200</w:t>
            </w:r>
          </w:p>
          <w:p w14:paraId="6726F096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</w:p>
          <w:p w14:paraId="5BE888FA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Одного 200 недостаточно: читаем контакт обратно и сравниваем с тем, что отправили.</w:t>
            </w:r>
          </w:p>
          <w:p w14:paraId="02DBBA8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list_response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api_client.get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428FD9D5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matching_contacts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[contact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for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contact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list_response.json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contact[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 == created_contact[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]]</w:t>
            </w:r>
          </w:p>
          <w:p w14:paraId="23A4A5D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len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matching_contacts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 == 1</w:t>
            </w:r>
          </w:p>
          <w:p w14:paraId="7E7ACAF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matching_contacts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[0] == payload</w:t>
            </w:r>
          </w:p>
          <w:p w14:paraId="47C9903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AAD8AA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0EAC32BC" w14:textId="77777777" w:rsidR="00EA71A3" w:rsidRPr="001C583A" w:rsidRDefault="00000000">
            <w:pPr>
              <w:spacing w:after="0" w:line="226" w:lineRule="exact"/>
              <w:ind w:left="220" w:hanging="220"/>
              <w:rPr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lastRenderedPageBreak/>
              <w:t># Email и телефон уникальны при каждом запуске: так нет конфликтов с правилом уникальности и с другими студентами на общем аккаунте.</w:t>
            </w:r>
          </w:p>
          <w:p w14:paraId="7F230D8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@pytest.mark.parametrize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</w:p>
          <w:p w14:paraId="7ECA7C2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field,new_value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</w:t>
            </w:r>
          </w:p>
          <w:p w14:paraId="390915D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[</w:t>
            </w:r>
          </w:p>
          <w:p w14:paraId="2C98C6A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"Updated"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7C0AE3A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lastName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"Changed"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lastName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48CCE486" w14:textId="77777777" w:rsidR="00EA71A3" w:rsidRDefault="00000000">
            <w:pPr>
              <w:spacing w:after="0" w:line="226" w:lineRule="exact"/>
              <w:ind w:left="1320" w:hanging="132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"email"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f"updated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_{uuid.uuid4().hex[:8]}@test.com"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"email"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7767B49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"phone"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"05"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+ str(uuid.uuid4().int)[:8],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"phone"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6087920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"address"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"New Street 10"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"address"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4BFA88A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"description"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 xml:space="preserve">"updated by 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autotest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"description"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6558AA7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],</w:t>
            </w:r>
          </w:p>
          <w:p w14:paraId="159125A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7C5E1988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test_update_single_field_changes_only_that_field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created_contact, field,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new_value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41067A81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Полное валидное тело запроса + изменяем ровно одно поле.</w:t>
            </w:r>
          </w:p>
          <w:p w14:paraId="309689B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payload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dict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(created_contact)</w:t>
            </w:r>
          </w:p>
          <w:p w14:paraId="1A2D3B8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payload[field]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new_value</w:t>
            </w:r>
            <w:proofErr w:type="spellEnd"/>
          </w:p>
          <w:p w14:paraId="5452211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DCBF77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api_client.put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44E0C1E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7D7CA87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200</w:t>
            </w:r>
          </w:p>
          <w:p w14:paraId="3258CC3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39FC0F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list_response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api_client.get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72BB5D4F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matching_contacts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[contact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for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contact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list_response.json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contact[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 == created_contact[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]]</w:t>
            </w:r>
          </w:p>
          <w:p w14:paraId="18F790C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len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matching_contacts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 == 1</w:t>
            </w:r>
          </w:p>
          <w:p w14:paraId="6C798CC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matching_contacts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[0][field] ==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new_value</w:t>
            </w:r>
            <w:proofErr w:type="spellEnd"/>
          </w:p>
          <w:p w14:paraId="0E1AF634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Сравнение всего словаря заодно доказывает, что id и остальные поля не изменились.</w:t>
            </w:r>
          </w:p>
          <w:p w14:paraId="3B63F40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matching_contacts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[0] == payload</w:t>
            </w:r>
          </w:p>
          <w:p w14:paraId="04962AF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FFAAE2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1EF6F983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test_delete_contact_removes_it_from_contacts_list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created_contact):</w:t>
            </w:r>
          </w:p>
          <w:p w14:paraId="03CEE20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api_client.delete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f"/v1/contacts/{created_contact['id']}"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32C2967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E131E3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200</w:t>
            </w:r>
          </w:p>
          <w:p w14:paraId="6E7BB6D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B2153A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list_response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api_client.get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689324E0" w14:textId="77777777" w:rsidR="00EA71A3" w:rsidRDefault="00000000">
            <w:pPr>
              <w:spacing w:after="0" w:line="226" w:lineRule="exact"/>
              <w:ind w:left="880" w:hanging="88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contact_ids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= [contact[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for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contact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list_response.json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]]</w:t>
            </w:r>
          </w:p>
          <w:p w14:paraId="6FFAA53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created_contact[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]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not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contact_ids</w:t>
            </w:r>
            <w:proofErr w:type="spellEnd"/>
          </w:p>
          <w:p w14:paraId="7DA0911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3EAC0B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FEF666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@pytest.mark.parametrize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"missing_field"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>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lastName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"address"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])</w:t>
            </w:r>
          </w:p>
          <w:p w14:paraId="0E391D72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test_add_contact_with_missing_required_field_is_rejected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(api_client,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missing_field):</w:t>
            </w:r>
          </w:p>
          <w:p w14:paraId="402B5A9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5A3EDA7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del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payload[missing_field]</w:t>
            </w:r>
          </w:p>
          <w:p w14:paraId="3851283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C804C9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01067CA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70E8863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400</w:t>
            </w:r>
          </w:p>
          <w:p w14:paraId="2372596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missing_field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response.json()[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74DDA7C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767B515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73EB755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@pytest.mark.parametrize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</w:p>
          <w:p w14:paraId="2B01F15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field,bad_value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</w:t>
            </w:r>
          </w:p>
          <w:p w14:paraId="0493480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[</w:t>
            </w:r>
          </w:p>
          <w:p w14:paraId="213F16B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"name-empty"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0C56A8E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lastName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lastName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-empty"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739B1BA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"address"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"address-empty"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2081DA0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"phone"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"050123456"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"phone-too-short"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3095DCB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"phone"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"0501234567890123"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"phone-too-long"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0042203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"phone"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"05012345ab"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"phone-letters"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03DACAD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"phone"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"+380 50 123 45 67"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"phone-plus-and-spaces"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7BA4E41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"email"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"notanemail"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>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"email-no-at-sign"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7FD0095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],</w:t>
            </w:r>
          </w:p>
          <w:p w14:paraId="6B03D36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0CD3080B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test_add_contact_with_invalid_value_is_rejected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field,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bad_value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16E842D3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Та же идея, что в registration: валидная база из fixture + одно контролируемое отклонение.</w:t>
            </w:r>
          </w:p>
          <w:p w14:paraId="67584E4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payload = asdict(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41C0BBE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payload[field]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bad_value</w:t>
            </w:r>
            <w:proofErr w:type="spellEnd"/>
          </w:p>
          <w:p w14:paraId="19F5AE9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138962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72E4225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5063FD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400</w:t>
            </w:r>
          </w:p>
          <w:p w14:paraId="4BCC179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field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response.json()[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6FB0BDD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A6FA25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57B4D21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@pytest.mark.parametrize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"missing_field"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lastName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"address"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])</w:t>
            </w:r>
          </w:p>
          <w:p w14:paraId="4EEC329D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test_update_contact_with_missing_required_field_is_rejected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(api_client, created_contact, missing_field):</w:t>
            </w:r>
          </w:p>
          <w:p w14:paraId="565E99B5" w14:textId="77777777" w:rsidR="00EA71A3" w:rsidRPr="001C583A" w:rsidRDefault="00000000">
            <w:pPr>
              <w:spacing w:after="0" w:line="226" w:lineRule="exact"/>
              <w:ind w:left="660" w:hanging="660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Эти четыре поля обязательны в теле PUT по Swagger, и backend их действительно проверяет.</w:t>
            </w:r>
          </w:p>
          <w:p w14:paraId="063BAB7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payload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dict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(created_contact)</w:t>
            </w:r>
          </w:p>
          <w:p w14:paraId="3A2CDD1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del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payload[missing_field]</w:t>
            </w:r>
          </w:p>
          <w:p w14:paraId="662AFA1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19CA62A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api_client.put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0436C5D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45136B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400</w:t>
            </w:r>
          </w:p>
          <w:p w14:paraId="7AAC708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missing_field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response.json()[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4466D74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85D4A4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6DF697C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7C3AED"/>
                <w:sz w:val="20"/>
                <w:szCs w:val="20"/>
                <w:lang w:eastAsia="ru-RU"/>
              </w:rPr>
              <w:t>@pytest.mark.parametrize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</w:p>
          <w:p w14:paraId="282A547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field,bad_value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</w:t>
            </w:r>
          </w:p>
          <w:p w14:paraId="7AF612B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[</w:t>
            </w:r>
          </w:p>
          <w:p w14:paraId="4D39FCD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"name"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"name-empty"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44A644E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lastName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</w:t>
            </w:r>
            <w:proofErr w:type="spellStart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lastName</w:t>
            </w:r>
            <w:proofErr w:type="spellEnd"/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-empty"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39AD7E7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"address"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"address-empty"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4FD8CE4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"phone"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"050123456"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"phone-too-short"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4B6E651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"phone"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"05012345ab"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"phone-letters"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6529016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pytest.param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"email"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"notanemail"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id=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"email-no-at-sign"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),</w:t>
            </w:r>
          </w:p>
          <w:p w14:paraId="7127319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],</w:t>
            </w:r>
          </w:p>
          <w:p w14:paraId="07A66D0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16B0C902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test_update_contact_with_invalid_value_is_rejected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created_contact, field,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bad_value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171C1F0E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Полное валидное тело запроса + одно контролируемое отклонение.</w:t>
            </w:r>
          </w:p>
          <w:p w14:paraId="2CE020F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payload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dict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(created_contact)</w:t>
            </w:r>
          </w:p>
          <w:p w14:paraId="2D5CBAF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payload[field]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bad_value</w:t>
            </w:r>
            <w:proofErr w:type="spellEnd"/>
          </w:p>
          <w:p w14:paraId="597E0B9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538EB87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api_client.put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254720D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4C4BF9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400</w:t>
            </w:r>
          </w:p>
          <w:p w14:paraId="7AF7B12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lastRenderedPageBreak/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field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response.json()[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0B539A6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1564F1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0724BC4A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test_update_unknown_contact_is_rejected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27580653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76F774C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 = str(uuid.uuid4())</w:t>
            </w:r>
          </w:p>
          <w:p w14:paraId="0E47828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866801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api_client.put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3F4C6AB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71A6B41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# Swagger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обещает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404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для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"contact not found",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а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живой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backend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отвечает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400.</w:t>
            </w:r>
          </w:p>
          <w:p w14:paraId="2357A66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400</w:t>
            </w:r>
          </w:p>
          <w:p w14:paraId="7496B0C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"not found"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response.json()[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54089E7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9B3B22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2DC6CFE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test_delete_unknown_contact_is_rejected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3F23625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api_client.delete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f"/v1/contacts/{uuid.uuid4()}"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4B80294D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EBD415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# Swagger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обещает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404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для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"contact not found",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а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живой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backend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отвечает</w:t>
            </w:r>
            <w:r w:rsidRPr="001C583A"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eastAsia="ru-RU"/>
              </w:rPr>
              <w:t xml:space="preserve"> 400.</w:t>
            </w:r>
          </w:p>
          <w:p w14:paraId="0D7FB22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400</w:t>
            </w:r>
          </w:p>
          <w:p w14:paraId="76E2EB1E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"not found"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in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response.json()[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"message"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</w:t>
            </w:r>
          </w:p>
          <w:p w14:paraId="7A62D362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C544F9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nil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0" w:type="dxa"/>
              <w:right w:w="110" w:type="dxa"/>
            </w:tcMar>
          </w:tcPr>
          <w:p w14:paraId="097EFB0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lastRenderedPageBreak/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test_add_contact_without_token_is_rejected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676FF4F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anonymous_client.post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json=asdict(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))</w:t>
            </w:r>
          </w:p>
          <w:p w14:paraId="4D16340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67D79BA8" w14:textId="77777777" w:rsidR="00EA71A3" w:rsidRPr="001C583A" w:rsidRDefault="00000000">
            <w:pPr>
              <w:spacing w:after="0" w:line="226" w:lineRule="exact"/>
              <w:rPr>
                <w:sz w:val="20"/>
                <w:szCs w:val="20"/>
                <w:lang w:val="ru-RU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20"/>
                <w:szCs w:val="20"/>
                <w:lang w:val="ru-RU" w:eastAsia="ru-RU"/>
              </w:rPr>
              <w:t># Заголовка Authorization нет совсем: 403 с пустым телом, как и на GET.</w:t>
            </w:r>
          </w:p>
          <w:p w14:paraId="557B5A1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403</w:t>
            </w:r>
          </w:p>
          <w:p w14:paraId="783B1670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DD8C5D8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502AAC63" w14:textId="77777777" w:rsidR="00EA71A3" w:rsidRDefault="00000000">
            <w:pPr>
              <w:spacing w:after="0" w:line="226" w:lineRule="exact"/>
              <w:ind w:left="440" w:hanging="440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test_update_contact_without_token_is_rejected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10241F4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 = asdict(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contact_data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54D1451B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payload[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"id"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] = str(uuid.uuid4())</w:t>
            </w:r>
          </w:p>
          <w:p w14:paraId="7B54F3DF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51CB4C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anonymous_client.put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"/v1/contacts"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, json=payload)</w:t>
            </w:r>
          </w:p>
          <w:p w14:paraId="394F7555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3855053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assert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response.status_code == 403</w:t>
            </w:r>
          </w:p>
          <w:p w14:paraId="30B5BF76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477ED959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</w:tc>
      </w:tr>
      <w:tr w:rsidR="00EA71A3">
        <w:trPr>
          <w:cantSplit/>
        </w:trPr>
        <w:tc>
          <w:tcPr>
            <w:tcW w:w="9639" w:type="dxa"/>
            <w:tcBorders>
              <w:top w:val="nil" w:sz="4" w:space="0" w:color="D5DCE6"/>
              <w:left w:val="single" w:sz="24" w:space="0" w:color="5B6475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0" w:type="dxa"/>
              <w:left w:w="160" w:type="dxa"/>
              <w:bottom w:w="50" w:type="dxa"/>
              <w:right w:w="110" w:type="dxa"/>
            </w:tcMar>
          </w:tcPr>
          <w:p w14:paraId="6865101C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color w:val="C2185B"/>
                <w:sz w:val="20"/>
                <w:szCs w:val="20"/>
                <w:lang w:eastAsia="ru-RU"/>
              </w:rPr>
              <w:t>def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583A">
              <w:rPr>
                <w:rFonts w:ascii="Consolas" w:eastAsia="Consolas" w:hAnsi="Consolas" w:cs="Consolas"/>
                <w:b/>
                <w:bCs/>
                <w:color w:val="1F5FA8"/>
                <w:sz w:val="20"/>
                <w:szCs w:val="20"/>
                <w:lang w:eastAsia="ru-RU"/>
              </w:rPr>
              <w:t>test_delete_contact_without_token_is_rejected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):</w:t>
            </w:r>
          </w:p>
          <w:p w14:paraId="0827E7C7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response = </w:t>
            </w:r>
            <w:proofErr w:type="spellStart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anonymous_client.delete</w:t>
            </w:r>
            <w:proofErr w:type="spellEnd"/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(</w:t>
            </w:r>
            <w:r w:rsidRPr="001C583A">
              <w:rPr>
                <w:rFonts w:ascii="Consolas" w:eastAsia="Consolas" w:hAnsi="Consolas" w:cs="Consolas"/>
                <w:color w:val="0F766E"/>
                <w:sz w:val="20"/>
                <w:szCs w:val="20"/>
                <w:lang w:eastAsia="ru-RU"/>
              </w:rPr>
              <w:t>f"/v1/contacts/{uuid.uuid4()}"</w:t>
            </w: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>)</w:t>
            </w:r>
          </w:p>
          <w:p w14:paraId="7DF37C74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</w:p>
          <w:p w14:paraId="00FA7311" w14:textId="77777777" w:rsidR="00EA71A3" w:rsidRDefault="00000000">
            <w:pPr>
              <w:spacing w:after="0" w:line="226" w:lineRule="exact"/>
              <w:rPr>
                <w:sz w:val="20"/>
                <w:szCs w:val="20"/>
              </w:rPr>
            </w:pPr>
            <w:r w:rsidRPr="001C583A">
              <w:rPr>
                <w:rFonts w:ascii="Consolas" w:eastAsia="Consolas" w:hAnsi="Consolas" w:cs="Consolas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C2185B"/>
                <w:sz w:val="20"/>
                <w:szCs w:val="20"/>
                <w:lang w:val="ru-RU" w:eastAsia="ru-RU"/>
              </w:rPr>
              <w:t>assert</w:t>
            </w:r>
            <w:r>
              <w:rPr>
                <w:rFonts w:ascii="Consolas" w:eastAsia="Consolas" w:hAnsi="Consolas" w:cs="Consolas"/>
                <w:sz w:val="20"/>
                <w:szCs w:val="20"/>
                <w:lang w:val="ru-RU" w:eastAsia="ru-RU"/>
              </w:rPr>
              <w:t xml:space="preserve"> response.status_code == 403</w:t>
            </w:r>
          </w:p>
        </w:tc>
      </w:tr>
    </w:tbl>
    <w:sectPr w:rsidR="00DF6EDB" w:rsidSect="00034616">
      <w:headerReference w:type="default" r:id="rId8"/>
      <w:footerReference w:type="default" r:id="rId9"/>
      <w:pgSz w:w="11906" w:h="16838"/>
      <w:pgMar w:top="1134" w:right="1134" w:bottom="1077" w:left="1134" w:header="51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955F3" w14:textId="77777777" w:rsidR="00DF6EDB" w:rsidRDefault="00DF6EDB">
      <w:pPr>
        <w:spacing w:after="0" w:line="240" w:lineRule="auto"/>
      </w:pPr>
      <w:r>
        <w:separator/>
      </w:r>
    </w:p>
  </w:endnote>
  <w:endnote w:type="continuationSeparator" w:id="0">
    <w:p w14:paraId="35C0A163" w14:textId="77777777" w:rsidR="00DF6EDB" w:rsidRDefault="00DF6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95896" w14:textId="72874841" w:rsidR="005C18E8" w:rsidRDefault="00A2777D">
    <w:pPr>
      <w:pStyle w:val="Footer"/>
      <w:jc w:val="center"/>
    </w:pPr>
    <w:proofErr w:type="spellStart"/>
    <w:r>
      <w:rPr>
        <w:color w:val="9CA3AF"/>
        <w:sz w:val="17"/>
      </w:rPr>
      <w:t>Стр</w:t>
    </w:r>
    <w:proofErr w:type="spellEnd"/>
    <w:r>
      <w:rPr>
        <w:color w:val="9CA3AF"/>
        <w:sz w:val="17"/>
      </w:rPr>
      <w:t xml:space="preserve">. </w:t>
    </w:r>
    <w:r>
      <w:rPr>
        <w:color w:val="9CA3AF"/>
        <w:sz w:val="17"/>
      </w:rPr>
      <w:fldChar w:fldCharType="begin"/>
    </w:r>
    <w:r>
      <w:rPr>
        <w:color w:val="9CA3AF"/>
        <w:sz w:val="17"/>
      </w:rPr>
      <w:instrText>PAGE</w:instrText>
    </w:r>
    <w:r>
      <w:rPr>
        <w:color w:val="9CA3AF"/>
        <w:sz w:val="17"/>
      </w:rPr>
      <w:fldChar w:fldCharType="separate"/>
    </w:r>
    <w:r w:rsidR="00974E48">
      <w:rPr>
        <w:noProof/>
        <w:color w:val="9CA3AF"/>
        <w:sz w:val="17"/>
      </w:rPr>
      <w:t>1</w:t>
    </w:r>
    <w:r>
      <w:rPr>
        <w:color w:val="9CA3AF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2BE14" w14:textId="77777777" w:rsidR="00DF6EDB" w:rsidRDefault="00DF6EDB">
      <w:pPr>
        <w:spacing w:after="0" w:line="240" w:lineRule="auto"/>
      </w:pPr>
      <w:r>
        <w:separator/>
      </w:r>
    </w:p>
  </w:footnote>
  <w:footnote w:type="continuationSeparator" w:id="0">
    <w:p w14:paraId="4A3B44F3" w14:textId="77777777" w:rsidR="00DF6EDB" w:rsidRDefault="00DF6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81D42" w14:textId="22D25CD3" w:rsidR="005C18E8" w:rsidRDefault="005C18E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C17A91"/>
    <w:multiLevelType w:val="hybridMultilevel"/>
    <w:tmpl w:val="7520D2AA"/>
    <w:lvl w:ilvl="0" w:tplc="48F8ABDA">
      <w:start w:val="1"/>
      <w:numFmt w:val="decimal"/>
      <w:lvlText w:val="%1."/>
      <w:lvlJc w:val="left"/>
      <w:pPr>
        <w:ind w:left="732" w:hanging="372"/>
      </w:pPr>
      <w:rPr>
        <w:rFonts w:hint="default"/>
        <w:b/>
        <w:color w:val="0B3D91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976864">
    <w:abstractNumId w:val="8"/>
  </w:num>
  <w:num w:numId="2" w16cid:durableId="917179572">
    <w:abstractNumId w:val="6"/>
  </w:num>
  <w:num w:numId="3" w16cid:durableId="1204756031">
    <w:abstractNumId w:val="5"/>
  </w:num>
  <w:num w:numId="4" w16cid:durableId="578636450">
    <w:abstractNumId w:val="4"/>
  </w:num>
  <w:num w:numId="5" w16cid:durableId="1409379802">
    <w:abstractNumId w:val="7"/>
  </w:num>
  <w:num w:numId="6" w16cid:durableId="1747149315">
    <w:abstractNumId w:val="3"/>
  </w:num>
  <w:num w:numId="7" w16cid:durableId="410852388">
    <w:abstractNumId w:val="2"/>
  </w:num>
  <w:num w:numId="8" w16cid:durableId="578904169">
    <w:abstractNumId w:val="1"/>
  </w:num>
  <w:num w:numId="9" w16cid:durableId="2115855945">
    <w:abstractNumId w:val="0"/>
  </w:num>
  <w:num w:numId="10" w16cid:durableId="254175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CAA"/>
    <w:rsid w:val="00034616"/>
    <w:rsid w:val="00045BD0"/>
    <w:rsid w:val="0006063C"/>
    <w:rsid w:val="000B017B"/>
    <w:rsid w:val="00135A30"/>
    <w:rsid w:val="001472BB"/>
    <w:rsid w:val="0015074B"/>
    <w:rsid w:val="001827C8"/>
    <w:rsid w:val="00184569"/>
    <w:rsid w:val="001A6DB7"/>
    <w:rsid w:val="001C583A"/>
    <w:rsid w:val="00220434"/>
    <w:rsid w:val="0029639D"/>
    <w:rsid w:val="002A5041"/>
    <w:rsid w:val="00326F90"/>
    <w:rsid w:val="00353D5F"/>
    <w:rsid w:val="00380EAF"/>
    <w:rsid w:val="003B7E00"/>
    <w:rsid w:val="00431CCF"/>
    <w:rsid w:val="00476363"/>
    <w:rsid w:val="004B67C0"/>
    <w:rsid w:val="004D70B9"/>
    <w:rsid w:val="004E1C6A"/>
    <w:rsid w:val="00532BA2"/>
    <w:rsid w:val="00592840"/>
    <w:rsid w:val="005A788A"/>
    <w:rsid w:val="005B287D"/>
    <w:rsid w:val="005C18E8"/>
    <w:rsid w:val="005D20AC"/>
    <w:rsid w:val="00674A57"/>
    <w:rsid w:val="00686741"/>
    <w:rsid w:val="00691175"/>
    <w:rsid w:val="006E3F75"/>
    <w:rsid w:val="006F0E7D"/>
    <w:rsid w:val="0070608E"/>
    <w:rsid w:val="00734BF6"/>
    <w:rsid w:val="0074749D"/>
    <w:rsid w:val="00764455"/>
    <w:rsid w:val="007A0CD6"/>
    <w:rsid w:val="007A1489"/>
    <w:rsid w:val="007F0526"/>
    <w:rsid w:val="00803E6D"/>
    <w:rsid w:val="00805021"/>
    <w:rsid w:val="00843E31"/>
    <w:rsid w:val="0086166E"/>
    <w:rsid w:val="00871F51"/>
    <w:rsid w:val="008F782E"/>
    <w:rsid w:val="0095293B"/>
    <w:rsid w:val="009644E2"/>
    <w:rsid w:val="00974E48"/>
    <w:rsid w:val="009A0EA6"/>
    <w:rsid w:val="009C6A62"/>
    <w:rsid w:val="009F31B1"/>
    <w:rsid w:val="00A26572"/>
    <w:rsid w:val="00A2777D"/>
    <w:rsid w:val="00A54BCF"/>
    <w:rsid w:val="00AA1D8D"/>
    <w:rsid w:val="00AE04A9"/>
    <w:rsid w:val="00AE6DC8"/>
    <w:rsid w:val="00B043B3"/>
    <w:rsid w:val="00B43B4E"/>
    <w:rsid w:val="00B44F33"/>
    <w:rsid w:val="00B47730"/>
    <w:rsid w:val="00BA5DEE"/>
    <w:rsid w:val="00BB2751"/>
    <w:rsid w:val="00BE279E"/>
    <w:rsid w:val="00BF2A64"/>
    <w:rsid w:val="00C20D7F"/>
    <w:rsid w:val="00C37207"/>
    <w:rsid w:val="00C45EC2"/>
    <w:rsid w:val="00C57919"/>
    <w:rsid w:val="00C627E7"/>
    <w:rsid w:val="00CB0664"/>
    <w:rsid w:val="00CB202E"/>
    <w:rsid w:val="00CB2EE0"/>
    <w:rsid w:val="00CB53D5"/>
    <w:rsid w:val="00CE7D1B"/>
    <w:rsid w:val="00D92DF1"/>
    <w:rsid w:val="00DE2EF0"/>
    <w:rsid w:val="00DE2FA0"/>
    <w:rsid w:val="00DF6EDB"/>
    <w:rsid w:val="00E2454B"/>
    <w:rsid w:val="00E37A4E"/>
    <w:rsid w:val="00E51B01"/>
    <w:rsid w:val="00E52580"/>
    <w:rsid w:val="00EA71A3"/>
    <w:rsid w:val="00EF475A"/>
    <w:rsid w:val="00F00CC4"/>
    <w:rsid w:val="00F11AF2"/>
    <w:rsid w:val="00F23313"/>
    <w:rsid w:val="00FA7D6B"/>
    <w:rsid w:val="00FC1A11"/>
    <w:rsid w:val="00FC59F1"/>
    <w:rsid w:val="00FC693F"/>
    <w:rsid w:val="00FE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6D0C4FF-A0BF-4605-A7C3-C6E0A8E2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eastAsia="Calibri" w:hAnsi="Calibri" w:cs="Calibr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60"/>
      <w:outlineLvl w:val="0"/>
    </w:pPr>
    <w:rPr>
      <w:b/>
      <w:bCs/>
      <w:color w:val="0B3D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b/>
      <w:bCs/>
      <w:color w:val="0B3D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92D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104</Pages>
  <Words>14171</Words>
  <Characters>80780</Characters>
  <Application>Microsoft Office Word</Application>
  <DocSecurity>0</DocSecurity>
  <Lines>673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 — PhoneBook API Automation</dc:title>
  <dc:subject/>
  <dc:creator>PB_API course</dc:creator>
  <cp:keywords/>
  <dc:description>generated by python-docx</dc:description>
  <cp:lastModifiedBy>Mariia Zakharevich</cp:lastModifiedBy>
  <cp:revision>73</cp:revision>
  <dcterms:created xsi:type="dcterms:W3CDTF">2013-12-23T23:15:00Z</dcterms:created>
  <dcterms:modified xsi:type="dcterms:W3CDTF">2026-10-18T13:36:00Z</dcterms:modified>
  <cp:category/>
</cp:coreProperties>
</file>